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widowControl/>
        <w:jc w:val="center"/>
      </w:pPr>
      <w:r>
        <w:rPr>
          <w:b/>
        </w:rPr>
        <w:t>UNIVERSIDAD PRIVADA DEL VALLE</w:t>
      </w:r>
    </w:p>
    <w:p>
      <w:pPr>
        <w:keepNext/>
        <w:keepLines/>
        <w:widowControl/>
        <w:jc w:val="center"/>
      </w:pPr>
      <w:r>
        <w:rPr>
          <w:b/>
        </w:rPr>
        <w:t>FACULTAD DE INFORMÁTICA Y ELECTRÓNICA</w:t>
      </w:r>
    </w:p>
    <w:p>
      <w:pPr>
        <w:keepNext/>
        <w:keepLines/>
        <w:widowControl/>
        <w:jc w:val="center"/>
      </w:pPr>
      <w:r>
        <w:rPr>
          <w:b/>
        </w:rPr>
        <w:t>CARRERA DE INGENIERÍA DE SISTEMAS INFORMÁTICOS</w:t>
      </w:r>
    </w:p>
    <w:p>
      <w:pPr>
        <w:pStyle w:val="Title"/>
        <w:keepLines/>
        <w:widowControl/>
        <w:spacing w:before="640" w:after="320"/>
        <w:jc w:val="center"/>
      </w:pPr>
      <w:r>
        <w:t>Informe detallado de pruebas unitarias de telemedicina</w:t>
      </w:r>
    </w:p>
    <w:p>
      <w:pPr>
        <w:keepLines/>
        <w:widowControl/>
        <w:jc w:val="center"/>
      </w:pPr>
      <w:r>
        <w:t>Resultados, alcance, cambios y evidencias de ejecución</w:t>
      </w:r>
    </w:p>
    <w:p>
      <w:pPr>
        <w:keepLines/>
        <w:widowControl/>
        <w:spacing w:before="680"/>
        <w:jc w:val="center"/>
      </w:pPr>
      <w:r>
        <w:t>Sistema de telemedicina con triaje mediante modelos de inteligencia artificial</w:t>
      </w:r>
    </w:p>
    <w:p>
      <w:pPr>
        <w:keepLines/>
        <w:widowControl/>
        <w:jc w:val="center"/>
      </w:pPr>
      <w:r>
        <w:t>Cochabamba - Bolivia</w:t>
      </w:r>
    </w:p>
    <w:p>
      <w:pPr>
        <w:keepLines/>
        <w:widowControl/>
        <w:jc w:val="center"/>
      </w:pPr>
      <w:r>
        <w:t>2026</w:t>
      </w:r>
    </w:p>
    <w:p>
      <w:pPr>
        <w:pStyle w:val="Heading1"/>
        <w:keepLines/>
        <w:pageBreakBefore/>
        <w:widowControl/>
      </w:pPr>
      <w:r>
        <w:t>Resultados de la ejecución</w:t>
      </w:r>
    </w:p>
    <w:p>
      <w:pPr>
        <w:keepLines/>
        <w:widowControl/>
      </w:pPr>
      <w:r>
        <w:t>Las ejecuciones finales verificaron 69 casos únicos: 62 en siete suites de Jest y 7 en unittest de Python. Todos cumplieron sus aserciones, sin fallidos ni omitidos en el resultado final. Este resultado comprende validaciones, decisiones locales, preparación de contenido y servicios sustituidos; no representa la aprobación de módulos completos.</w:t>
      </w:r>
    </w:p>
    <w:p>
      <w:pPr>
        <w:keepLines/>
        <w:widowControl/>
      </w:pPr>
      <w:r>
        <w:t>La primera ejecución de Python registró siete errores de preparación por la resolución del módulo dotenv al instalar los sustitutos. Se conservó ese intento, se corrigió únicamente el mecanismo de sustitución y se repitieron los siete casos, que aprobaron. Los siete intentos iniciales no se suman como nuevos casos.</w:t>
      </w:r>
    </w:p>
    <w:p>
      <w:pPr>
        <w:pStyle w:val="Caption"/>
        <w:keepNext/>
        <w:keepLines/>
        <w:widowControl/>
        <w:jc w:val="center"/>
      </w:pPr>
      <w:r>
        <w:rPr>
          <w:b/>
        </w:rPr>
        <w:t>Tabla 1. Resultados finales por grupo de ejecución</w:t>
      </w:r>
    </w:p>
    <w:tbl>
      <w:tblPr>
        <w:jc w:val="center"/>
        <w:tblLook w:firstColumn="1" w:firstRow="1" w:lastColumn="0" w:lastRow="0" w:noHBand="0" w:noVBand="1" w:val="04A0"/>
        <w:tblW w:w="9793" w:type="dxa"/>
        <w:tblLayout w:type="fixed"/>
        <w:tblBorders>
          <w:top w:val="single" w:sz="4" w:color="B7B7B7"/>
          <w:left w:val="single" w:sz="4" w:color="B7B7B7"/>
          <w:bottom w:val="single" w:sz="4" w:color="B7B7B7"/>
          <w:right w:val="single" w:sz="4" w:color="B7B7B7"/>
          <w:insideH w:val="single" w:sz="4" w:color="B7B7B7"/>
          <w:insideV w:val="single" w:sz="4" w:color="B7B7B7"/>
        </w:tblBorders>
        <w:tblCellMar>
          <w:top w:w="65" w:type="dxa"/>
          <w:bottom w:w="65" w:type="dxa"/>
          <w:left w:w="80" w:type="dxa"/>
          <w:right w:w="80" w:type="dxa"/>
        </w:tblCellMar>
      </w:tblPr>
      <w:tblGrid>
        <w:gridCol w:w="3402"/>
        <w:gridCol w:w="1701"/>
        <w:gridCol w:w="1984"/>
        <w:gridCol w:w="2705"/>
      </w:tblGrid>
      <w:tr>
        <w:trPr>
          <w:cantSplit/>
          <w:tblHeader/>
        </w:trPr>
        <w:tc>
          <w:tcPr>
            <w:tcW w:type="dxa" w:w="3402"/>
            <w:vAlign w:val="center"/>
            <w:shd w:fill="E8B8B8"/>
          </w:tcPr>
          <w:p>
            <w:pPr>
              <w:keepNext/>
              <w:widowControl/>
              <w:spacing w:before="0" w:after="40" w:line="240" w:lineRule="auto"/>
            </w:pPr>
            <w:r>
              <w:rPr>
                <w:rFonts w:ascii="Arial" w:hAnsi="Arial"/>
                <w:b/>
                <w:sz w:val="21"/>
              </w:rPr>
              <w:t>Grupo</w:t>
            </w:r>
          </w:p>
        </w:tc>
        <w:tc>
          <w:tcPr>
            <w:tcW w:type="dxa" w:w="1701"/>
            <w:vAlign w:val="center"/>
            <w:shd w:fill="E8B8B8"/>
          </w:tcPr>
          <w:p>
            <w:pPr>
              <w:keepNext/>
              <w:widowControl/>
              <w:spacing w:before="0" w:after="40" w:line="240" w:lineRule="auto"/>
            </w:pPr>
            <w:r>
              <w:rPr>
                <w:rFonts w:ascii="Arial" w:hAnsi="Arial"/>
                <w:b/>
                <w:sz w:val="21"/>
              </w:rPr>
              <w:t>Ejecutor</w:t>
            </w:r>
          </w:p>
        </w:tc>
        <w:tc>
          <w:tcPr>
            <w:tcW w:type="dxa" w:w="1984"/>
            <w:vAlign w:val="center"/>
            <w:shd w:fill="E8B8B8"/>
          </w:tcPr>
          <w:p>
            <w:pPr>
              <w:keepNext/>
              <w:widowControl/>
              <w:spacing w:before="0" w:after="40" w:line="240" w:lineRule="auto"/>
            </w:pPr>
            <w:r>
              <w:rPr>
                <w:rFonts w:ascii="Arial" w:hAnsi="Arial"/>
                <w:b/>
                <w:sz w:val="21"/>
              </w:rPr>
              <w:t>Casos aprobados</w:t>
            </w:r>
          </w:p>
        </w:tc>
        <w:tc>
          <w:tcPr>
            <w:tcW w:type="dxa" w:w="2705"/>
            <w:vAlign w:val="center"/>
            <w:shd w:fill="E8B8B8"/>
          </w:tcPr>
          <w:p>
            <w:pPr>
              <w:keepNext/>
              <w:widowControl/>
              <w:spacing w:before="0" w:after="40" w:line="240" w:lineRule="auto"/>
            </w:pPr>
            <w:r>
              <w:rPr>
                <w:rFonts w:ascii="Arial" w:hAnsi="Arial"/>
                <w:b/>
                <w:sz w:val="21"/>
              </w:rPr>
              <w:t>Fallidos /​ omitidos</w:t>
            </w:r>
          </w:p>
        </w:tc>
      </w:tr>
      <w:tr>
        <w:trPr>
          <w:cantSplit/>
        </w:trPr>
        <w:tc>
          <w:tcPr>
            <w:tcW w:type="dxa" w:w="3402"/>
            <w:vAlign w:val="center"/>
          </w:tcPr>
          <w:p>
            <w:pPr>
              <w:keepNext w:val="0"/>
              <w:widowControl/>
              <w:spacing w:before="0" w:after="40" w:line="240" w:lineRule="auto"/>
            </w:pPr>
            <w:r>
              <w:rPr>
                <w:rFonts w:ascii="Arial" w:hAnsi="Arial"/>
                <w:b w:val="0"/>
                <w:sz w:val="21"/>
              </w:rPr>
              <w:t>Gestión de usuarios</w:t>
            </w:r>
          </w:p>
        </w:tc>
        <w:tc>
          <w:tcPr>
            <w:tcW w:type="dxa" w:w="1701"/>
            <w:vAlign w:val="center"/>
          </w:tcPr>
          <w:p>
            <w:pPr>
              <w:keepNext w:val="0"/>
              <w:widowControl/>
              <w:spacing w:before="0" w:after="40" w:line="240" w:lineRule="auto"/>
            </w:pPr>
            <w:r>
              <w:rPr>
                <w:rFonts w:ascii="Arial" w:hAnsi="Arial"/>
                <w:b w:val="0"/>
                <w:sz w:val="21"/>
              </w:rPr>
              <w:t>Jest</w:t>
            </w:r>
          </w:p>
        </w:tc>
        <w:tc>
          <w:tcPr>
            <w:tcW w:type="dxa" w:w="1984"/>
            <w:vAlign w:val="center"/>
          </w:tcPr>
          <w:p>
            <w:pPr>
              <w:keepNext w:val="0"/>
              <w:widowControl/>
              <w:spacing w:before="0" w:after="40" w:line="240" w:lineRule="auto"/>
            </w:pPr>
            <w:r>
              <w:rPr>
                <w:rFonts w:ascii="Arial" w:hAnsi="Arial"/>
                <w:b w:val="0"/>
                <w:sz w:val="21"/>
              </w:rPr>
              <w:t>30</w:t>
            </w:r>
          </w:p>
        </w:tc>
        <w:tc>
          <w:tcPr>
            <w:tcW w:type="dxa" w:w="2705"/>
            <w:vAlign w:val="center"/>
          </w:tcPr>
          <w:p>
            <w:pPr>
              <w:keepNext w:val="0"/>
              <w:widowControl/>
              <w:spacing w:before="0" w:after="40" w:line="240" w:lineRule="auto"/>
            </w:pPr>
            <w:r>
              <w:rPr>
                <w:rFonts w:ascii="Arial" w:hAnsi="Arial"/>
                <w:b w:val="0"/>
                <w:sz w:val="21"/>
              </w:rPr>
              <w:t>0 /​ 0</w:t>
            </w:r>
          </w:p>
        </w:tc>
      </w:tr>
      <w:tr>
        <w:trPr>
          <w:cantSplit/>
        </w:trPr>
        <w:tc>
          <w:tcPr>
            <w:tcW w:type="dxa" w:w="3402"/>
            <w:vAlign w:val="center"/>
          </w:tcPr>
          <w:p>
            <w:pPr>
              <w:keepNext w:val="0"/>
              <w:widowControl/>
              <w:spacing w:before="0" w:after="40" w:line="240" w:lineRule="auto"/>
            </w:pPr>
            <w:r>
              <w:rPr>
                <w:rFonts w:ascii="Arial" w:hAnsi="Arial"/>
                <w:b w:val="0"/>
                <w:sz w:val="21"/>
              </w:rPr>
              <w:t>Triaje mediante inteligencia artificial</w:t>
            </w:r>
          </w:p>
        </w:tc>
        <w:tc>
          <w:tcPr>
            <w:tcW w:type="dxa" w:w="1701"/>
            <w:vAlign w:val="center"/>
          </w:tcPr>
          <w:p>
            <w:pPr>
              <w:keepNext w:val="0"/>
              <w:widowControl/>
              <w:spacing w:before="0" w:after="40" w:line="240" w:lineRule="auto"/>
            </w:pPr>
            <w:r>
              <w:rPr>
                <w:rFonts w:ascii="Arial" w:hAnsi="Arial"/>
                <w:b w:val="0"/>
                <w:sz w:val="21"/>
              </w:rPr>
              <w:t>Jest</w:t>
            </w:r>
          </w:p>
        </w:tc>
        <w:tc>
          <w:tcPr>
            <w:tcW w:type="dxa" w:w="1984"/>
            <w:vAlign w:val="center"/>
          </w:tcPr>
          <w:p>
            <w:pPr>
              <w:keepNext w:val="0"/>
              <w:widowControl/>
              <w:spacing w:before="0" w:after="40" w:line="240" w:lineRule="auto"/>
            </w:pPr>
            <w:r>
              <w:rPr>
                <w:rFonts w:ascii="Arial" w:hAnsi="Arial"/>
                <w:b w:val="0"/>
                <w:sz w:val="21"/>
              </w:rPr>
              <w:t>7</w:t>
            </w:r>
          </w:p>
        </w:tc>
        <w:tc>
          <w:tcPr>
            <w:tcW w:type="dxa" w:w="2705"/>
            <w:vAlign w:val="center"/>
          </w:tcPr>
          <w:p>
            <w:pPr>
              <w:keepNext w:val="0"/>
              <w:widowControl/>
              <w:spacing w:before="0" w:after="40" w:line="240" w:lineRule="auto"/>
            </w:pPr>
            <w:r>
              <w:rPr>
                <w:rFonts w:ascii="Arial" w:hAnsi="Arial"/>
                <w:b w:val="0"/>
                <w:sz w:val="21"/>
              </w:rPr>
              <w:t>0 /​ 0</w:t>
            </w:r>
          </w:p>
        </w:tc>
      </w:tr>
      <w:tr>
        <w:trPr>
          <w:cantSplit/>
        </w:trPr>
        <w:tc>
          <w:tcPr>
            <w:tcW w:type="dxa" w:w="3402"/>
            <w:vAlign w:val="center"/>
          </w:tcPr>
          <w:p>
            <w:pPr>
              <w:keepNext w:val="0"/>
              <w:widowControl/>
              <w:spacing w:before="0" w:after="40" w:line="240" w:lineRule="auto"/>
            </w:pPr>
            <w:r>
              <w:rPr>
                <w:rFonts w:ascii="Arial" w:hAnsi="Arial"/>
                <w:b w:val="0"/>
                <w:sz w:val="21"/>
              </w:rPr>
              <w:t>Triaje del servicio Python</w:t>
            </w:r>
          </w:p>
        </w:tc>
        <w:tc>
          <w:tcPr>
            <w:tcW w:type="dxa" w:w="1701"/>
            <w:vAlign w:val="center"/>
          </w:tcPr>
          <w:p>
            <w:pPr>
              <w:keepNext w:val="0"/>
              <w:widowControl/>
              <w:spacing w:before="0" w:after="40" w:line="240" w:lineRule="auto"/>
            </w:pPr>
            <w:r>
              <w:rPr>
                <w:rFonts w:ascii="Arial" w:hAnsi="Arial"/>
                <w:b w:val="0"/>
                <w:sz w:val="21"/>
              </w:rPr>
              <w:t>unittest</w:t>
            </w:r>
          </w:p>
        </w:tc>
        <w:tc>
          <w:tcPr>
            <w:tcW w:type="dxa" w:w="1984"/>
            <w:vAlign w:val="center"/>
          </w:tcPr>
          <w:p>
            <w:pPr>
              <w:keepNext w:val="0"/>
              <w:widowControl/>
              <w:spacing w:before="0" w:after="40" w:line="240" w:lineRule="auto"/>
            </w:pPr>
            <w:r>
              <w:rPr>
                <w:rFonts w:ascii="Arial" w:hAnsi="Arial"/>
                <w:b w:val="0"/>
                <w:sz w:val="21"/>
              </w:rPr>
              <w:t>7</w:t>
            </w:r>
          </w:p>
        </w:tc>
        <w:tc>
          <w:tcPr>
            <w:tcW w:type="dxa" w:w="2705"/>
            <w:vAlign w:val="center"/>
          </w:tcPr>
          <w:p>
            <w:pPr>
              <w:keepNext w:val="0"/>
              <w:widowControl/>
              <w:spacing w:before="0" w:after="40" w:line="240" w:lineRule="auto"/>
            </w:pPr>
            <w:r>
              <w:rPr>
                <w:rFonts w:ascii="Arial" w:hAnsi="Arial"/>
                <w:b w:val="0"/>
                <w:sz w:val="21"/>
              </w:rPr>
              <w:t>0 /​ 0</w:t>
            </w:r>
          </w:p>
        </w:tc>
      </w:tr>
      <w:tr>
        <w:trPr>
          <w:cantSplit/>
        </w:trPr>
        <w:tc>
          <w:tcPr>
            <w:tcW w:type="dxa" w:w="3402"/>
            <w:vAlign w:val="center"/>
          </w:tcPr>
          <w:p>
            <w:pPr>
              <w:keepNext w:val="0"/>
              <w:widowControl/>
              <w:spacing w:before="0" w:after="40" w:line="240" w:lineRule="auto"/>
            </w:pPr>
            <w:r>
              <w:rPr>
                <w:rFonts w:ascii="Arial" w:hAnsi="Arial"/>
                <w:b w:val="0"/>
                <w:sz w:val="21"/>
              </w:rPr>
              <w:t>Videoconsultas</w:t>
            </w:r>
          </w:p>
        </w:tc>
        <w:tc>
          <w:tcPr>
            <w:tcW w:type="dxa" w:w="1701"/>
            <w:vAlign w:val="center"/>
          </w:tcPr>
          <w:p>
            <w:pPr>
              <w:keepNext w:val="0"/>
              <w:widowControl/>
              <w:spacing w:before="0" w:after="40" w:line="240" w:lineRule="auto"/>
            </w:pPr>
            <w:r>
              <w:rPr>
                <w:rFonts w:ascii="Arial" w:hAnsi="Arial"/>
                <w:b w:val="0"/>
                <w:sz w:val="21"/>
              </w:rPr>
              <w:t>Jest</w:t>
            </w:r>
          </w:p>
        </w:tc>
        <w:tc>
          <w:tcPr>
            <w:tcW w:type="dxa" w:w="1984"/>
            <w:vAlign w:val="center"/>
          </w:tcPr>
          <w:p>
            <w:pPr>
              <w:keepNext w:val="0"/>
              <w:widowControl/>
              <w:spacing w:before="0" w:after="40" w:line="240" w:lineRule="auto"/>
            </w:pPr>
            <w:r>
              <w:rPr>
                <w:rFonts w:ascii="Arial" w:hAnsi="Arial"/>
                <w:b w:val="0"/>
                <w:sz w:val="21"/>
              </w:rPr>
              <w:t>7</w:t>
            </w:r>
          </w:p>
        </w:tc>
        <w:tc>
          <w:tcPr>
            <w:tcW w:type="dxa" w:w="2705"/>
            <w:vAlign w:val="center"/>
          </w:tcPr>
          <w:p>
            <w:pPr>
              <w:keepNext w:val="0"/>
              <w:widowControl/>
              <w:spacing w:before="0" w:after="40" w:line="240" w:lineRule="auto"/>
            </w:pPr>
            <w:r>
              <w:rPr>
                <w:rFonts w:ascii="Arial" w:hAnsi="Arial"/>
                <w:b w:val="0"/>
                <w:sz w:val="21"/>
              </w:rPr>
              <w:t>0 /​ 0</w:t>
            </w:r>
          </w:p>
        </w:tc>
      </w:tr>
      <w:tr>
        <w:trPr>
          <w:cantSplit/>
        </w:trPr>
        <w:tc>
          <w:tcPr>
            <w:tcW w:type="dxa" w:w="3402"/>
            <w:vAlign w:val="center"/>
          </w:tcPr>
          <w:p>
            <w:pPr>
              <w:keepNext w:val="0"/>
              <w:widowControl/>
              <w:spacing w:before="0" w:after="40" w:line="240" w:lineRule="auto"/>
            </w:pPr>
            <w:r>
              <w:rPr>
                <w:rFonts w:ascii="Arial" w:hAnsi="Arial"/>
                <w:b w:val="0"/>
                <w:sz w:val="21"/>
              </w:rPr>
              <w:t>Historial y recetas</w:t>
            </w:r>
          </w:p>
        </w:tc>
        <w:tc>
          <w:tcPr>
            <w:tcW w:type="dxa" w:w="1701"/>
            <w:vAlign w:val="center"/>
          </w:tcPr>
          <w:p>
            <w:pPr>
              <w:keepNext w:val="0"/>
              <w:widowControl/>
              <w:spacing w:before="0" w:after="40" w:line="240" w:lineRule="auto"/>
            </w:pPr>
            <w:r>
              <w:rPr>
                <w:rFonts w:ascii="Arial" w:hAnsi="Arial"/>
                <w:b w:val="0"/>
                <w:sz w:val="21"/>
              </w:rPr>
              <w:t>Jest</w:t>
            </w:r>
          </w:p>
        </w:tc>
        <w:tc>
          <w:tcPr>
            <w:tcW w:type="dxa" w:w="1984"/>
            <w:vAlign w:val="center"/>
          </w:tcPr>
          <w:p>
            <w:pPr>
              <w:keepNext w:val="0"/>
              <w:widowControl/>
              <w:spacing w:before="0" w:after="40" w:line="240" w:lineRule="auto"/>
            </w:pPr>
            <w:r>
              <w:rPr>
                <w:rFonts w:ascii="Arial" w:hAnsi="Arial"/>
                <w:b w:val="0"/>
                <w:sz w:val="21"/>
              </w:rPr>
              <w:t>9</w:t>
            </w:r>
          </w:p>
        </w:tc>
        <w:tc>
          <w:tcPr>
            <w:tcW w:type="dxa" w:w="2705"/>
            <w:vAlign w:val="center"/>
          </w:tcPr>
          <w:p>
            <w:pPr>
              <w:keepNext w:val="0"/>
              <w:widowControl/>
              <w:spacing w:before="0" w:after="40" w:line="240" w:lineRule="auto"/>
            </w:pPr>
            <w:r>
              <w:rPr>
                <w:rFonts w:ascii="Arial" w:hAnsi="Arial"/>
                <w:b w:val="0"/>
                <w:sz w:val="21"/>
              </w:rPr>
              <w:t>0 /​ 0</w:t>
            </w:r>
          </w:p>
        </w:tc>
      </w:tr>
      <w:tr>
        <w:trPr>
          <w:cantSplit/>
        </w:trPr>
        <w:tc>
          <w:tcPr>
            <w:tcW w:type="dxa" w:w="3402"/>
            <w:vAlign w:val="center"/>
          </w:tcPr>
          <w:p>
            <w:pPr>
              <w:keepNext w:val="0"/>
              <w:widowControl/>
              <w:spacing w:before="0" w:after="40" w:line="240" w:lineRule="auto"/>
            </w:pPr>
            <w:r>
              <w:rPr>
                <w:rFonts w:ascii="Arial" w:hAnsi="Arial"/>
                <w:b w:val="0"/>
                <w:sz w:val="21"/>
              </w:rPr>
              <w:t>Pagos</w:t>
            </w:r>
          </w:p>
        </w:tc>
        <w:tc>
          <w:tcPr>
            <w:tcW w:type="dxa" w:w="1701"/>
            <w:vAlign w:val="center"/>
          </w:tcPr>
          <w:p>
            <w:pPr>
              <w:keepNext w:val="0"/>
              <w:widowControl/>
              <w:spacing w:before="0" w:after="40" w:line="240" w:lineRule="auto"/>
            </w:pPr>
            <w:r>
              <w:rPr>
                <w:rFonts w:ascii="Arial" w:hAnsi="Arial"/>
                <w:b w:val="0"/>
                <w:sz w:val="21"/>
              </w:rPr>
              <w:t>Jest</w:t>
            </w:r>
          </w:p>
        </w:tc>
        <w:tc>
          <w:tcPr>
            <w:tcW w:type="dxa" w:w="1984"/>
            <w:vAlign w:val="center"/>
          </w:tcPr>
          <w:p>
            <w:pPr>
              <w:keepNext w:val="0"/>
              <w:widowControl/>
              <w:spacing w:before="0" w:after="40" w:line="240" w:lineRule="auto"/>
            </w:pPr>
            <w:r>
              <w:rPr>
                <w:rFonts w:ascii="Arial" w:hAnsi="Arial"/>
                <w:b w:val="0"/>
                <w:sz w:val="21"/>
              </w:rPr>
              <w:t>4</w:t>
            </w:r>
          </w:p>
        </w:tc>
        <w:tc>
          <w:tcPr>
            <w:tcW w:type="dxa" w:w="2705"/>
            <w:vAlign w:val="center"/>
          </w:tcPr>
          <w:p>
            <w:pPr>
              <w:keepNext w:val="0"/>
              <w:widowControl/>
              <w:spacing w:before="0" w:after="40" w:line="240" w:lineRule="auto"/>
            </w:pPr>
            <w:r>
              <w:rPr>
                <w:rFonts w:ascii="Arial" w:hAnsi="Arial"/>
                <w:b w:val="0"/>
                <w:sz w:val="21"/>
              </w:rPr>
              <w:t>0 /​ 0</w:t>
            </w:r>
          </w:p>
        </w:tc>
      </w:tr>
      <w:tr>
        <w:trPr>
          <w:cantSplit/>
        </w:trPr>
        <w:tc>
          <w:tcPr>
            <w:tcW w:type="dxa" w:w="3402"/>
            <w:vAlign w:val="center"/>
          </w:tcPr>
          <w:p>
            <w:pPr>
              <w:keepNext/>
              <w:widowControl/>
              <w:spacing w:before="0" w:after="40" w:line="240" w:lineRule="auto"/>
            </w:pPr>
            <w:r>
              <w:rPr>
                <w:rFonts w:ascii="Arial" w:hAnsi="Arial"/>
                <w:b w:val="0"/>
                <w:sz w:val="21"/>
              </w:rPr>
              <w:t>Reportes</w:t>
            </w:r>
          </w:p>
        </w:tc>
        <w:tc>
          <w:tcPr>
            <w:tcW w:type="dxa" w:w="1701"/>
            <w:vAlign w:val="center"/>
          </w:tcPr>
          <w:p>
            <w:pPr>
              <w:keepNext/>
              <w:widowControl/>
              <w:spacing w:before="0" w:after="40" w:line="240" w:lineRule="auto"/>
            </w:pPr>
            <w:r>
              <w:rPr>
                <w:rFonts w:ascii="Arial" w:hAnsi="Arial"/>
                <w:b w:val="0"/>
                <w:sz w:val="21"/>
              </w:rPr>
              <w:t>Jest</w:t>
            </w:r>
          </w:p>
        </w:tc>
        <w:tc>
          <w:tcPr>
            <w:tcW w:type="dxa" w:w="1984"/>
            <w:vAlign w:val="center"/>
          </w:tcPr>
          <w:p>
            <w:pPr>
              <w:keepNext/>
              <w:widowControl/>
              <w:spacing w:before="0" w:after="40" w:line="240" w:lineRule="auto"/>
            </w:pPr>
            <w:r>
              <w:rPr>
                <w:rFonts w:ascii="Arial" w:hAnsi="Arial"/>
                <w:b w:val="0"/>
                <w:sz w:val="21"/>
              </w:rPr>
              <w:t>5</w:t>
            </w:r>
          </w:p>
        </w:tc>
        <w:tc>
          <w:tcPr>
            <w:tcW w:type="dxa" w:w="2705"/>
            <w:vAlign w:val="center"/>
          </w:tcPr>
          <w:p>
            <w:pPr>
              <w:keepNext/>
              <w:widowControl/>
              <w:spacing w:before="0" w:after="40" w:line="240" w:lineRule="auto"/>
            </w:pPr>
            <w:r>
              <w:rPr>
                <w:rFonts w:ascii="Arial" w:hAnsi="Arial"/>
                <w:b w:val="0"/>
                <w:sz w:val="21"/>
              </w:rPr>
              <w:t>0 /​ 0</w:t>
            </w:r>
          </w:p>
        </w:tc>
      </w:tr>
    </w:tbl>
    <w:p>
      <w:pPr>
        <w:keepLines/>
        <w:widowControl/>
        <w:spacing w:before="80" w:after="180"/>
        <w:jc w:val="center"/>
      </w:pPr>
      <w:r>
        <w:rPr>
          <w:i/>
          <w:sz w:val="19"/>
        </w:rPr>
        <w:t>Fuente: Elaboración propia, 2026</w:t>
      </w:r>
    </w:p>
    <w:p>
      <w:pPr>
        <w:pStyle w:val="Heading2"/>
        <w:keepLines/>
        <w:pageBreakBefore w:val="0"/>
        <w:widowControl/>
      </w:pPr>
      <w:r>
        <w:t>Herramientas y configuración</w:t>
      </w:r>
    </w:p>
    <w:p>
      <w:pPr>
        <w:pStyle w:val="Caption"/>
        <w:keepNext/>
        <w:keepLines/>
        <w:widowControl/>
        <w:jc w:val="center"/>
      </w:pPr>
      <w:r>
        <w:rPr>
          <w:b/>
        </w:rPr>
        <w:t>Tabla 2. Versiones instaladas verificadas</w:t>
      </w:r>
    </w:p>
    <w:tbl>
      <w:tblPr>
        <w:jc w:val="center"/>
        <w:tblLook w:firstColumn="1" w:firstRow="1" w:lastColumn="0" w:lastRow="0" w:noHBand="0" w:noVBand="1" w:val="04A0"/>
        <w:tblW w:w="9793" w:type="dxa"/>
        <w:tblLayout w:type="fixed"/>
        <w:tblBorders>
          <w:top w:val="single" w:sz="4" w:color="B7B7B7"/>
          <w:left w:val="single" w:sz="4" w:color="B7B7B7"/>
          <w:bottom w:val="single" w:sz="4" w:color="B7B7B7"/>
          <w:right w:val="single" w:sz="4" w:color="B7B7B7"/>
          <w:insideH w:val="single" w:sz="4" w:color="B7B7B7"/>
          <w:insideV w:val="single" w:sz="4" w:color="B7B7B7"/>
        </w:tblBorders>
        <w:tblCellMar>
          <w:top w:w="65" w:type="dxa"/>
          <w:bottom w:w="65" w:type="dxa"/>
          <w:left w:w="80" w:type="dxa"/>
          <w:right w:w="80" w:type="dxa"/>
        </w:tblCellMar>
      </w:tblPr>
      <w:tblGrid>
        <w:gridCol w:w="1928"/>
        <w:gridCol w:w="1559"/>
        <w:gridCol w:w="6305"/>
      </w:tblGrid>
      <w:tr>
        <w:trPr>
          <w:cantSplit/>
          <w:tblHeader/>
        </w:trPr>
        <w:tc>
          <w:tcPr>
            <w:tcW w:type="dxa" w:w="1928"/>
            <w:vAlign w:val="center"/>
            <w:shd w:fill="E8B8B8"/>
          </w:tcPr>
          <w:p>
            <w:pPr>
              <w:keepNext/>
              <w:widowControl/>
              <w:spacing w:before="0" w:after="40" w:line="240" w:lineRule="auto"/>
            </w:pPr>
            <w:r>
              <w:rPr>
                <w:rFonts w:ascii="Arial" w:hAnsi="Arial"/>
                <w:b/>
                <w:sz w:val="21"/>
              </w:rPr>
              <w:t>Herramienta o tecnología</w:t>
            </w:r>
          </w:p>
        </w:tc>
        <w:tc>
          <w:tcPr>
            <w:tcW w:type="dxa" w:w="1559"/>
            <w:vAlign w:val="center"/>
            <w:shd w:fill="E8B8B8"/>
          </w:tcPr>
          <w:p>
            <w:pPr>
              <w:keepNext/>
              <w:widowControl/>
              <w:spacing w:before="0" w:after="40" w:line="240" w:lineRule="auto"/>
            </w:pPr>
            <w:r>
              <w:rPr>
                <w:rFonts w:ascii="Arial" w:hAnsi="Arial"/>
                <w:b/>
                <w:sz w:val="21"/>
              </w:rPr>
              <w:t>Versión</w:t>
            </w:r>
          </w:p>
        </w:tc>
        <w:tc>
          <w:tcPr>
            <w:tcW w:type="dxa" w:w="6305"/>
            <w:vAlign w:val="center"/>
            <w:shd w:fill="E8B8B8"/>
          </w:tcPr>
          <w:p>
            <w:pPr>
              <w:keepNext/>
              <w:widowControl/>
              <w:spacing w:before="0" w:after="40" w:line="240" w:lineRule="auto"/>
            </w:pPr>
            <w:r>
              <w:rPr>
                <w:rFonts w:ascii="Arial" w:hAnsi="Arial"/>
                <w:b/>
                <w:sz w:val="21"/>
              </w:rPr>
              <w:t>Uso</w:t>
            </w:r>
          </w:p>
        </w:tc>
      </w:tr>
      <w:tr>
        <w:trPr>
          <w:cantSplit/>
        </w:trPr>
        <w:tc>
          <w:tcPr>
            <w:tcW w:type="dxa" w:w="1928"/>
            <w:vAlign w:val="center"/>
          </w:tcPr>
          <w:p>
            <w:pPr>
              <w:keepNext w:val="0"/>
              <w:widowControl/>
              <w:spacing w:before="0" w:after="40" w:line="240" w:lineRule="auto"/>
            </w:pPr>
            <w:r>
              <w:rPr>
                <w:rFonts w:ascii="Arial" w:hAnsi="Arial"/>
                <w:b w:val="0"/>
                <w:sz w:val="21"/>
              </w:rPr>
              <w:t>Jest</w:t>
            </w:r>
          </w:p>
        </w:tc>
        <w:tc>
          <w:tcPr>
            <w:tcW w:type="dxa" w:w="1559"/>
            <w:vAlign w:val="center"/>
          </w:tcPr>
          <w:p>
            <w:pPr>
              <w:keepNext w:val="0"/>
              <w:widowControl/>
              <w:spacing w:before="0" w:after="40" w:line="240" w:lineRule="auto"/>
            </w:pPr>
            <w:r>
              <w:rPr>
                <w:rFonts w:ascii="Arial" w:hAnsi="Arial"/>
                <w:b w:val="0"/>
                <w:sz w:val="21"/>
              </w:rPr>
              <w:t>29.7.0</w:t>
            </w:r>
          </w:p>
        </w:tc>
        <w:tc>
          <w:tcPr>
            <w:tcW w:type="dxa" w:w="6305"/>
            <w:vAlign w:val="center"/>
          </w:tcPr>
          <w:p>
            <w:pPr>
              <w:keepNext w:val="0"/>
              <w:widowControl/>
              <w:spacing w:before="0" w:after="40" w:line="240" w:lineRule="auto"/>
            </w:pPr>
            <w:r>
              <w:rPr>
                <w:rFonts w:ascii="Arial" w:hAnsi="Arial"/>
                <w:b w:val="0"/>
                <w:sz w:val="21"/>
              </w:rPr>
              <w:t>Ejecuta las pruebas de las funciones JavaScript y TypeScript.</w:t>
            </w:r>
          </w:p>
        </w:tc>
      </w:tr>
      <w:tr>
        <w:trPr>
          <w:cantSplit/>
        </w:trPr>
        <w:tc>
          <w:tcPr>
            <w:tcW w:type="dxa" w:w="1928"/>
            <w:vAlign w:val="center"/>
          </w:tcPr>
          <w:p>
            <w:pPr>
              <w:keepNext w:val="0"/>
              <w:widowControl/>
              <w:spacing w:before="0" w:after="40" w:line="240" w:lineRule="auto"/>
            </w:pPr>
            <w:r>
              <w:rPr>
                <w:rFonts w:ascii="Arial" w:hAnsi="Arial"/>
                <w:b w:val="0"/>
                <w:sz w:val="21"/>
              </w:rPr>
              <w:t>jest-expo</w:t>
            </w:r>
          </w:p>
        </w:tc>
        <w:tc>
          <w:tcPr>
            <w:tcW w:type="dxa" w:w="1559"/>
            <w:vAlign w:val="center"/>
          </w:tcPr>
          <w:p>
            <w:pPr>
              <w:keepNext w:val="0"/>
              <w:widowControl/>
              <w:spacing w:before="0" w:after="40" w:line="240" w:lineRule="auto"/>
            </w:pPr>
            <w:r>
              <w:rPr>
                <w:rFonts w:ascii="Arial" w:hAnsi="Arial"/>
                <w:b w:val="0"/>
                <w:sz w:val="21"/>
              </w:rPr>
              <w:t>57.0.5</w:t>
            </w:r>
          </w:p>
        </w:tc>
        <w:tc>
          <w:tcPr>
            <w:tcW w:type="dxa" w:w="6305"/>
            <w:vAlign w:val="center"/>
          </w:tcPr>
          <w:p>
            <w:pPr>
              <w:keepNext w:val="0"/>
              <w:widowControl/>
              <w:spacing w:before="0" w:after="40" w:line="240" w:lineRule="auto"/>
            </w:pPr>
            <w:r>
              <w:rPr>
                <w:rFonts w:ascii="Arial" w:hAnsi="Arial"/>
                <w:b w:val="0"/>
                <w:sz w:val="21"/>
              </w:rPr>
              <w:t>Adapta Jest al entorno de la aplicación Expo.</w:t>
            </w:r>
          </w:p>
        </w:tc>
      </w:tr>
      <w:tr>
        <w:trPr>
          <w:cantSplit/>
        </w:trPr>
        <w:tc>
          <w:tcPr>
            <w:tcW w:type="dxa" w:w="1928"/>
            <w:vAlign w:val="center"/>
          </w:tcPr>
          <w:p>
            <w:pPr>
              <w:keepNext w:val="0"/>
              <w:widowControl/>
              <w:spacing w:before="0" w:after="40" w:line="240" w:lineRule="auto"/>
            </w:pPr>
            <w:r>
              <w:rPr>
                <w:rFonts w:ascii="Arial" w:hAnsi="Arial"/>
                <w:b w:val="0"/>
                <w:sz w:val="21"/>
              </w:rPr>
              <w:t>Python y unittest</w:t>
            </w:r>
          </w:p>
        </w:tc>
        <w:tc>
          <w:tcPr>
            <w:tcW w:type="dxa" w:w="1559"/>
            <w:vAlign w:val="center"/>
          </w:tcPr>
          <w:p>
            <w:pPr>
              <w:keepNext w:val="0"/>
              <w:widowControl/>
              <w:spacing w:before="0" w:after="40" w:line="240" w:lineRule="auto"/>
            </w:pPr>
            <w:r>
              <w:rPr>
                <w:rFonts w:ascii="Arial" w:hAnsi="Arial"/>
                <w:b w:val="0"/>
                <w:sz w:val="21"/>
              </w:rPr>
              <w:t>3.12.14</w:t>
            </w:r>
          </w:p>
        </w:tc>
        <w:tc>
          <w:tcPr>
            <w:tcW w:type="dxa" w:w="6305"/>
            <w:vAlign w:val="center"/>
          </w:tcPr>
          <w:p>
            <w:pPr>
              <w:keepNext w:val="0"/>
              <w:widowControl/>
              <w:spacing w:before="0" w:after="40" w:line="240" w:lineRule="auto"/>
            </w:pPr>
            <w:r>
              <w:rPr>
                <w:rFonts w:ascii="Arial" w:hAnsi="Arial"/>
                <w:b w:val="0"/>
                <w:sz w:val="21"/>
              </w:rPr>
              <w:t>Ejecutan las pruebas aisladas del servicio de análisis; unittest forma parte de Python.</w:t>
            </w:r>
          </w:p>
        </w:tc>
      </w:tr>
      <w:tr>
        <w:trPr>
          <w:cantSplit/>
        </w:trPr>
        <w:tc>
          <w:tcPr>
            <w:tcW w:type="dxa" w:w="1928"/>
            <w:vAlign w:val="center"/>
          </w:tcPr>
          <w:p>
            <w:pPr>
              <w:keepNext w:val="0"/>
              <w:widowControl/>
              <w:spacing w:before="0" w:after="40" w:line="240" w:lineRule="auto"/>
            </w:pPr>
            <w:r>
              <w:rPr>
                <w:rFonts w:ascii="Arial" w:hAnsi="Arial"/>
                <w:b w:val="0"/>
                <w:sz w:val="21"/>
              </w:rPr>
              <w:t>Node.js y npm</w:t>
            </w:r>
          </w:p>
        </w:tc>
        <w:tc>
          <w:tcPr>
            <w:tcW w:type="dxa" w:w="1559"/>
            <w:vAlign w:val="center"/>
          </w:tcPr>
          <w:p>
            <w:pPr>
              <w:keepNext w:val="0"/>
              <w:widowControl/>
              <w:spacing w:before="0" w:after="40" w:line="240" w:lineRule="auto"/>
            </w:pPr>
            <w:r>
              <w:rPr>
                <w:rFonts w:ascii="Arial" w:hAnsi="Arial"/>
                <w:b w:val="0"/>
                <w:sz w:val="21"/>
              </w:rPr>
              <w:t>24.15.0 /​ 11.12.1</w:t>
            </w:r>
          </w:p>
        </w:tc>
        <w:tc>
          <w:tcPr>
            <w:tcW w:type="dxa" w:w="6305"/>
            <w:vAlign w:val="center"/>
          </w:tcPr>
          <w:p>
            <w:pPr>
              <w:keepNext w:val="0"/>
              <w:widowControl/>
              <w:spacing w:before="0" w:after="40" w:line="240" w:lineRule="auto"/>
            </w:pPr>
            <w:r>
              <w:rPr>
                <w:rFonts w:ascii="Arial" w:hAnsi="Arial"/>
                <w:b w:val="0"/>
                <w:sz w:val="21"/>
              </w:rPr>
              <w:t>Ejecutan las herramientas y administran las dependencias.</w:t>
            </w:r>
          </w:p>
        </w:tc>
      </w:tr>
      <w:tr>
        <w:trPr>
          <w:cantSplit/>
        </w:trPr>
        <w:tc>
          <w:tcPr>
            <w:tcW w:type="dxa" w:w="1928"/>
            <w:vAlign w:val="center"/>
          </w:tcPr>
          <w:p>
            <w:pPr>
              <w:keepNext w:val="0"/>
              <w:widowControl/>
              <w:spacing w:before="0" w:after="40" w:line="240" w:lineRule="auto"/>
            </w:pPr>
            <w:r>
              <w:rPr>
                <w:rFonts w:ascii="Arial" w:hAnsi="Arial"/>
                <w:b w:val="0"/>
                <w:sz w:val="21"/>
              </w:rPr>
              <w:t>TypeScript</w:t>
            </w:r>
          </w:p>
        </w:tc>
        <w:tc>
          <w:tcPr>
            <w:tcW w:type="dxa" w:w="1559"/>
            <w:vAlign w:val="center"/>
          </w:tcPr>
          <w:p>
            <w:pPr>
              <w:keepNext w:val="0"/>
              <w:widowControl/>
              <w:spacing w:before="0" w:after="40" w:line="240" w:lineRule="auto"/>
            </w:pPr>
            <w:r>
              <w:rPr>
                <w:rFonts w:ascii="Arial" w:hAnsi="Arial"/>
                <w:b w:val="0"/>
                <w:sz w:val="21"/>
              </w:rPr>
              <w:t>6.0.3</w:t>
            </w:r>
          </w:p>
        </w:tc>
        <w:tc>
          <w:tcPr>
            <w:tcW w:type="dxa" w:w="6305"/>
            <w:vAlign w:val="center"/>
          </w:tcPr>
          <w:p>
            <w:pPr>
              <w:keepNext w:val="0"/>
              <w:widowControl/>
              <w:spacing w:before="0" w:after="40" w:line="240" w:lineRule="auto"/>
            </w:pPr>
            <w:r>
              <w:rPr>
                <w:rFonts w:ascii="Arial" w:hAnsi="Arial"/>
                <w:b w:val="0"/>
                <w:sz w:val="21"/>
              </w:rPr>
              <w:t>Permite comprobar los tipos del proyecto.</w:t>
            </w:r>
          </w:p>
        </w:tc>
      </w:tr>
      <w:tr>
        <w:trPr>
          <w:cantSplit/>
        </w:trPr>
        <w:tc>
          <w:tcPr>
            <w:tcW w:type="dxa" w:w="1928"/>
            <w:vAlign w:val="center"/>
          </w:tcPr>
          <w:p>
            <w:pPr>
              <w:keepNext/>
              <w:widowControl/>
              <w:spacing w:before="0" w:after="40" w:line="240" w:lineRule="auto"/>
            </w:pPr>
            <w:r>
              <w:rPr>
                <w:rFonts w:ascii="Arial" w:hAnsi="Arial"/>
                <w:b w:val="0"/>
                <w:sz w:val="21"/>
              </w:rPr>
              <w:t>Expo</w:t>
            </w:r>
          </w:p>
        </w:tc>
        <w:tc>
          <w:tcPr>
            <w:tcW w:type="dxa" w:w="1559"/>
            <w:vAlign w:val="center"/>
          </w:tcPr>
          <w:p>
            <w:pPr>
              <w:keepNext/>
              <w:widowControl/>
              <w:spacing w:before="0" w:after="40" w:line="240" w:lineRule="auto"/>
            </w:pPr>
            <w:r>
              <w:rPr>
                <w:rFonts w:ascii="Arial" w:hAnsi="Arial"/>
                <w:b w:val="0"/>
                <w:sz w:val="21"/>
              </w:rPr>
              <w:t>57.0.19</w:t>
            </w:r>
          </w:p>
        </w:tc>
        <w:tc>
          <w:tcPr>
            <w:tcW w:type="dxa" w:w="6305"/>
            <w:vAlign w:val="center"/>
          </w:tcPr>
          <w:p>
            <w:pPr>
              <w:keepNext/>
              <w:widowControl/>
              <w:spacing w:before="0" w:after="40" w:line="240" w:lineRule="auto"/>
            </w:pPr>
            <w:r>
              <w:rPr>
                <w:rFonts w:ascii="Arial" w:hAnsi="Arial"/>
                <w:b w:val="0"/>
                <w:sz w:val="21"/>
              </w:rPr>
              <w:t>Es una tecnología de la aplicación; no es el ejecutor de pruebas.</w:t>
            </w:r>
          </w:p>
        </w:tc>
      </w:tr>
    </w:tbl>
    <w:p>
      <w:pPr>
        <w:keepLines/>
        <w:widowControl/>
        <w:spacing w:before="80" w:after="180"/>
        <w:jc w:val="center"/>
      </w:pPr>
      <w:r>
        <w:rPr>
          <w:i/>
          <w:sz w:val="19"/>
        </w:rPr>
        <w:t>Fuente: Elaboración propia, 2026</w:t>
      </w:r>
    </w:p>
    <w:p>
      <w:pPr>
        <w:keepLines/>
        <w:widowControl/>
      </w:pPr>
      <w:r>
        <w:t>Jest utiliza el preset jest-expo, los patrones de testMatch y las extensiones ts, tsx, js, jsx y json de jest.config.js. Las ejecuciones seleccionaron archivos explícitos con --runTestsByPath, desactivaron el modo de observación y se ejecutaron en un solo proceso. No se ejecutaron indiscriminadamente otros scripts del repositorio.</w:t>
      </w:r>
    </w:p>
    <w:p>
      <w:pPr>
        <w:keepLines/>
        <w:widowControl/>
      </w:pPr>
      <w:r>
        <w:t>Las pruebas de pagos sustituyen el módulo lib/supabase antes de importarlo. Las pruebas Python sustituyen dotenv.load_dotenv, urllib.request.urlopen, os.getenv y la escritura de errores. No se cargó el archivo de variables de entorno ni se realizaron solicitudes reales al proveedor. El servicio Python se probó sin iniciar FastAPI.</w:t>
      </w:r>
    </w:p>
    <w:p>
      <w:pPr>
        <w:keepLines/>
        <w:widowControl/>
      </w:pPr>
      <w:r>
        <w:t>La comprobación estática con tsc --noEmit --pretty false finalizó con código 0, sin diagnósticos. git diff --check no detectó errores de espacios; sus avisos sobre LF/CRLF no son fallos de las pruebas. Estas comprobaciones complementarias no se suman a los 69 casos.</w:t>
      </w:r>
    </w:p>
    <w:p>
      <w:pPr>
        <w:pStyle w:val="Heading1"/>
        <w:keepLines/>
        <w:pageBreakBefore w:val="0"/>
        <w:widowControl/>
      </w:pPr>
      <w:r>
        <w:t>Identificación de las ejecuciones</w:t>
      </w:r>
    </w:p>
    <w:p>
      <w:pPr>
        <w:keepLines/>
        <w:widowControl/>
      </w:pPr>
      <w:r>
        <w:t>Fecha: 30 de septiembre de 2026. Entorno: Windows, PowerShell y zona America/La_Paz, UTC−04:00. Los tiempos de la tabla corresponden al inicio local de cada ejecución final; los registros JSON conservan inicio y fin en UTC.</w:t>
      </w:r>
    </w:p>
    <w:p>
      <w:pPr>
        <w:keepLines/>
        <w:widowControl/>
      </w:pPr>
      <w:r>
        <w:t>Referencia del repositorio: 355b1d9ddb8508f811fa5a9e419eba16eb0919e2. Había cambios locales antes de ampliar las pruebas, por lo que el identificador del commit no representa por sí solo la versión ejecutada. Se conservaron inventarios por ejecución, fuentes copiadas y hashes de respaldo.</w:t>
      </w:r>
    </w:p>
    <w:p>
      <w:pPr>
        <w:pStyle w:val="Caption"/>
        <w:keepNext/>
        <w:keepLines/>
        <w:widowControl/>
        <w:jc w:val="center"/>
      </w:pPr>
      <w:r>
        <w:rPr>
          <w:b/>
        </w:rPr>
        <w:t>Tabla 3. Archivos y fecha de las ejecuciones finales</w:t>
      </w:r>
    </w:p>
    <w:tbl>
      <w:tblPr>
        <w:jc w:val="center"/>
        <w:tblLook w:firstColumn="1" w:firstRow="1" w:lastColumn="0" w:lastRow="0" w:noHBand="0" w:noVBand="1" w:val="04A0"/>
        <w:tblW w:w="9793" w:type="dxa"/>
        <w:tblLayout w:type="fixed"/>
        <w:tblBorders>
          <w:top w:val="single" w:sz="4" w:color="B7B7B7"/>
          <w:left w:val="single" w:sz="4" w:color="B7B7B7"/>
          <w:bottom w:val="single" w:sz="4" w:color="B7B7B7"/>
          <w:right w:val="single" w:sz="4" w:color="B7B7B7"/>
          <w:insideH w:val="single" w:sz="4" w:color="B7B7B7"/>
          <w:insideV w:val="single" w:sz="4" w:color="B7B7B7"/>
        </w:tblBorders>
        <w:tblCellMar>
          <w:top w:w="65" w:type="dxa"/>
          <w:bottom w:w="65" w:type="dxa"/>
          <w:left w:w="80" w:type="dxa"/>
          <w:right w:w="80" w:type="dxa"/>
        </w:tblCellMar>
      </w:tblPr>
      <w:tblGrid>
        <w:gridCol w:w="2268"/>
        <w:gridCol w:w="1701"/>
        <w:gridCol w:w="5823"/>
      </w:tblGrid>
      <w:tr>
        <w:trPr>
          <w:cantSplit/>
          <w:tblHeader/>
        </w:trPr>
        <w:tc>
          <w:tcPr>
            <w:tcW w:type="dxa" w:w="2268"/>
            <w:vAlign w:val="center"/>
            <w:shd w:fill="E8B8B8"/>
          </w:tcPr>
          <w:p>
            <w:pPr>
              <w:keepNext/>
              <w:widowControl/>
              <w:spacing w:before="0" w:after="40" w:line="240" w:lineRule="auto"/>
            </w:pPr>
            <w:r>
              <w:rPr>
                <w:rFonts w:ascii="Arial" w:hAnsi="Arial"/>
                <w:b/>
                <w:sz w:val="21"/>
              </w:rPr>
              <w:t>Carpeta de evidencia</w:t>
            </w:r>
          </w:p>
        </w:tc>
        <w:tc>
          <w:tcPr>
            <w:tcW w:type="dxa" w:w="1701"/>
            <w:vAlign w:val="center"/>
            <w:shd w:fill="E8B8B8"/>
          </w:tcPr>
          <w:p>
            <w:pPr>
              <w:keepNext/>
              <w:widowControl/>
              <w:spacing w:before="0" w:after="40" w:line="240" w:lineRule="auto"/>
            </w:pPr>
            <w:r>
              <w:rPr>
                <w:rFonts w:ascii="Arial" w:hAnsi="Arial"/>
                <w:b/>
                <w:sz w:val="21"/>
              </w:rPr>
              <w:t>Inicio UTC−04:00</w:t>
            </w:r>
          </w:p>
        </w:tc>
        <w:tc>
          <w:tcPr>
            <w:tcW w:type="dxa" w:w="5823"/>
            <w:vAlign w:val="center"/>
            <w:shd w:fill="E8B8B8"/>
          </w:tcPr>
          <w:p>
            <w:pPr>
              <w:keepNext/>
              <w:widowControl/>
              <w:spacing w:before="0" w:after="40" w:line="240" w:lineRule="auto"/>
            </w:pPr>
            <w:r>
              <w:rPr>
                <w:rFonts w:ascii="Arial" w:hAnsi="Arial"/>
                <w:b/>
                <w:sz w:val="21"/>
              </w:rPr>
              <w:t>Archivos ejecutados</w:t>
            </w:r>
          </w:p>
        </w:tc>
      </w:tr>
      <w:tr>
        <w:trPr>
          <w:cantSplit/>
        </w:trPr>
        <w:tc>
          <w:tcPr>
            <w:tcW w:type="dxa" w:w="2268"/>
            <w:vAlign w:val="center"/>
          </w:tcPr>
          <w:p>
            <w:pPr>
              <w:keepNext w:val="0"/>
              <w:widowControl/>
              <w:spacing w:before="0" w:after="40" w:line="240" w:lineRule="auto"/>
            </w:pPr>
            <w:r>
              <w:rPr>
                <w:rFonts w:ascii="Arial" w:hAnsi="Arial"/>
                <w:b w:val="0"/>
                <w:sz w:val="21"/>
              </w:rPr>
              <w:t>usuarios</w:t>
            </w:r>
          </w:p>
        </w:tc>
        <w:tc>
          <w:tcPr>
            <w:tcW w:type="dxa" w:w="1701"/>
            <w:vAlign w:val="center"/>
          </w:tcPr>
          <w:p>
            <w:pPr>
              <w:keepNext w:val="0"/>
              <w:widowControl/>
              <w:spacing w:before="0" w:after="40" w:line="240" w:lineRule="auto"/>
            </w:pPr>
            <w:r>
              <w:rPr>
                <w:rFonts w:ascii="Arial" w:hAnsi="Arial"/>
                <w:b w:val="0"/>
                <w:sz w:val="21"/>
              </w:rPr>
              <w:t>30/​09/​2026</w:t>
              <w:br/>
              <w:t>16:45:56</w:t>
            </w:r>
          </w:p>
        </w:tc>
        <w:tc>
          <w:tcPr>
            <w:tcW w:type="dxa" w:w="5823"/>
            <w:vAlign w:val="center"/>
          </w:tcPr>
          <w:p>
            <w:pPr>
              <w:keepNext w:val="0"/>
              <w:widowControl/>
              <w:spacing w:before="0" w:after="40" w:line="240" w:lineRule="auto"/>
            </w:pPr>
            <w:r>
              <w:rPr>
                <w:rFonts w:ascii="Arial" w:hAnsi="Arial"/>
                <w:b w:val="0"/>
                <w:sz w:val="21"/>
              </w:rPr>
              <w:t>__tests__/​loginValidation.test.ts</w:t>
              <w:br/>
              <w:t>__tests__/​userValidation.test.ts</w:t>
            </w:r>
          </w:p>
        </w:tc>
      </w:tr>
      <w:tr>
        <w:trPr>
          <w:cantSplit/>
        </w:trPr>
        <w:tc>
          <w:tcPr>
            <w:tcW w:type="dxa" w:w="2268"/>
            <w:vAlign w:val="center"/>
          </w:tcPr>
          <w:p>
            <w:pPr>
              <w:keepNext w:val="0"/>
              <w:widowControl/>
              <w:spacing w:before="0" w:after="40" w:line="240" w:lineRule="auto"/>
            </w:pPr>
            <w:r>
              <w:rPr>
                <w:rFonts w:ascii="Arial" w:hAnsi="Arial"/>
                <w:b w:val="0"/>
                <w:sz w:val="21"/>
              </w:rPr>
              <w:t>triaje</w:t>
            </w:r>
          </w:p>
        </w:tc>
        <w:tc>
          <w:tcPr>
            <w:tcW w:type="dxa" w:w="1701"/>
            <w:vAlign w:val="center"/>
          </w:tcPr>
          <w:p>
            <w:pPr>
              <w:keepNext w:val="0"/>
              <w:widowControl/>
              <w:spacing w:before="0" w:after="40" w:line="240" w:lineRule="auto"/>
            </w:pPr>
            <w:r>
              <w:rPr>
                <w:rFonts w:ascii="Arial" w:hAnsi="Arial"/>
                <w:b w:val="0"/>
                <w:sz w:val="21"/>
              </w:rPr>
              <w:t>30/​09/​2026</w:t>
              <w:br/>
              <w:t>16:52:21</w:t>
            </w:r>
          </w:p>
        </w:tc>
        <w:tc>
          <w:tcPr>
            <w:tcW w:type="dxa" w:w="5823"/>
            <w:vAlign w:val="center"/>
          </w:tcPr>
          <w:p>
            <w:pPr>
              <w:keepNext w:val="0"/>
              <w:widowControl/>
              <w:spacing w:before="0" w:after="40" w:line="240" w:lineRule="auto"/>
            </w:pPr>
            <w:r>
              <w:rPr>
                <w:rFonts w:ascii="Arial" w:hAnsi="Arial"/>
                <w:b w:val="0"/>
                <w:sz w:val="21"/>
              </w:rPr>
              <w:t>__tests__/​triageWorkflow.test.ts</w:t>
            </w:r>
          </w:p>
        </w:tc>
      </w:tr>
      <w:tr>
        <w:trPr>
          <w:cantSplit/>
        </w:trPr>
        <w:tc>
          <w:tcPr>
            <w:tcW w:type="dxa" w:w="2268"/>
            <w:vAlign w:val="center"/>
          </w:tcPr>
          <w:p>
            <w:pPr>
              <w:keepNext w:val="0"/>
              <w:widowControl/>
              <w:spacing w:before="0" w:after="40" w:line="240" w:lineRule="auto"/>
            </w:pPr>
            <w:r>
              <w:rPr>
                <w:rFonts w:ascii="Arial" w:hAnsi="Arial"/>
                <w:b w:val="0"/>
                <w:sz w:val="21"/>
              </w:rPr>
              <w:t>triaje-python</w:t>
            </w:r>
          </w:p>
        </w:tc>
        <w:tc>
          <w:tcPr>
            <w:tcW w:type="dxa" w:w="1701"/>
            <w:vAlign w:val="center"/>
          </w:tcPr>
          <w:p>
            <w:pPr>
              <w:keepNext w:val="0"/>
              <w:widowControl/>
              <w:spacing w:before="0" w:after="40" w:line="240" w:lineRule="auto"/>
            </w:pPr>
            <w:r>
              <w:rPr>
                <w:rFonts w:ascii="Arial" w:hAnsi="Arial"/>
                <w:b w:val="0"/>
                <w:sz w:val="21"/>
              </w:rPr>
              <w:t>30/​09/​2026</w:t>
              <w:br/>
              <w:t>16:54:09</w:t>
            </w:r>
          </w:p>
        </w:tc>
        <w:tc>
          <w:tcPr>
            <w:tcW w:type="dxa" w:w="5823"/>
            <w:vAlign w:val="center"/>
          </w:tcPr>
          <w:p>
            <w:pPr>
              <w:keepNext w:val="0"/>
              <w:widowControl/>
              <w:spacing w:before="0" w:after="40" w:line="240" w:lineRule="auto"/>
            </w:pPr>
            <w:r>
              <w:rPr>
                <w:rFonts w:ascii="Arial" w:hAnsi="Arial"/>
                <w:b w:val="0"/>
                <w:sz w:val="21"/>
              </w:rPr>
              <w:t>ai-engine/​test_unit_llm.py</w:t>
            </w:r>
          </w:p>
        </w:tc>
      </w:tr>
      <w:tr>
        <w:trPr>
          <w:cantSplit/>
        </w:trPr>
        <w:tc>
          <w:tcPr>
            <w:tcW w:type="dxa" w:w="2268"/>
            <w:vAlign w:val="center"/>
          </w:tcPr>
          <w:p>
            <w:pPr>
              <w:keepNext w:val="0"/>
              <w:widowControl/>
              <w:spacing w:before="0" w:after="40" w:line="240" w:lineRule="auto"/>
            </w:pPr>
            <w:r>
              <w:rPr>
                <w:rFonts w:ascii="Arial" w:hAnsi="Arial"/>
                <w:b w:val="0"/>
                <w:sz w:val="21"/>
              </w:rPr>
              <w:t>videoconsultas</w:t>
            </w:r>
          </w:p>
        </w:tc>
        <w:tc>
          <w:tcPr>
            <w:tcW w:type="dxa" w:w="1701"/>
            <w:vAlign w:val="center"/>
          </w:tcPr>
          <w:p>
            <w:pPr>
              <w:keepNext w:val="0"/>
              <w:widowControl/>
              <w:spacing w:before="0" w:after="40" w:line="240" w:lineRule="auto"/>
            </w:pPr>
            <w:r>
              <w:rPr>
                <w:rFonts w:ascii="Arial" w:hAnsi="Arial"/>
                <w:b w:val="0"/>
                <w:sz w:val="21"/>
              </w:rPr>
              <w:t>30/​09/​2026</w:t>
              <w:br/>
              <w:t>16:53:36</w:t>
            </w:r>
          </w:p>
        </w:tc>
        <w:tc>
          <w:tcPr>
            <w:tcW w:type="dxa" w:w="5823"/>
            <w:vAlign w:val="center"/>
          </w:tcPr>
          <w:p>
            <w:pPr>
              <w:keepNext w:val="0"/>
              <w:widowControl/>
              <w:spacing w:before="0" w:after="40" w:line="240" w:lineRule="auto"/>
            </w:pPr>
            <w:r>
              <w:rPr>
                <w:rFonts w:ascii="Arial" w:hAnsi="Arial"/>
                <w:b w:val="0"/>
                <w:sz w:val="21"/>
              </w:rPr>
              <w:t>__tests__/​consultationRules.test.ts</w:t>
            </w:r>
          </w:p>
        </w:tc>
      </w:tr>
      <w:tr>
        <w:trPr>
          <w:cantSplit/>
        </w:trPr>
        <w:tc>
          <w:tcPr>
            <w:tcW w:type="dxa" w:w="2268"/>
            <w:vAlign w:val="center"/>
          </w:tcPr>
          <w:p>
            <w:pPr>
              <w:keepNext w:val="0"/>
              <w:widowControl/>
              <w:spacing w:before="0" w:after="40" w:line="240" w:lineRule="auto"/>
            </w:pPr>
            <w:r>
              <w:rPr>
                <w:rFonts w:ascii="Arial" w:hAnsi="Arial"/>
                <w:b w:val="0"/>
                <w:sz w:val="21"/>
              </w:rPr>
              <w:t>historial-recetas</w:t>
            </w:r>
          </w:p>
        </w:tc>
        <w:tc>
          <w:tcPr>
            <w:tcW w:type="dxa" w:w="1701"/>
            <w:vAlign w:val="center"/>
          </w:tcPr>
          <w:p>
            <w:pPr>
              <w:keepNext w:val="0"/>
              <w:widowControl/>
              <w:spacing w:before="0" w:after="40" w:line="240" w:lineRule="auto"/>
            </w:pPr>
            <w:r>
              <w:rPr>
                <w:rFonts w:ascii="Arial" w:hAnsi="Arial"/>
                <w:b w:val="0"/>
                <w:sz w:val="21"/>
              </w:rPr>
              <w:t>30/​09/​2026</w:t>
              <w:br/>
              <w:t>16:54:13</w:t>
            </w:r>
          </w:p>
        </w:tc>
        <w:tc>
          <w:tcPr>
            <w:tcW w:type="dxa" w:w="5823"/>
            <w:vAlign w:val="center"/>
          </w:tcPr>
          <w:p>
            <w:pPr>
              <w:keepNext w:val="0"/>
              <w:widowControl/>
              <w:spacing w:before="0" w:after="40" w:line="240" w:lineRule="auto"/>
            </w:pPr>
            <w:r>
              <w:rPr>
                <w:rFonts w:ascii="Arial" w:hAnsi="Arial"/>
                <w:b w:val="0"/>
                <w:sz w:val="21"/>
              </w:rPr>
              <w:t>__tests__/​medicalRecord.test.ts</w:t>
            </w:r>
          </w:p>
        </w:tc>
      </w:tr>
      <w:tr>
        <w:trPr>
          <w:cantSplit/>
        </w:trPr>
        <w:tc>
          <w:tcPr>
            <w:tcW w:type="dxa" w:w="2268"/>
            <w:vAlign w:val="center"/>
          </w:tcPr>
          <w:p>
            <w:pPr>
              <w:keepNext w:val="0"/>
              <w:widowControl/>
              <w:spacing w:before="0" w:after="40" w:line="240" w:lineRule="auto"/>
            </w:pPr>
            <w:r>
              <w:rPr>
                <w:rFonts w:ascii="Arial" w:hAnsi="Arial"/>
                <w:b w:val="0"/>
                <w:sz w:val="21"/>
              </w:rPr>
              <w:t>pagos</w:t>
            </w:r>
          </w:p>
        </w:tc>
        <w:tc>
          <w:tcPr>
            <w:tcW w:type="dxa" w:w="1701"/>
            <w:vAlign w:val="center"/>
          </w:tcPr>
          <w:p>
            <w:pPr>
              <w:keepNext w:val="0"/>
              <w:widowControl/>
              <w:spacing w:before="0" w:after="40" w:line="240" w:lineRule="auto"/>
            </w:pPr>
            <w:r>
              <w:rPr>
                <w:rFonts w:ascii="Arial" w:hAnsi="Arial"/>
                <w:b w:val="0"/>
                <w:sz w:val="21"/>
              </w:rPr>
              <w:t>30/​09/​2026</w:t>
              <w:br/>
              <w:t>16:54:35</w:t>
            </w:r>
          </w:p>
        </w:tc>
        <w:tc>
          <w:tcPr>
            <w:tcW w:type="dxa" w:w="5823"/>
            <w:vAlign w:val="center"/>
          </w:tcPr>
          <w:p>
            <w:pPr>
              <w:keepNext w:val="0"/>
              <w:widowControl/>
              <w:spacing w:before="0" w:after="40" w:line="240" w:lineRule="auto"/>
            </w:pPr>
            <w:r>
              <w:rPr>
                <w:rFonts w:ascii="Arial" w:hAnsi="Arial"/>
                <w:b w:val="0"/>
                <w:sz w:val="21"/>
              </w:rPr>
              <w:t>__tests__/​paymentSimulation.test.ts</w:t>
            </w:r>
          </w:p>
        </w:tc>
      </w:tr>
      <w:tr>
        <w:trPr>
          <w:cantSplit/>
        </w:trPr>
        <w:tc>
          <w:tcPr>
            <w:tcW w:type="dxa" w:w="2268"/>
            <w:vAlign w:val="center"/>
          </w:tcPr>
          <w:p>
            <w:pPr>
              <w:keepNext/>
              <w:widowControl/>
              <w:spacing w:before="0" w:after="40" w:line="240" w:lineRule="auto"/>
            </w:pPr>
            <w:r>
              <w:rPr>
                <w:rFonts w:ascii="Arial" w:hAnsi="Arial"/>
                <w:b w:val="0"/>
                <w:sz w:val="21"/>
              </w:rPr>
              <w:t>reportes</w:t>
            </w:r>
          </w:p>
        </w:tc>
        <w:tc>
          <w:tcPr>
            <w:tcW w:type="dxa" w:w="1701"/>
            <w:vAlign w:val="center"/>
          </w:tcPr>
          <w:p>
            <w:pPr>
              <w:keepNext/>
              <w:widowControl/>
              <w:spacing w:before="0" w:after="40" w:line="240" w:lineRule="auto"/>
            </w:pPr>
            <w:r>
              <w:rPr>
                <w:rFonts w:ascii="Arial" w:hAnsi="Arial"/>
                <w:b w:val="0"/>
                <w:sz w:val="21"/>
              </w:rPr>
              <w:t>30/​09/​2026</w:t>
              <w:br/>
              <w:t>16:54:41</w:t>
            </w:r>
          </w:p>
        </w:tc>
        <w:tc>
          <w:tcPr>
            <w:tcW w:type="dxa" w:w="5823"/>
            <w:vAlign w:val="center"/>
          </w:tcPr>
          <w:p>
            <w:pPr>
              <w:keepNext/>
              <w:widowControl/>
              <w:spacing w:before="0" w:after="40" w:line="240" w:lineRule="auto"/>
            </w:pPr>
            <w:r>
              <w:rPr>
                <w:rFonts w:ascii="Arial" w:hAnsi="Arial"/>
                <w:b w:val="0"/>
                <w:sz w:val="21"/>
              </w:rPr>
              <w:t>__tests__/​reportStats.test.ts</w:t>
            </w:r>
          </w:p>
        </w:tc>
      </w:tr>
    </w:tbl>
    <w:p>
      <w:pPr>
        <w:keepLines/>
        <w:widowControl/>
        <w:spacing w:before="80" w:after="180"/>
        <w:jc w:val="center"/>
      </w:pPr>
      <w:r>
        <w:rPr>
          <w:i/>
          <w:sz w:val="19"/>
        </w:rPr>
        <w:t>Fuente: Elaboración propia, 2026</w:t>
      </w:r>
    </w:p>
    <w:p>
      <w:pPr>
        <w:keepLines/>
        <w:widowControl/>
      </w:pPr>
      <w:r>
        <w:t>Carpeta raíz de evidencia: evidencias/pruebas-completas. Cada subcarpeta contiene ejecucion.json con comando, versiones, fecha y referencia local; resultado.json con estados; salida.log con la salida textual; fuentes con las copias utilizadas; archivos.json, alcance.md y capturas.md. La carpeta triaje-python conserva también intento-inicial.json e intento-inicial.log.</w:t>
      </w:r>
    </w:p>
    <w:p>
      <w:pPr>
        <w:pStyle w:val="Heading2"/>
        <w:keepLines/>
        <w:pageBreakBefore w:val="0"/>
        <w:widowControl/>
      </w:pPr>
      <w:r>
        <w:t>Comandos registrados</w:t>
      </w:r>
    </w:p>
    <w:p>
      <w:pPr>
        <w:keepNext/>
        <w:keepLines/>
        <w:widowControl/>
      </w:pPr>
      <w:r>
        <w:rPr>
          <w:b/>
        </w:rPr>
        <w:t>usuarios</w:t>
      </w:r>
    </w:p>
    <w:p>
      <w:pPr>
        <w:keepLines/>
        <w:widowControl/>
      </w:pPr>
      <w:r>
        <w:rPr>
          <w:sz w:val="20"/>
        </w:rPr>
        <w:t>node node_modules/​jest/​bin/​jest.js --runInBand --watch=false --verbose --runTestsByPath __tests__/​loginValidation.test.ts __tests__/​userValidation.test.ts --json --outputFile=evidencias/​pruebas-completas/​usuarios/​resultado.json</w:t>
      </w:r>
    </w:p>
    <w:p>
      <w:pPr>
        <w:keepNext/>
        <w:keepLines/>
        <w:widowControl/>
      </w:pPr>
      <w:r>
        <w:rPr>
          <w:b/>
        </w:rPr>
        <w:t>triaje</w:t>
      </w:r>
    </w:p>
    <w:p>
      <w:pPr>
        <w:keepLines/>
        <w:widowControl/>
      </w:pPr>
      <w:r>
        <w:rPr>
          <w:sz w:val="20"/>
        </w:rPr>
        <w:t>node node_modules/​jest/​bin/​jest.js --runInBand --watch=false --verbose --runTestsByPath __tests__/​triageWorkflow.test.ts --json --outputFile=evidencias/​pruebas-completas/​triaje/​resultado.json</w:t>
      </w:r>
    </w:p>
    <w:p>
      <w:pPr>
        <w:keepNext/>
        <w:keepLines/>
        <w:widowControl/>
      </w:pPr>
      <w:r>
        <w:rPr>
          <w:b/>
        </w:rPr>
        <w:t>triaje-python</w:t>
      </w:r>
    </w:p>
    <w:p>
      <w:pPr>
        <w:keepLines/>
        <w:widowControl/>
      </w:pPr>
      <w:r>
        <w:rPr>
          <w:sz w:val="20"/>
        </w:rPr>
        <w:t>"C:\​Users\​inutil\​.cache\​codex-runtimes\​codex-primary-runtime\​dependencies\​python\​python.exe" ai-engine/​test_unit_llm.py</w:t>
      </w:r>
    </w:p>
    <w:p>
      <w:pPr>
        <w:keepNext/>
        <w:keepLines/>
        <w:widowControl/>
      </w:pPr>
      <w:r>
        <w:rPr>
          <w:b/>
        </w:rPr>
        <w:t>videoconsultas</w:t>
      </w:r>
    </w:p>
    <w:p>
      <w:pPr>
        <w:keepLines/>
        <w:widowControl/>
      </w:pPr>
      <w:r>
        <w:rPr>
          <w:sz w:val="20"/>
        </w:rPr>
        <w:t>node node_modules/​jest/​bin/​jest.js --runInBand --watch=false --verbose --runTestsByPath __tests__/​consultationRules.test.ts --json --outputFile=evidencias/​pruebas-completas/​videoconsultas/​resultado.json</w:t>
      </w:r>
    </w:p>
    <w:p>
      <w:pPr>
        <w:keepNext/>
        <w:keepLines/>
        <w:widowControl/>
      </w:pPr>
      <w:r>
        <w:rPr>
          <w:b/>
        </w:rPr>
        <w:t>historial-recetas</w:t>
      </w:r>
    </w:p>
    <w:p>
      <w:pPr>
        <w:keepLines/>
        <w:widowControl/>
      </w:pPr>
      <w:r>
        <w:rPr>
          <w:sz w:val="20"/>
        </w:rPr>
        <w:t>node node_modules/​jest/​bin/​jest.js --runInBand --watch=false --verbose --runTestsByPath __tests__/​medicalRecord.test.ts --json --outputFile=evidencias/​pruebas-completas/​historial-recetas/​resultado.json</w:t>
      </w:r>
    </w:p>
    <w:p>
      <w:pPr>
        <w:keepNext/>
        <w:keepLines/>
        <w:widowControl/>
      </w:pPr>
      <w:r>
        <w:rPr>
          <w:b/>
        </w:rPr>
        <w:t>pagos</w:t>
      </w:r>
    </w:p>
    <w:p>
      <w:pPr>
        <w:keepLines/>
        <w:widowControl/>
      </w:pPr>
      <w:r>
        <w:rPr>
          <w:sz w:val="20"/>
        </w:rPr>
        <w:t>node node_modules/​jest/​bin/​jest.js --runInBand --watch=false --verbose --runTestsByPath __tests__/​paymentSimulation.test.ts --json --outputFile=evidencias/​pruebas-completas/​pagos/​resultado.json</w:t>
      </w:r>
    </w:p>
    <w:p>
      <w:pPr>
        <w:keepNext/>
        <w:keepLines/>
        <w:widowControl/>
      </w:pPr>
      <w:r>
        <w:rPr>
          <w:b/>
        </w:rPr>
        <w:t>reportes</w:t>
      </w:r>
    </w:p>
    <w:p>
      <w:pPr>
        <w:keepLines/>
        <w:widowControl/>
      </w:pPr>
      <w:r>
        <w:rPr>
          <w:sz w:val="20"/>
        </w:rPr>
        <w:t>node node_modules/​jest/​bin/​jest.js --runInBand --watch=false --verbose --runTestsByPath __tests__/​reportStats.test.ts --json --outputFile=evidencias/​pruebas-completas/​reportes/​resultado.json</w:t>
      </w:r>
    </w:p>
    <w:p>
      <w:pPr>
        <w:keepLines/>
        <w:widowControl/>
      </w:pPr>
      <w:r>
        <w:t>Los comandos anteriores documentan la ejecución ya realizada. La guía de capturas propone ejecuciones adicionales que no sobrescriben esos resultados históricos.</w:t>
      </w:r>
    </w:p>
    <w:p>
      <w:pPr>
        <w:pStyle w:val="Heading1"/>
        <w:keepLines/>
        <w:pageBreakBefore w:val="0"/>
        <w:widowControl/>
      </w:pPr>
      <w:r>
        <w:t>Módulos y casos de uso revisados</w:t>
      </w:r>
    </w:p>
    <w:p>
      <w:pPr>
        <w:pStyle w:val="Heading2"/>
        <w:keepLines/>
        <w:pageBreakBefore w:val="0"/>
        <w:widowControl/>
      </w:pPr>
      <w:r>
        <w:t>Gestión de usuarios</w:t>
      </w:r>
    </w:p>
    <w:p>
      <w:pPr>
        <w:keepLines/>
        <w:widowControl/>
      </w:pPr>
      <w:r>
        <w:t>Se evaluaron cuatro validadores locales. Autenticación, alta de cuentas, asignación de roles y persistencia de perfiles requieren integración con Supabase.</w:t>
      </w:r>
    </w:p>
    <w:p>
      <w:pPr>
        <w:keepLines/>
        <w:widowControl/>
      </w:pPr>
      <w:r>
        <w:t>Funciones probadas: validateLoginFields, validateRegistrationFields, validatePatientProfileFields, validateDoctorProfileFields.</w:t>
      </w:r>
    </w:p>
    <w:p>
      <w:pPr>
        <w:keepLines/>
        <w:widowControl/>
      </w:pPr>
      <w:r>
        <w:t>Casos de uso con alcance unitario: Iniciar sesión, Registrar usuario, Editar perfil del paciente, Editar perfil del médico.</w:t>
      </w:r>
    </w:p>
    <w:p>
      <w:pPr>
        <w:pStyle w:val="Heading2"/>
        <w:keepLines/>
        <w:pageBreakBefore w:val="0"/>
        <w:widowControl/>
      </w:pPr>
      <w:r>
        <w:t>Triaje mediante inteligencia artificial</w:t>
      </w:r>
    </w:p>
    <w:p>
      <w:pPr>
        <w:keepLines/>
        <w:widowControl/>
      </w:pPr>
      <w:r>
        <w:t>Se comprobaron preparación de texto y filtro de especialidades. No se evaluaron micrófono, interfaz, traducción real ni exactitud clínica.</w:t>
      </w:r>
    </w:p>
    <w:p>
      <w:pPr>
        <w:keepLines/>
        <w:widowControl/>
      </w:pPr>
      <w:r>
        <w:t>Funciones probadas: normalizeSymptomText, buildSymptomReport, filterTriagesBySpecialty, detect_heuristic_specialty, analyze_symptoms_with_gemini, transcribe_audio_only.</w:t>
      </w:r>
    </w:p>
    <w:p>
      <w:pPr>
        <w:keepLines/>
        <w:widowControl/>
      </w:pPr>
      <w:r>
        <w:t>Casos de uso con alcance unitario: Capturar sintomatología en Quechuañol, Clasificar urgencia y derivar al paciente, Procesar y traducir sintomatología mediante IA.</w:t>
      </w:r>
    </w:p>
    <w:p>
      <w:pPr>
        <w:pStyle w:val="Heading2"/>
        <w:keepLines/>
        <w:pageBreakBefore w:val="0"/>
        <w:widowControl/>
      </w:pPr>
      <w:r>
        <w:t>Videoconsultas</w:t>
      </w:r>
    </w:p>
    <w:p>
      <w:pPr>
        <w:keepLines/>
        <w:widowControl/>
      </w:pPr>
      <w:r>
        <w:t>Se evaluaron decisiones locales de la sala de espera. No se probó conexión, audio, video ni actualización real de disponibilidad. El fallo manual informado permanece pendiente de reproducción y corrección.</w:t>
      </w:r>
    </w:p>
    <w:p>
      <w:pPr>
        <w:keepLines/>
        <w:widowControl/>
      </w:pPr>
      <w:r>
        <w:t>Funciones probadas: isClosedTriage, isDoctorReadyForCall.</w:t>
      </w:r>
    </w:p>
    <w:p>
      <w:pPr>
        <w:keepLines/>
        <w:widowControl/>
      </w:pPr>
      <w:r>
        <w:t>Casos de uso con alcance unitario: Visualizar sala de espera.</w:t>
      </w:r>
    </w:p>
    <w:p>
      <w:pPr>
        <w:pStyle w:val="Heading2"/>
        <w:keepLines/>
        <w:pageBreakBefore w:val="0"/>
        <w:widowControl/>
      </w:pPr>
      <w:r>
        <w:t>Historial y recetas</w:t>
      </w:r>
    </w:p>
    <w:p>
      <w:pPr>
        <w:keepLines/>
        <w:widowControl/>
      </w:pPr>
      <w:r>
        <w:t>Se comprobaron campos obligatorios, preparación del prediagnóstico y fragmentos del HTML de la receta. No se probó guardar el historial, generar el archivo PDF, compartirlo ni verificar su contenido clínico.</w:t>
      </w:r>
    </w:p>
    <w:p>
      <w:pPr>
        <w:keepLines/>
        <w:widowControl/>
      </w:pPr>
      <w:r>
        <w:t>Funciones probadas: hasClinicalRecordFields, prepareTriageView, generatePrescriptionHtml.</w:t>
      </w:r>
    </w:p>
    <w:p>
      <w:pPr>
        <w:keepLines/>
        <w:widowControl/>
      </w:pPr>
      <w:r>
        <w:t>Casos de uso con alcance unitario: Registrar historial clínico, Visualizar prediagnóstico de IA, Autogenerar receta PDF.</w:t>
      </w:r>
    </w:p>
    <w:p>
      <w:pPr>
        <w:pStyle w:val="Heading2"/>
        <w:keepLines/>
        <w:pageBreakBefore w:val="0"/>
        <w:widowControl/>
      </w:pPr>
      <w:r>
        <w:t>Pagos</w:t>
      </w:r>
    </w:p>
    <w:p>
      <w:pPr>
        <w:keepLines/>
        <w:widowControl/>
      </w:pPr>
      <w:r>
        <w:t>Solo se probó la función de simulación con Supabase sustituido. La generación de un QR bancario y la verificación de transacciones reales no están implementadas.</w:t>
      </w:r>
    </w:p>
    <w:p>
      <w:pPr>
        <w:keepLines/>
        <w:widowControl/>
      </w:pPr>
      <w:r>
        <w:t>Funciones probadas: markSimulatedPaymentWaiting.</w:t>
      </w:r>
    </w:p>
    <w:p>
      <w:pPr>
        <w:keepLines/>
        <w:widowControl/>
      </w:pPr>
      <w:r>
        <w:t>Casos de uso con alcance unitario: Verificar transacción.</w:t>
      </w:r>
    </w:p>
    <w:p>
      <w:pPr>
        <w:pStyle w:val="Heading2"/>
        <w:keepLines/>
        <w:pageBreakBefore w:val="0"/>
        <w:widowControl/>
      </w:pPr>
      <w:r>
        <w:t>Reportes</w:t>
      </w:r>
    </w:p>
    <w:p>
      <w:pPr>
        <w:keepLines/>
        <w:widowControl/>
      </w:pPr>
      <w:r>
        <w:t>Existe la pantalla y su cálculo estadístico. Se evaluaron contadores y estimaciones, no la consulta a Supabase. No se implementaron los filtros por fecha y exportación previstos por el caso de uso.</w:t>
      </w:r>
    </w:p>
    <w:p>
      <w:pPr>
        <w:keepLines/>
        <w:widowControl/>
      </w:pPr>
      <w:r>
        <w:t>Funciones probadas: calculateReportStats.</w:t>
      </w:r>
    </w:p>
    <w:p>
      <w:pPr>
        <w:keepLines/>
        <w:widowControl/>
      </w:pPr>
      <w:r>
        <w:t>Casos de uso con alcance unitario: Generar reportes estadísticos.</w:t>
      </w:r>
    </w:p>
    <w:p>
      <w:pPr>
        <w:pStyle w:val="Heading1"/>
        <w:keepLines/>
        <w:pageBreakBefore w:val="0"/>
        <w:widowControl/>
      </w:pPr>
      <w:r>
        <w:t>Cambios y repetición de pruebas</w:t>
      </w:r>
    </w:p>
    <w:p>
      <w:pPr>
        <w:keepLines/>
        <w:widowControl/>
      </w:pPr>
      <w:r>
        <w:t>Para permitir pruebas aisladas, se extrajeron reglas existentes de sus componentes y se reemplazaron los bloques originales por llamadas a esas funciones. Se conservaron sus condiciones y resultados actuales, incluidas las limitaciones. No se corrigieron H-01 ni H-02 ni se cambiaron expectativas para obtener resultados aprobados.</w:t>
      </w:r>
    </w:p>
    <w:p>
      <w:pPr>
        <w:pStyle w:val="Caption"/>
        <w:keepNext/>
        <w:keepLines/>
        <w:widowControl/>
        <w:jc w:val="center"/>
      </w:pPr>
      <w:r>
        <w:rPr>
          <w:b/>
        </w:rPr>
        <w:t>Tabla 4. Archivos creados y pantallas adaptadas en esta ampliación</w:t>
      </w:r>
    </w:p>
    <w:tbl>
      <w:tblPr>
        <w:jc w:val="center"/>
        <w:tblLook w:firstColumn="1" w:firstRow="1" w:lastColumn="0" w:lastRow="0" w:noHBand="0" w:noVBand="1" w:val="04A0"/>
        <w:tblW w:w="9793" w:type="dxa"/>
        <w:tblLayout w:type="fixed"/>
        <w:tblBorders>
          <w:top w:val="single" w:sz="4" w:color="B7B7B7"/>
          <w:left w:val="single" w:sz="4" w:color="B7B7B7"/>
          <w:bottom w:val="single" w:sz="4" w:color="B7B7B7"/>
          <w:right w:val="single" w:sz="4" w:color="B7B7B7"/>
          <w:insideH w:val="single" w:sz="4" w:color="B7B7B7"/>
          <w:insideV w:val="single" w:sz="4" w:color="B7B7B7"/>
        </w:tblBorders>
        <w:tblCellMar>
          <w:top w:w="65" w:type="dxa"/>
          <w:bottom w:w="65" w:type="dxa"/>
          <w:left w:w="80" w:type="dxa"/>
          <w:right w:w="80" w:type="dxa"/>
        </w:tblCellMar>
      </w:tblPr>
      <w:tblGrid>
        <w:gridCol w:w="1928"/>
        <w:gridCol w:w="3742"/>
        <w:gridCol w:w="4123"/>
      </w:tblGrid>
      <w:tr>
        <w:trPr>
          <w:cantSplit/>
          <w:tblHeader/>
        </w:trPr>
        <w:tc>
          <w:tcPr>
            <w:tcW w:type="dxa" w:w="1928"/>
            <w:vAlign w:val="center"/>
            <w:shd w:fill="E8B8B8"/>
          </w:tcPr>
          <w:p>
            <w:pPr>
              <w:keepNext/>
              <w:widowControl/>
              <w:spacing w:before="0" w:after="40" w:line="240" w:lineRule="auto"/>
            </w:pPr>
            <w:r>
              <w:rPr>
                <w:rFonts w:ascii="Arial" w:hAnsi="Arial"/>
                <w:b/>
                <w:sz w:val="21"/>
              </w:rPr>
              <w:t>Grupo</w:t>
            </w:r>
          </w:p>
        </w:tc>
        <w:tc>
          <w:tcPr>
            <w:tcW w:type="dxa" w:w="3742"/>
            <w:vAlign w:val="center"/>
            <w:shd w:fill="E8B8B8"/>
          </w:tcPr>
          <w:p>
            <w:pPr>
              <w:keepNext/>
              <w:widowControl/>
              <w:spacing w:before="0" w:after="40" w:line="240" w:lineRule="auto"/>
            </w:pPr>
            <w:r>
              <w:rPr>
                <w:rFonts w:ascii="Arial" w:hAnsi="Arial"/>
                <w:b/>
                <w:sz w:val="21"/>
              </w:rPr>
              <w:t>Archivos nuevos</w:t>
            </w:r>
          </w:p>
        </w:tc>
        <w:tc>
          <w:tcPr>
            <w:tcW w:type="dxa" w:w="4123"/>
            <w:vAlign w:val="center"/>
            <w:shd w:fill="E8B8B8"/>
          </w:tcPr>
          <w:p>
            <w:pPr>
              <w:keepNext/>
              <w:widowControl/>
              <w:spacing w:before="0" w:after="40" w:line="240" w:lineRule="auto"/>
            </w:pPr>
            <w:r>
              <w:rPr>
                <w:rFonts w:ascii="Arial" w:hAnsi="Arial"/>
                <w:b/>
                <w:sz w:val="21"/>
              </w:rPr>
              <w:t>Archivos modificados</w:t>
            </w:r>
          </w:p>
        </w:tc>
      </w:tr>
      <w:tr>
        <w:trPr>
          <w:cantSplit/>
        </w:trPr>
        <w:tc>
          <w:tcPr>
            <w:tcW w:type="dxa" w:w="1928"/>
            <w:vAlign w:val="center"/>
          </w:tcPr>
          <w:p>
            <w:pPr>
              <w:keepNext w:val="0"/>
              <w:widowControl/>
              <w:spacing w:before="0" w:after="40" w:line="240" w:lineRule="auto"/>
            </w:pPr>
            <w:r>
              <w:rPr>
                <w:rFonts w:ascii="Arial" w:hAnsi="Arial"/>
                <w:b w:val="0"/>
                <w:sz w:val="21"/>
              </w:rPr>
              <w:t>triaje</w:t>
            </w:r>
          </w:p>
        </w:tc>
        <w:tc>
          <w:tcPr>
            <w:tcW w:type="dxa" w:w="3742"/>
            <w:vAlign w:val="center"/>
          </w:tcPr>
          <w:p>
            <w:pPr>
              <w:keepNext w:val="0"/>
              <w:widowControl/>
              <w:spacing w:before="0" w:after="40" w:line="240" w:lineRule="auto"/>
            </w:pPr>
            <w:r>
              <w:rPr>
                <w:rFonts w:ascii="Arial" w:hAnsi="Arial"/>
                <w:b w:val="0"/>
                <w:sz w:val="21"/>
              </w:rPr>
              <w:t>__tests__/​triageWorkflow.test.ts</w:t>
              <w:br/>
              <w:t>utils/​triageWorkflow.ts</w:t>
            </w:r>
          </w:p>
        </w:tc>
        <w:tc>
          <w:tcPr>
            <w:tcW w:type="dxa" w:w="4123"/>
            <w:vAlign w:val="center"/>
          </w:tcPr>
          <w:p>
            <w:pPr>
              <w:keepNext w:val="0"/>
              <w:widowControl/>
              <w:spacing w:before="0" w:after="40" w:line="240" w:lineRule="auto"/>
            </w:pPr>
            <w:r>
              <w:rPr>
                <w:rFonts w:ascii="Arial" w:hAnsi="Arial"/>
                <w:b w:val="0"/>
                <w:sz w:val="21"/>
              </w:rPr>
              <w:t>components/​SymptomChatbot.tsx</w:t>
              <w:br/>
              <w:t>app/​(doctor)/​dashboard.tsx</w:t>
            </w:r>
          </w:p>
        </w:tc>
      </w:tr>
      <w:tr>
        <w:trPr>
          <w:cantSplit/>
        </w:trPr>
        <w:tc>
          <w:tcPr>
            <w:tcW w:type="dxa" w:w="1928"/>
            <w:vAlign w:val="center"/>
          </w:tcPr>
          <w:p>
            <w:pPr>
              <w:keepNext w:val="0"/>
              <w:widowControl/>
              <w:spacing w:before="0" w:after="40" w:line="240" w:lineRule="auto"/>
            </w:pPr>
            <w:r>
              <w:rPr>
                <w:rFonts w:ascii="Arial" w:hAnsi="Arial"/>
                <w:b w:val="0"/>
                <w:sz w:val="21"/>
              </w:rPr>
              <w:t>triaje-python</w:t>
            </w:r>
          </w:p>
        </w:tc>
        <w:tc>
          <w:tcPr>
            <w:tcW w:type="dxa" w:w="3742"/>
            <w:vAlign w:val="center"/>
          </w:tcPr>
          <w:p>
            <w:pPr>
              <w:keepNext w:val="0"/>
              <w:widowControl/>
              <w:spacing w:before="0" w:after="40" w:line="240" w:lineRule="auto"/>
            </w:pPr>
            <w:r>
              <w:rPr>
                <w:rFonts w:ascii="Arial" w:hAnsi="Arial"/>
                <w:b w:val="0"/>
                <w:sz w:val="21"/>
              </w:rPr>
              <w:t>ai-engine/​test_unit_llm.py</w:t>
            </w:r>
          </w:p>
        </w:tc>
        <w:tc>
          <w:tcPr>
            <w:tcW w:type="dxa" w:w="4123"/>
            <w:vAlign w:val="center"/>
          </w:tcPr>
          <w:p>
            <w:pPr>
              <w:keepNext w:val="0"/>
              <w:widowControl/>
              <w:spacing w:before="0" w:after="40" w:line="240" w:lineRule="auto"/>
            </w:pPr>
            <w:r>
              <w:rPr>
                <w:rFonts w:ascii="Arial" w:hAnsi="Arial"/>
                <w:b w:val="0"/>
                <w:sz w:val="21"/>
              </w:rPr>
              <w:t>Ninguna; llm_service.py se conserva.</w:t>
            </w:r>
          </w:p>
        </w:tc>
      </w:tr>
      <w:tr>
        <w:trPr>
          <w:cantSplit/>
        </w:trPr>
        <w:tc>
          <w:tcPr>
            <w:tcW w:type="dxa" w:w="1928"/>
            <w:vAlign w:val="center"/>
          </w:tcPr>
          <w:p>
            <w:pPr>
              <w:keepNext w:val="0"/>
              <w:widowControl/>
              <w:spacing w:before="0" w:after="40" w:line="240" w:lineRule="auto"/>
            </w:pPr>
            <w:r>
              <w:rPr>
                <w:rFonts w:ascii="Arial" w:hAnsi="Arial"/>
                <w:b w:val="0"/>
                <w:sz w:val="21"/>
              </w:rPr>
              <w:t>videoconsultas</w:t>
            </w:r>
          </w:p>
        </w:tc>
        <w:tc>
          <w:tcPr>
            <w:tcW w:type="dxa" w:w="3742"/>
            <w:vAlign w:val="center"/>
          </w:tcPr>
          <w:p>
            <w:pPr>
              <w:keepNext w:val="0"/>
              <w:widowControl/>
              <w:spacing w:before="0" w:after="40" w:line="240" w:lineRule="auto"/>
            </w:pPr>
            <w:r>
              <w:rPr>
                <w:rFonts w:ascii="Arial" w:hAnsi="Arial"/>
                <w:b w:val="0"/>
                <w:sz w:val="21"/>
              </w:rPr>
              <w:t>__tests__/​consultationRules.test.ts</w:t>
              <w:br/>
              <w:t>utils/​consultationRules.ts</w:t>
            </w:r>
          </w:p>
        </w:tc>
        <w:tc>
          <w:tcPr>
            <w:tcW w:type="dxa" w:w="4123"/>
            <w:vAlign w:val="center"/>
          </w:tcPr>
          <w:p>
            <w:pPr>
              <w:keepNext w:val="0"/>
              <w:widowControl/>
              <w:spacing w:before="0" w:after="40" w:line="240" w:lineRule="auto"/>
            </w:pPr>
            <w:r>
              <w:rPr>
                <w:rFonts w:ascii="Arial" w:hAnsi="Arial"/>
                <w:b w:val="0"/>
                <w:sz w:val="21"/>
              </w:rPr>
              <w:t>app/​(patient)/​waiting-room.tsx</w:t>
            </w:r>
          </w:p>
        </w:tc>
      </w:tr>
      <w:tr>
        <w:trPr>
          <w:cantSplit/>
        </w:trPr>
        <w:tc>
          <w:tcPr>
            <w:tcW w:type="dxa" w:w="1928"/>
            <w:vAlign w:val="center"/>
          </w:tcPr>
          <w:p>
            <w:pPr>
              <w:keepNext w:val="0"/>
              <w:widowControl/>
              <w:spacing w:before="0" w:after="40" w:line="240" w:lineRule="auto"/>
            </w:pPr>
            <w:r>
              <w:rPr>
                <w:rFonts w:ascii="Arial" w:hAnsi="Arial"/>
                <w:b w:val="0"/>
                <w:sz w:val="21"/>
              </w:rPr>
              <w:t>historial-recetas</w:t>
            </w:r>
          </w:p>
        </w:tc>
        <w:tc>
          <w:tcPr>
            <w:tcW w:type="dxa" w:w="3742"/>
            <w:vAlign w:val="center"/>
          </w:tcPr>
          <w:p>
            <w:pPr>
              <w:keepNext w:val="0"/>
              <w:widowControl/>
              <w:spacing w:before="0" w:after="40" w:line="240" w:lineRule="auto"/>
            </w:pPr>
            <w:r>
              <w:rPr>
                <w:rFonts w:ascii="Arial" w:hAnsi="Arial"/>
                <w:b w:val="0"/>
                <w:sz w:val="21"/>
              </w:rPr>
              <w:t>__tests__/​medicalRecord.test.ts</w:t>
              <w:br/>
              <w:t>utils/​medicalRecord.ts</w:t>
              <w:br/>
              <w:t>utils/​triagePresentation.ts</w:t>
            </w:r>
          </w:p>
        </w:tc>
        <w:tc>
          <w:tcPr>
            <w:tcW w:type="dxa" w:w="4123"/>
            <w:vAlign w:val="center"/>
          </w:tcPr>
          <w:p>
            <w:pPr>
              <w:keepNext w:val="0"/>
              <w:widowControl/>
              <w:spacing w:before="0" w:after="40" w:line="240" w:lineRule="auto"/>
            </w:pPr>
            <w:r>
              <w:rPr>
                <w:rFonts w:ascii="Arial" w:hAnsi="Arial"/>
                <w:b w:val="0"/>
                <w:sz w:val="21"/>
              </w:rPr>
              <w:t>app/​(doctor)/​medical-record.tsx</w:t>
              <w:br/>
              <w:t>components/​TriageEvaluation.tsx</w:t>
            </w:r>
          </w:p>
        </w:tc>
      </w:tr>
      <w:tr>
        <w:trPr>
          <w:cantSplit/>
        </w:trPr>
        <w:tc>
          <w:tcPr>
            <w:tcW w:type="dxa" w:w="1928"/>
            <w:vAlign w:val="center"/>
          </w:tcPr>
          <w:p>
            <w:pPr>
              <w:keepNext w:val="0"/>
              <w:widowControl/>
              <w:spacing w:before="0" w:after="40" w:line="240" w:lineRule="auto"/>
            </w:pPr>
            <w:r>
              <w:rPr>
                <w:rFonts w:ascii="Arial" w:hAnsi="Arial"/>
                <w:b w:val="0"/>
                <w:sz w:val="21"/>
              </w:rPr>
              <w:t>pagos</w:t>
            </w:r>
          </w:p>
        </w:tc>
        <w:tc>
          <w:tcPr>
            <w:tcW w:type="dxa" w:w="3742"/>
            <w:vAlign w:val="center"/>
          </w:tcPr>
          <w:p>
            <w:pPr>
              <w:keepNext w:val="0"/>
              <w:widowControl/>
              <w:spacing w:before="0" w:after="40" w:line="240" w:lineRule="auto"/>
            </w:pPr>
            <w:r>
              <w:rPr>
                <w:rFonts w:ascii="Arial" w:hAnsi="Arial"/>
                <w:b w:val="0"/>
                <w:sz w:val="21"/>
              </w:rPr>
              <w:t>__tests__/​paymentSimulation.test.ts</w:t>
              <w:br/>
              <w:t>services/​paymentSimulation.ts</w:t>
            </w:r>
          </w:p>
        </w:tc>
        <w:tc>
          <w:tcPr>
            <w:tcW w:type="dxa" w:w="4123"/>
            <w:vAlign w:val="center"/>
          </w:tcPr>
          <w:p>
            <w:pPr>
              <w:keepNext w:val="0"/>
              <w:widowControl/>
              <w:spacing w:before="0" w:after="40" w:line="240" w:lineRule="auto"/>
            </w:pPr>
            <w:r>
              <w:rPr>
                <w:rFonts w:ascii="Arial" w:hAnsi="Arial"/>
                <w:b w:val="0"/>
                <w:sz w:val="21"/>
              </w:rPr>
              <w:t>app/​(patient)/​payment.tsx</w:t>
            </w:r>
          </w:p>
        </w:tc>
      </w:tr>
      <w:tr>
        <w:trPr>
          <w:cantSplit/>
        </w:trPr>
        <w:tc>
          <w:tcPr>
            <w:tcW w:type="dxa" w:w="1928"/>
            <w:vAlign w:val="center"/>
          </w:tcPr>
          <w:p>
            <w:pPr>
              <w:keepNext/>
              <w:widowControl/>
              <w:spacing w:before="0" w:after="40" w:line="240" w:lineRule="auto"/>
            </w:pPr>
            <w:r>
              <w:rPr>
                <w:rFonts w:ascii="Arial" w:hAnsi="Arial"/>
                <w:b w:val="0"/>
                <w:sz w:val="21"/>
              </w:rPr>
              <w:t>reportes</w:t>
            </w:r>
          </w:p>
        </w:tc>
        <w:tc>
          <w:tcPr>
            <w:tcW w:type="dxa" w:w="3742"/>
            <w:vAlign w:val="center"/>
          </w:tcPr>
          <w:p>
            <w:pPr>
              <w:keepNext/>
              <w:widowControl/>
              <w:spacing w:before="0" w:after="40" w:line="240" w:lineRule="auto"/>
            </w:pPr>
            <w:r>
              <w:rPr>
                <w:rFonts w:ascii="Arial" w:hAnsi="Arial"/>
                <w:b w:val="0"/>
                <w:sz w:val="21"/>
              </w:rPr>
              <w:t>__tests__/​reportStats.test.ts</w:t>
              <w:br/>
              <w:t>utils/​reportStats.ts</w:t>
            </w:r>
          </w:p>
        </w:tc>
        <w:tc>
          <w:tcPr>
            <w:tcW w:type="dxa" w:w="4123"/>
            <w:vAlign w:val="center"/>
          </w:tcPr>
          <w:p>
            <w:pPr>
              <w:keepNext/>
              <w:widowControl/>
              <w:spacing w:before="0" w:after="40" w:line="240" w:lineRule="auto"/>
            </w:pPr>
            <w:r>
              <w:rPr>
                <w:rFonts w:ascii="Arial" w:hAnsi="Arial"/>
                <w:b w:val="0"/>
                <w:sz w:val="21"/>
              </w:rPr>
              <w:t>app/​(admin)/​reports.tsx</w:t>
            </w:r>
          </w:p>
        </w:tc>
      </w:tr>
    </w:tbl>
    <w:p>
      <w:pPr>
        <w:keepLines/>
        <w:widowControl/>
        <w:spacing w:before="80" w:after="180"/>
        <w:jc w:val="center"/>
      </w:pPr>
      <w:r>
        <w:rPr>
          <w:i/>
          <w:sz w:val="19"/>
        </w:rPr>
        <w:t>Fuente: Elaboración propia, 2026</w:t>
      </w:r>
    </w:p>
    <w:p>
      <w:pPr>
        <w:keepLines/>
        <w:widowControl/>
      </w:pPr>
      <w:r>
        <w:t>Se creó scripts/record-unit-tests.cjs para ejecutar archivos seleccionados y guardar resultados. Se crearon también los archivos de evidencia y los dos documentos independientes. Las fuentes de usuarios y sus dos archivos de prueba ya existían al comenzar esta ampliación y se volvieron a ejecutar sin cambiar sus expectativas. Las modificaciones previas en registro, perfiles, package.json, package-lock.json y tsconfig.json no se atribuyen a esta ampliación.</w:t>
      </w:r>
    </w:p>
    <w:p>
      <w:pPr>
        <w:pStyle w:val="Heading2"/>
        <w:keepLines/>
        <w:pageBreakBefore w:val="0"/>
        <w:widowControl/>
      </w:pPr>
      <w:r>
        <w:t>Error de preparación y corrección mínima</w:t>
      </w:r>
    </w:p>
    <w:p>
      <w:pPr>
        <w:keepLines/>
        <w:widowControl/>
      </w:pPr>
      <w:r>
        <w:t>El intento inicial del servicio Python tuvo siete errores antes de ejecutar las aserciones: ModuleNotFoundError para dotenv. La restauración de sys.modules al terminar la sustitución de dotenv provocó que patch con una ruta textual intentara importar llm_service de nuevo. Se cambió a patch.object sobre el módulo ya cargado, manteniendo sustituidas la red y la lectura de configuración. No se modificó llm_service.py ni las expectativas de los casos.</w:t>
      </w:r>
    </w:p>
    <w:p>
      <w:pPr>
        <w:keepLines/>
        <w:widowControl/>
      </w:pPr>
      <w:r>
        <w:t>La repetición final de los siete casos Python aprobó sin errores. La evidencia del fallo y de la repetición se conserva en triaje-python. La ejecución de videoconsultas quedó registrada entre el intento inicial de Python y su repetición final; los tiempos de cada registro permiten reconstruir esa secuencia.</w:t>
      </w:r>
    </w:p>
    <w:p>
      <w:pPr>
        <w:pStyle w:val="Heading1"/>
        <w:keepLines/>
        <w:pageBreakBefore w:val="0"/>
        <w:widowControl/>
      </w:pPr>
      <w:r>
        <w:t>Hallazgos funcionales pendientes</w:t>
      </w:r>
    </w:p>
    <w:p>
      <w:pPr>
        <w:keepLines/>
        <w:widowControl/>
      </w:pPr>
      <w:r>
        <w:t>H-01. El registro acepta un nombre formado solo por espacios. La validación local no lo considera vacío. Estado: pendiente de corrección y nueva comprobación. PU-21.</w:t>
      </w:r>
    </w:p>
    <w:p>
      <w:pPr>
        <w:keepLines/>
        <w:widowControl/>
      </w:pPr>
      <w:r>
        <w:t>H-02. El perfil del paciente acepta teléfono y dirección formados solo por espacios. Estado: pendiente de corrección y nueva comprobación. PU-25.</w:t>
      </w:r>
    </w:p>
    <w:p>
      <w:pPr>
        <w:keepLines/>
        <w:widowControl/>
      </w:pPr>
      <w:r>
        <w:t>H-03. El filtro de especialidad conserva un triaje sin especialidad, incluso al seleccionar Pediatría. No confirma una derivación adecuada. Estado: pendiente de corrección y nueva comprobación. PU-37.</w:t>
      </w:r>
    </w:p>
    <w:p>
      <w:pPr>
        <w:keepLines/>
        <w:widowControl/>
      </w:pPr>
      <w:r>
        <w:t>H-04. La decisión local de habilitar la llamada acepta un objeto de cita cancelada porque no comprueba su estado. No se reprodujo una conexión real. Estado: pendiente de corrección y nueva comprobación. PU-51.</w:t>
      </w:r>
    </w:p>
    <w:p>
      <w:pPr>
        <w:keepLines/>
        <w:widowControl/>
      </w:pPr>
      <w:r>
        <w:t>H-05. La validación local del historial acepta diagnóstico y tratamiento compuestos solo por espacios. Estado: pendiente de corrección y nueva comprobación. PU-55.</w:t>
      </w:r>
    </w:p>
    <w:p>
      <w:pPr>
        <w:keepLines/>
        <w:widowControl/>
      </w:pPr>
      <w:r>
        <w:t>H-06. La preparación del prediagnóstico utiliza urgencia Medium ante un objeto vacío; si no hay triaje, devuelve datos de demostración y urgencia Critical. Estos valores no representan una evaluación clínica. Estado: pendiente de corrección y nueva comprobación. PU-57, PU-58.</w:t>
      </w:r>
    </w:p>
    <w:p>
      <w:pPr>
        <w:keepLines/>
        <w:widowControl/>
      </w:pPr>
      <w:r>
        <w:t>H-07. La simulación de pago no propaga los errores: ignora los errores devueltos y solo registra las excepciones. La pantalla conserva su posterior indicación de éxito; este último recorrido no se ejecutó en interfaz. Estado: pendiente de corrección y nueva comprobación. PU-63, PU-64.</w:t>
      </w:r>
    </w:p>
    <w:p>
      <w:pPr>
        <w:keepLines/>
        <w:widowControl/>
      </w:pPr>
      <w:r>
        <w:t>H-08. El contador denominado completedTriages incluye estados waiting e in_progress. Los ingresos se estiman multiplicando ciertos registros por 50; no provienen de cobros bancarios. Estado: pendiente de corrección y nueva comprobación. PU-67.</w:t>
      </w:r>
    </w:p>
    <w:p>
      <w:pPr>
        <w:keepLines/>
        <w:widowControl/>
      </w:pPr>
      <w:r>
        <w:t>H-09. El servicio de análisis devuelve una respuesta incompleta sin exigir urgency_level ni standardized_symptoms. La prueba se limita al servicio y no evalúa los valores de respaldo del endpoint FastAPI. Estado: pendiente de corrección y nueva comprobación. PU-41.</w:t>
      </w:r>
    </w:p>
    <w:p>
      <w:pPr>
        <w:pStyle w:val="Heading2"/>
        <w:keepLines/>
        <w:pageBreakBefore w:val="0"/>
        <w:widowControl/>
      </w:pPr>
      <w:r>
        <w:t>Actividades que no son pruebas unitarias ejecutadas</w:t>
      </w:r>
    </w:p>
    <w:p>
      <w:pPr>
        <w:keepLines/>
        <w:widowControl/>
      </w:pPr>
      <w:r>
        <w:t>Asignar roles y especialidades. Requiere integración. La asignación real, autorización y persistencia de roles y especialidades no se ejecutaron. Las validaciones del registro no acreditan estos cambios.</w:t>
      </w:r>
    </w:p>
    <w:p>
      <w:pPr>
        <w:keepLines/>
        <w:widowControl/>
      </w:pPr>
      <w:r>
        <w:t>Controlar disponibilidad médica. Pendiente. Existe el control de disponibilidad. El fallo manual informado —el botón no cambia el estado— no se reprodujo en esta ejecución ni se declara corregido. Se requiere comprobar interfaz, sesión y actualización en Supabase.</w:t>
      </w:r>
    </w:p>
    <w:p>
      <w:pPr>
        <w:keepLines/>
        <w:widowControl/>
      </w:pPr>
      <w:r>
        <w:t>Transmitir videoconsulta. Requiere integración. La aplicación utiliza el componente de videollamada, pero no se estableció una conexión entre médico y paciente ni se comprobaron audio y video.</w:t>
      </w:r>
    </w:p>
    <w:p>
      <w:pPr>
        <w:keepLines/>
        <w:widowControl/>
      </w:pPr>
      <w:r>
        <w:t>Generar código QR de pago. No implementado. La pantalla muestra un icono QR y una simulación. No se identificó generación de un código bancario verificable.</w:t>
      </w:r>
    </w:p>
    <w:p>
      <w:pPr>
        <w:keepLines/>
        <w:widowControl/>
      </w:pPr>
      <w:r>
        <w:t>Autenticar usuarios, crear cuentas, guardar perfiles y comprobar permisos requieren integración. En triaje, la calidad de la traducción, la clasificación de urgencia y la derivación necesitan casos clínicos y revisión profesional; las respuestas simuladas no son una validación médica. El procesamiento real de voz requiere integración.</w:t>
      </w:r>
    </w:p>
    <w:p>
      <w:pPr>
        <w:keepLines/>
        <w:widowControl/>
      </w:pPr>
      <w:r>
        <w:t>Guardar y recuperar el historial, generar y compartir un PDF real requieren integración y revisión manual. En pagos, la verificación bancaria está sin implementar. En reportes, falta implementar filtros por fecha y exportación; la consulta real de datos permanece sin comprobar. No se midió cobertura de líneas, ramas o seguridad del sistema.</w:t>
      </w:r>
    </w:p>
    <w:p>
      <w:pPr>
        <w:pStyle w:val="Heading1"/>
        <w:keepLines/>
        <w:pageBreakBefore/>
        <w:widowControl/>
      </w:pPr>
      <w:r>
        <w:t>Detalle de los casos ejecutados</w:t>
      </w:r>
    </w:p>
    <w:p>
      <w:pPr>
        <w:keepLines/>
        <w:widowControl/>
      </w:pPr>
      <w:r>
        <w:t>Las tablas presentan los diez campos de cada caso en orientación vertical, agrupando tres identificadores por tabla para conservar la legibilidad. «Resultado obtenido» expresa las comprobaciones respaldadas por las aserciones aprobadas; no se registraron objetos adicionales no comprobados por los tests. Las rutas de evidencia se resuelven dentro de evidencias/pruebas-completas.</w:t>
      </w:r>
    </w:p>
    <w:p>
      <w:pPr>
        <w:keepLines/>
        <w:widowControl/>
      </w:pPr>
      <w:r>
        <w:t>Los registros de paciente usados en usuarios tienen correo paciente@example.test, contraseña ficticia Ficticia123!, nombre Persona de Prueba, identidad TEST-001, teléfono 00000000 y Dirección ficticia. Los de médico agregan especialidad-ficticia y un objeto de documento titulo-ficticio.pdf que no se abre ni se carga. Los literales de los cinco casos originales también son datos de prueba, no credenciales verificadas.</w:t>
      </w:r>
    </w:p>
    <w:p>
      <w:pPr>
        <w:pStyle w:val="Caption"/>
        <w:keepNext/>
        <w:keepLines/>
        <w:widowControl/>
        <w:jc w:val="center"/>
      </w:pPr>
      <w:r>
        <w:rPr>
          <w:b/>
        </w:rPr>
        <w:t>Tabla 5. Detalle de PU-01 a PU-03</w:t>
      </w:r>
    </w:p>
    <w:tbl>
      <w:tblPr>
        <w:jc w:val="center"/>
        <w:tblLook w:firstColumn="1" w:firstRow="1" w:lastColumn="0" w:lastRow="0" w:noHBand="0" w:noVBand="1" w:val="04A0"/>
        <w:tblW w:w="9793" w:type="dxa"/>
        <w:tblLayout w:type="fixed"/>
        <w:tblBorders>
          <w:top w:val="single" w:sz="4" w:color="B7B7B7"/>
          <w:left w:val="single" w:sz="4" w:color="B7B7B7"/>
          <w:bottom w:val="single" w:sz="4" w:color="B7B7B7"/>
          <w:right w:val="single" w:sz="4" w:color="B7B7B7"/>
          <w:insideH w:val="single" w:sz="4" w:color="B7B7B7"/>
          <w:insideV w:val="single" w:sz="4" w:color="B7B7B7"/>
        </w:tblBorders>
        <w:tblCellMar>
          <w:top w:w="65" w:type="dxa"/>
          <w:bottom w:w="65" w:type="dxa"/>
          <w:left w:w="80" w:type="dxa"/>
          <w:right w:w="80" w:type="dxa"/>
        </w:tblCellMar>
      </w:tblPr>
      <w:tblGrid>
        <w:gridCol w:w="1587"/>
        <w:gridCol w:w="2735"/>
        <w:gridCol w:w="2735"/>
        <w:gridCol w:w="2735"/>
      </w:tblGrid>
      <w:tr>
        <w:trPr>
          <w:cantSplit/>
          <w:tblHeader/>
        </w:trPr>
        <w:tc>
          <w:tcPr>
            <w:tcW w:type="dxa" w:w="1587"/>
            <w:vAlign w:val="center"/>
            <w:shd w:fill="E8B8B8"/>
          </w:tcPr>
          <w:p>
            <w:pPr>
              <w:keepNext/>
              <w:widowControl/>
              <w:spacing w:before="0" w:after="40" w:line="240" w:lineRule="auto"/>
            </w:pPr>
            <w:r>
              <w:rPr>
                <w:rFonts w:ascii="Arial" w:hAnsi="Arial"/>
                <w:b/>
                <w:sz w:val="21"/>
              </w:rPr>
              <w:t>Identificador</w:t>
            </w:r>
          </w:p>
        </w:tc>
        <w:tc>
          <w:tcPr>
            <w:tcW w:type="dxa" w:w="2735"/>
            <w:vAlign w:val="center"/>
            <w:shd w:fill="E8B8B8"/>
          </w:tcPr>
          <w:p>
            <w:pPr>
              <w:keepNext/>
              <w:widowControl/>
              <w:spacing w:before="0" w:after="40" w:line="240" w:lineRule="auto"/>
            </w:pPr>
            <w:r>
              <w:rPr>
                <w:rFonts w:ascii="Arial" w:hAnsi="Arial"/>
                <w:b/>
                <w:sz w:val="21"/>
              </w:rPr>
              <w:t>PU-01</w:t>
            </w:r>
          </w:p>
        </w:tc>
        <w:tc>
          <w:tcPr>
            <w:tcW w:type="dxa" w:w="2735"/>
            <w:vAlign w:val="center"/>
            <w:shd w:fill="E8B8B8"/>
          </w:tcPr>
          <w:p>
            <w:pPr>
              <w:keepNext/>
              <w:widowControl/>
              <w:spacing w:before="0" w:after="40" w:line="240" w:lineRule="auto"/>
            </w:pPr>
            <w:r>
              <w:rPr>
                <w:rFonts w:ascii="Arial" w:hAnsi="Arial"/>
                <w:b/>
                <w:sz w:val="21"/>
              </w:rPr>
              <w:t>PU-02</w:t>
            </w:r>
          </w:p>
        </w:tc>
        <w:tc>
          <w:tcPr>
            <w:tcW w:type="dxa" w:w="2735"/>
            <w:vAlign w:val="center"/>
            <w:shd w:fill="E8B8B8"/>
          </w:tcPr>
          <w:p>
            <w:pPr>
              <w:keepNext/>
              <w:widowControl/>
              <w:spacing w:before="0" w:after="40" w:line="240" w:lineRule="auto"/>
            </w:pPr>
            <w:r>
              <w:rPr>
                <w:rFonts w:ascii="Arial" w:hAnsi="Arial"/>
                <w:b/>
                <w:sz w:val="21"/>
              </w:rPr>
              <w:t>PU-03</w:t>
            </w:r>
          </w:p>
        </w:tc>
      </w:tr>
      <w:tr>
        <w:trPr>
          <w:cantSplit/>
        </w:trPr>
        <w:tc>
          <w:tcPr>
            <w:tcW w:type="dxa" w:w="1587"/>
            <w:vAlign w:val="center"/>
          </w:tcPr>
          <w:p>
            <w:pPr>
              <w:keepNext w:val="0"/>
              <w:widowControl/>
              <w:spacing w:before="0" w:after="40" w:line="240" w:lineRule="auto"/>
            </w:pPr>
            <w:r>
              <w:rPr>
                <w:rFonts w:ascii="Arial" w:hAnsi="Arial"/>
                <w:b w:val="0"/>
                <w:sz w:val="21"/>
              </w:rPr>
              <w:t>Módulo</w:t>
            </w:r>
          </w:p>
        </w:tc>
        <w:tc>
          <w:tcPr>
            <w:tcW w:type="dxa" w:w="2735"/>
            <w:vAlign w:val="center"/>
          </w:tcPr>
          <w:p>
            <w:pPr>
              <w:keepNext w:val="0"/>
              <w:widowControl/>
              <w:spacing w:before="0" w:after="40" w:line="240" w:lineRule="auto"/>
            </w:pPr>
            <w:r>
              <w:rPr>
                <w:rFonts w:ascii="Arial" w:hAnsi="Arial"/>
                <w:b w:val="0"/>
                <w:sz w:val="21"/>
              </w:rPr>
              <w:t>Gestión de usuarios</w:t>
            </w:r>
          </w:p>
        </w:tc>
        <w:tc>
          <w:tcPr>
            <w:tcW w:type="dxa" w:w="2735"/>
            <w:vAlign w:val="center"/>
          </w:tcPr>
          <w:p>
            <w:pPr>
              <w:keepNext w:val="0"/>
              <w:widowControl/>
              <w:spacing w:before="0" w:after="40" w:line="240" w:lineRule="auto"/>
            </w:pPr>
            <w:r>
              <w:rPr>
                <w:rFonts w:ascii="Arial" w:hAnsi="Arial"/>
                <w:b w:val="0"/>
                <w:sz w:val="21"/>
              </w:rPr>
              <w:t>Gestión de usuarios</w:t>
            </w:r>
          </w:p>
        </w:tc>
        <w:tc>
          <w:tcPr>
            <w:tcW w:type="dxa" w:w="2735"/>
            <w:vAlign w:val="center"/>
          </w:tcPr>
          <w:p>
            <w:pPr>
              <w:keepNext w:val="0"/>
              <w:widowControl/>
              <w:spacing w:before="0" w:after="40" w:line="240" w:lineRule="auto"/>
            </w:pPr>
            <w:r>
              <w:rPr>
                <w:rFonts w:ascii="Arial" w:hAnsi="Arial"/>
                <w:b w:val="0"/>
                <w:sz w:val="21"/>
              </w:rPr>
              <w:t>Gestión de usuarios</w:t>
            </w:r>
          </w:p>
        </w:tc>
      </w:tr>
      <w:tr>
        <w:trPr>
          <w:cantSplit/>
        </w:trPr>
        <w:tc>
          <w:tcPr>
            <w:tcW w:type="dxa" w:w="1587"/>
            <w:vAlign w:val="center"/>
          </w:tcPr>
          <w:p>
            <w:pPr>
              <w:keepNext w:val="0"/>
              <w:widowControl/>
              <w:spacing w:before="0" w:after="40" w:line="240" w:lineRule="auto"/>
            </w:pPr>
            <w:r>
              <w:rPr>
                <w:rFonts w:ascii="Arial" w:hAnsi="Arial"/>
                <w:b w:val="0"/>
                <w:sz w:val="21"/>
              </w:rPr>
              <w:t>Caso de uso</w:t>
            </w:r>
          </w:p>
        </w:tc>
        <w:tc>
          <w:tcPr>
            <w:tcW w:type="dxa" w:w="2735"/>
            <w:vAlign w:val="center"/>
          </w:tcPr>
          <w:p>
            <w:pPr>
              <w:keepNext w:val="0"/>
              <w:widowControl/>
              <w:spacing w:before="0" w:after="40" w:line="240" w:lineRule="auto"/>
            </w:pPr>
            <w:r>
              <w:rPr>
                <w:rFonts w:ascii="Arial" w:hAnsi="Arial"/>
                <w:b w:val="0"/>
                <w:sz w:val="21"/>
              </w:rPr>
              <w:t>Iniciar sesión</w:t>
            </w:r>
          </w:p>
        </w:tc>
        <w:tc>
          <w:tcPr>
            <w:tcW w:type="dxa" w:w="2735"/>
            <w:vAlign w:val="center"/>
          </w:tcPr>
          <w:p>
            <w:pPr>
              <w:keepNext w:val="0"/>
              <w:widowControl/>
              <w:spacing w:before="0" w:after="40" w:line="240" w:lineRule="auto"/>
            </w:pPr>
            <w:r>
              <w:rPr>
                <w:rFonts w:ascii="Arial" w:hAnsi="Arial"/>
                <w:b w:val="0"/>
                <w:sz w:val="21"/>
              </w:rPr>
              <w:t>Iniciar sesión</w:t>
            </w:r>
          </w:p>
        </w:tc>
        <w:tc>
          <w:tcPr>
            <w:tcW w:type="dxa" w:w="2735"/>
            <w:vAlign w:val="center"/>
          </w:tcPr>
          <w:p>
            <w:pPr>
              <w:keepNext w:val="0"/>
              <w:widowControl/>
              <w:spacing w:before="0" w:after="40" w:line="240" w:lineRule="auto"/>
            </w:pPr>
            <w:r>
              <w:rPr>
                <w:rFonts w:ascii="Arial" w:hAnsi="Arial"/>
                <w:b w:val="0"/>
                <w:sz w:val="21"/>
              </w:rPr>
              <w:t>Iniciar sesión</w:t>
            </w:r>
          </w:p>
        </w:tc>
      </w:tr>
      <w:tr>
        <w:trPr>
          <w:cantSplit/>
        </w:trPr>
        <w:tc>
          <w:tcPr>
            <w:tcW w:type="dxa" w:w="1587"/>
            <w:vAlign w:val="center"/>
          </w:tcPr>
          <w:p>
            <w:pPr>
              <w:keepNext w:val="0"/>
              <w:widowControl/>
              <w:spacing w:before="0" w:after="40" w:line="240" w:lineRule="auto"/>
            </w:pPr>
            <w:r>
              <w:rPr>
                <w:rFonts w:ascii="Arial" w:hAnsi="Arial"/>
                <w:b w:val="0"/>
                <w:sz w:val="21"/>
              </w:rPr>
              <w:t>Función</w:t>
            </w:r>
          </w:p>
        </w:tc>
        <w:tc>
          <w:tcPr>
            <w:tcW w:type="dxa" w:w="2735"/>
            <w:vAlign w:val="center"/>
          </w:tcPr>
          <w:p>
            <w:pPr>
              <w:keepNext w:val="0"/>
              <w:widowControl/>
              <w:spacing w:before="0" w:after="40" w:line="240" w:lineRule="auto"/>
            </w:pPr>
            <w:r>
              <w:rPr>
                <w:rFonts w:ascii="Arial" w:hAnsi="Arial"/>
                <w:b w:val="0"/>
                <w:sz w:val="21"/>
              </w:rPr>
              <w:t>validateLoginFields</w:t>
            </w:r>
          </w:p>
        </w:tc>
        <w:tc>
          <w:tcPr>
            <w:tcW w:type="dxa" w:w="2735"/>
            <w:vAlign w:val="center"/>
          </w:tcPr>
          <w:p>
            <w:pPr>
              <w:keepNext w:val="0"/>
              <w:widowControl/>
              <w:spacing w:before="0" w:after="40" w:line="240" w:lineRule="auto"/>
            </w:pPr>
            <w:r>
              <w:rPr>
                <w:rFonts w:ascii="Arial" w:hAnsi="Arial"/>
                <w:b w:val="0"/>
                <w:sz w:val="21"/>
              </w:rPr>
              <w:t>validateLoginFields</w:t>
            </w:r>
          </w:p>
        </w:tc>
        <w:tc>
          <w:tcPr>
            <w:tcW w:type="dxa" w:w="2735"/>
            <w:vAlign w:val="center"/>
          </w:tcPr>
          <w:p>
            <w:pPr>
              <w:keepNext w:val="0"/>
              <w:widowControl/>
              <w:spacing w:before="0" w:after="40" w:line="240" w:lineRule="auto"/>
            </w:pPr>
            <w:r>
              <w:rPr>
                <w:rFonts w:ascii="Arial" w:hAnsi="Arial"/>
                <w:b w:val="0"/>
                <w:sz w:val="21"/>
              </w:rPr>
              <w:t>validateLoginFields</w:t>
            </w:r>
          </w:p>
        </w:tc>
      </w:tr>
      <w:tr>
        <w:trPr>
          <w:cantSplit/>
        </w:trPr>
        <w:tc>
          <w:tcPr>
            <w:tcW w:type="dxa" w:w="1587"/>
            <w:vAlign w:val="center"/>
          </w:tcPr>
          <w:p>
            <w:pPr>
              <w:keepNext w:val="0"/>
              <w:widowControl/>
              <w:spacing w:before="0" w:after="40" w:line="240" w:lineRule="auto"/>
            </w:pPr>
            <w:r>
              <w:rPr>
                <w:rFonts w:ascii="Arial" w:hAnsi="Arial"/>
                <w:b w:val="0"/>
                <w:sz w:val="21"/>
              </w:rPr>
              <w:t>Escenario</w:t>
            </w:r>
          </w:p>
        </w:tc>
        <w:tc>
          <w:tcPr>
            <w:tcW w:type="dxa" w:w="2735"/>
            <w:vAlign w:val="center"/>
          </w:tcPr>
          <w:p>
            <w:pPr>
              <w:keepNext w:val="0"/>
              <w:widowControl/>
              <w:spacing w:before="0" w:after="40" w:line="240" w:lineRule="auto"/>
            </w:pPr>
            <w:r>
              <w:rPr>
                <w:rFonts w:ascii="Arial" w:hAnsi="Arial"/>
                <w:b w:val="0"/>
                <w:sz w:val="21"/>
              </w:rPr>
              <w:t>Ambos campos del inicio de sesión están vacíos.</w:t>
            </w:r>
          </w:p>
        </w:tc>
        <w:tc>
          <w:tcPr>
            <w:tcW w:type="dxa" w:w="2735"/>
            <w:vAlign w:val="center"/>
          </w:tcPr>
          <w:p>
            <w:pPr>
              <w:keepNext w:val="0"/>
              <w:widowControl/>
              <w:spacing w:before="0" w:after="40" w:line="240" w:lineRule="auto"/>
            </w:pPr>
            <w:r>
              <w:rPr>
                <w:rFonts w:ascii="Arial" w:hAnsi="Arial"/>
                <w:b w:val="0"/>
                <w:sz w:val="21"/>
              </w:rPr>
              <w:t>La contraseña está vacía.</w:t>
            </w:r>
          </w:p>
        </w:tc>
        <w:tc>
          <w:tcPr>
            <w:tcW w:type="dxa" w:w="2735"/>
            <w:vAlign w:val="center"/>
          </w:tcPr>
          <w:p>
            <w:pPr>
              <w:keepNext w:val="0"/>
              <w:widowControl/>
              <w:spacing w:before="0" w:after="40" w:line="240" w:lineRule="auto"/>
            </w:pPr>
            <w:r>
              <w:rPr>
                <w:rFonts w:ascii="Arial" w:hAnsi="Arial"/>
                <w:b w:val="0"/>
                <w:sz w:val="21"/>
              </w:rPr>
              <w:t>El correo está vacío.</w:t>
            </w:r>
          </w:p>
        </w:tc>
      </w:tr>
      <w:tr>
        <w:trPr>
          <w:cantSplit/>
        </w:trPr>
        <w:tc>
          <w:tcPr>
            <w:tcW w:type="dxa" w:w="1587"/>
            <w:vAlign w:val="center"/>
          </w:tcPr>
          <w:p>
            <w:pPr>
              <w:keepNext w:val="0"/>
              <w:widowControl/>
              <w:spacing w:before="0" w:after="40" w:line="240" w:lineRule="auto"/>
            </w:pPr>
            <w:r>
              <w:rPr>
                <w:rFonts w:ascii="Arial" w:hAnsi="Arial"/>
                <w:b w:val="0"/>
                <w:sz w:val="21"/>
              </w:rPr>
              <w:t>Datos de prueba</w:t>
            </w:r>
          </w:p>
        </w:tc>
        <w:tc>
          <w:tcPr>
            <w:tcW w:type="dxa" w:w="2735"/>
            <w:vAlign w:val="center"/>
          </w:tcPr>
          <w:p>
            <w:pPr>
              <w:keepNext w:val="0"/>
              <w:widowControl/>
              <w:spacing w:before="0" w:after="40" w:line="240" w:lineRule="auto"/>
            </w:pPr>
            <w:r>
              <w:rPr>
                <w:rFonts w:ascii="Arial" w:hAnsi="Arial"/>
                <w:b w:val="0"/>
                <w:sz w:val="21"/>
              </w:rPr>
              <w:t>email="", password=""</w:t>
            </w:r>
          </w:p>
        </w:tc>
        <w:tc>
          <w:tcPr>
            <w:tcW w:type="dxa" w:w="2735"/>
            <w:vAlign w:val="center"/>
          </w:tcPr>
          <w:p>
            <w:pPr>
              <w:keepNext w:val="0"/>
              <w:widowControl/>
              <w:spacing w:before="0" w:after="40" w:line="240" w:lineRule="auto"/>
            </w:pPr>
            <w:r>
              <w:rPr>
                <w:rFonts w:ascii="Arial" w:hAnsi="Arial"/>
                <w:b w:val="0"/>
                <w:sz w:val="21"/>
              </w:rPr>
              <w:t>email=correo ficticio, password=""</w:t>
            </w:r>
          </w:p>
        </w:tc>
        <w:tc>
          <w:tcPr>
            <w:tcW w:type="dxa" w:w="2735"/>
            <w:vAlign w:val="center"/>
          </w:tcPr>
          <w:p>
            <w:pPr>
              <w:keepNext w:val="0"/>
              <w:widowControl/>
              <w:spacing w:before="0" w:after="40" w:line="240" w:lineRule="auto"/>
            </w:pPr>
            <w:r>
              <w:rPr>
                <w:rFonts w:ascii="Arial" w:hAnsi="Arial"/>
                <w:b w:val="0"/>
                <w:sz w:val="21"/>
              </w:rPr>
              <w:t>email="", password=clave ficticia</w:t>
            </w:r>
          </w:p>
        </w:tc>
      </w:tr>
      <w:tr>
        <w:trPr>
          <w:cantSplit/>
        </w:trPr>
        <w:tc>
          <w:tcPr>
            <w:tcW w:type="dxa" w:w="1587"/>
            <w:vAlign w:val="center"/>
          </w:tcPr>
          <w:p>
            <w:pPr>
              <w:keepNext w:val="0"/>
              <w:widowControl/>
              <w:spacing w:before="0" w:after="40" w:line="240" w:lineRule="auto"/>
            </w:pPr>
            <w:r>
              <w:rPr>
                <w:rFonts w:ascii="Arial" w:hAnsi="Arial"/>
                <w:b w:val="0"/>
                <w:sz w:val="21"/>
              </w:rPr>
              <w:t>Resultado esperado</w:t>
            </w:r>
          </w:p>
        </w:tc>
        <w:tc>
          <w:tcPr>
            <w:tcW w:type="dxa" w:w="2735"/>
            <w:vAlign w:val="center"/>
          </w:tcPr>
          <w:p>
            <w:pPr>
              <w:keepNext w:val="0"/>
              <w:widowControl/>
              <w:spacing w:before="0" w:after="40" w:line="240" w:lineRule="auto"/>
            </w:pPr>
            <w:r>
              <w:rPr>
                <w:rFonts w:ascii="Arial" w:hAnsi="Arial"/>
                <w:b w:val="0"/>
                <w:sz w:val="21"/>
              </w:rPr>
              <w:t>La validación rechaza los datos y solicita ingresar el correo y la contraseña.</w:t>
            </w:r>
          </w:p>
        </w:tc>
        <w:tc>
          <w:tcPr>
            <w:tcW w:type="dxa" w:w="2735"/>
            <w:vAlign w:val="center"/>
          </w:tcPr>
          <w:p>
            <w:pPr>
              <w:keepNext w:val="0"/>
              <w:widowControl/>
              <w:spacing w:before="0" w:after="40" w:line="240" w:lineRule="auto"/>
            </w:pPr>
            <w:r>
              <w:rPr>
                <w:rFonts w:ascii="Arial" w:hAnsi="Arial"/>
                <w:b w:val="0"/>
                <w:sz w:val="21"/>
              </w:rPr>
              <w:t>La validación rechaza los datos y solicita ingresar la contraseña.</w:t>
            </w:r>
          </w:p>
        </w:tc>
        <w:tc>
          <w:tcPr>
            <w:tcW w:type="dxa" w:w="2735"/>
            <w:vAlign w:val="center"/>
          </w:tcPr>
          <w:p>
            <w:pPr>
              <w:keepNext w:val="0"/>
              <w:widowControl/>
              <w:spacing w:before="0" w:after="40" w:line="240" w:lineRule="auto"/>
            </w:pPr>
            <w:r>
              <w:rPr>
                <w:rFonts w:ascii="Arial" w:hAnsi="Arial"/>
                <w:b w:val="0"/>
                <w:sz w:val="21"/>
              </w:rPr>
              <w:t>La validación rechaza los datos y solicita ingresar el correo electrónico.</w:t>
            </w:r>
          </w:p>
        </w:tc>
      </w:tr>
      <w:tr>
        <w:trPr>
          <w:cantSplit/>
        </w:trPr>
        <w:tc>
          <w:tcPr>
            <w:tcW w:type="dxa" w:w="1587"/>
            <w:vAlign w:val="center"/>
          </w:tcPr>
          <w:p>
            <w:pPr>
              <w:keepNext w:val="0"/>
              <w:widowControl/>
              <w:spacing w:before="0" w:after="40" w:line="240" w:lineRule="auto"/>
            </w:pPr>
            <w:r>
              <w:rPr>
                <w:rFonts w:ascii="Arial" w:hAnsi="Arial"/>
                <w:b w:val="0"/>
                <w:sz w:val="21"/>
              </w:rPr>
              <w:t>Resultado obtenido</w:t>
            </w:r>
          </w:p>
        </w:tc>
        <w:tc>
          <w:tcPr>
            <w:tcW w:type="dxa" w:w="2735"/>
            <w:vAlign w:val="center"/>
          </w:tcPr>
          <w:p>
            <w:pPr>
              <w:keepNext w:val="0"/>
              <w:widowControl/>
              <w:spacing w:before="0" w:after="40" w:line="240" w:lineRule="auto"/>
            </w:pPr>
            <w:r>
              <w:rPr>
                <w:rFonts w:ascii="Arial" w:hAnsi="Arial"/>
                <w:b w:val="0"/>
                <w:sz w:val="21"/>
              </w:rPr>
              <w:t>isValid=false; mensaje «Por favor ingresa tu correo y contraseña.».</w:t>
            </w:r>
          </w:p>
        </w:tc>
        <w:tc>
          <w:tcPr>
            <w:tcW w:type="dxa" w:w="2735"/>
            <w:vAlign w:val="center"/>
          </w:tcPr>
          <w:p>
            <w:pPr>
              <w:keepNext w:val="0"/>
              <w:widowControl/>
              <w:spacing w:before="0" w:after="40" w:line="240" w:lineRule="auto"/>
            </w:pPr>
            <w:r>
              <w:rPr>
                <w:rFonts w:ascii="Arial" w:hAnsi="Arial"/>
                <w:b w:val="0"/>
                <w:sz w:val="21"/>
              </w:rPr>
              <w:t>isValid=false; mensaje «Por favor ingresa tu contraseña.».</w:t>
            </w:r>
          </w:p>
        </w:tc>
        <w:tc>
          <w:tcPr>
            <w:tcW w:type="dxa" w:w="2735"/>
            <w:vAlign w:val="center"/>
          </w:tcPr>
          <w:p>
            <w:pPr>
              <w:keepNext w:val="0"/>
              <w:widowControl/>
              <w:spacing w:before="0" w:after="40" w:line="240" w:lineRule="auto"/>
            </w:pPr>
            <w:r>
              <w:rPr>
                <w:rFonts w:ascii="Arial" w:hAnsi="Arial"/>
                <w:b w:val="0"/>
                <w:sz w:val="21"/>
              </w:rPr>
              <w:t>isValid=false; mensaje «Por favor ingresa tu correo electrónico.».</w:t>
            </w:r>
          </w:p>
        </w:tc>
      </w:tr>
      <w:tr>
        <w:trPr>
          <w:cantSplit/>
        </w:trPr>
        <w:tc>
          <w:tcPr>
            <w:tcW w:type="dxa" w:w="1587"/>
            <w:vAlign w:val="center"/>
          </w:tcPr>
          <w:p>
            <w:pPr>
              <w:keepNext w:val="0"/>
              <w:widowControl/>
              <w:spacing w:before="0" w:after="40" w:line="240" w:lineRule="auto"/>
            </w:pPr>
            <w:r>
              <w:rPr>
                <w:rFonts w:ascii="Arial" w:hAnsi="Arial"/>
                <w:b w:val="0"/>
                <w:sz w:val="21"/>
              </w:rPr>
              <w:t>Estado</w:t>
            </w:r>
          </w:p>
        </w:tc>
        <w:tc>
          <w:tcPr>
            <w:tcW w:type="dxa" w:w="2735"/>
            <w:vAlign w:val="center"/>
          </w:tcPr>
          <w:p>
            <w:pPr>
              <w:keepNext w:val="0"/>
              <w:widowControl/>
              <w:spacing w:before="0" w:after="40" w:line="240" w:lineRule="auto"/>
            </w:pPr>
            <w:r>
              <w:rPr>
                <w:rFonts w:ascii="Arial" w:hAnsi="Arial"/>
                <w:b w:val="0"/>
                <w:sz w:val="21"/>
              </w:rPr>
              <w:t>Éxito</w:t>
            </w:r>
          </w:p>
        </w:tc>
        <w:tc>
          <w:tcPr>
            <w:tcW w:type="dxa" w:w="2735"/>
            <w:vAlign w:val="center"/>
          </w:tcPr>
          <w:p>
            <w:pPr>
              <w:keepNext w:val="0"/>
              <w:widowControl/>
              <w:spacing w:before="0" w:after="40" w:line="240" w:lineRule="auto"/>
            </w:pPr>
            <w:r>
              <w:rPr>
                <w:rFonts w:ascii="Arial" w:hAnsi="Arial"/>
                <w:b w:val="0"/>
                <w:sz w:val="21"/>
              </w:rPr>
              <w:t>Éxito</w:t>
            </w:r>
          </w:p>
        </w:tc>
        <w:tc>
          <w:tcPr>
            <w:tcW w:type="dxa" w:w="2735"/>
            <w:vAlign w:val="center"/>
          </w:tcPr>
          <w:p>
            <w:pPr>
              <w:keepNext w:val="0"/>
              <w:widowControl/>
              <w:spacing w:before="0" w:after="40" w:line="240" w:lineRule="auto"/>
            </w:pPr>
            <w:r>
              <w:rPr>
                <w:rFonts w:ascii="Arial" w:hAnsi="Arial"/>
                <w:b w:val="0"/>
                <w:sz w:val="21"/>
              </w:rPr>
              <w:t>Éxito</w:t>
            </w:r>
          </w:p>
        </w:tc>
      </w:tr>
      <w:tr>
        <w:trPr>
          <w:cantSplit/>
        </w:trPr>
        <w:tc>
          <w:tcPr>
            <w:tcW w:type="dxa" w:w="1587"/>
            <w:vAlign w:val="center"/>
          </w:tcPr>
          <w:p>
            <w:pPr>
              <w:keepNext/>
              <w:widowControl/>
              <w:spacing w:before="0" w:after="40" w:line="240" w:lineRule="auto"/>
            </w:pPr>
            <w:r>
              <w:rPr>
                <w:rFonts w:ascii="Arial" w:hAnsi="Arial"/>
                <w:b w:val="0"/>
                <w:sz w:val="21"/>
              </w:rPr>
              <w:t>Evidencia</w:t>
            </w:r>
          </w:p>
        </w:tc>
        <w:tc>
          <w:tcPr>
            <w:tcW w:type="dxa" w:w="2735"/>
            <w:vAlign w:val="center"/>
          </w:tcPr>
          <w:p>
            <w:pPr>
              <w:keepNext/>
              <w:widowControl/>
              <w:spacing w:before="0" w:after="40" w:line="240" w:lineRule="auto"/>
            </w:pPr>
            <w:r>
              <w:rPr>
                <w:rFonts w:ascii="Arial" w:hAnsi="Arial"/>
                <w:b w:val="0"/>
                <w:sz w:val="21"/>
              </w:rPr>
              <w:t>usuarios/​resultado.json y salida.log; PU-01 (caso original 1)</w:t>
            </w:r>
          </w:p>
        </w:tc>
        <w:tc>
          <w:tcPr>
            <w:tcW w:type="dxa" w:w="2735"/>
            <w:vAlign w:val="center"/>
          </w:tcPr>
          <w:p>
            <w:pPr>
              <w:keepNext/>
              <w:widowControl/>
              <w:spacing w:before="0" w:after="40" w:line="240" w:lineRule="auto"/>
            </w:pPr>
            <w:r>
              <w:rPr>
                <w:rFonts w:ascii="Arial" w:hAnsi="Arial"/>
                <w:b w:val="0"/>
                <w:sz w:val="21"/>
              </w:rPr>
              <w:t>usuarios/​resultado.json y salida.log; PU-02 (caso original 2)</w:t>
            </w:r>
          </w:p>
        </w:tc>
        <w:tc>
          <w:tcPr>
            <w:tcW w:type="dxa" w:w="2735"/>
            <w:vAlign w:val="center"/>
          </w:tcPr>
          <w:p>
            <w:pPr>
              <w:keepNext/>
              <w:widowControl/>
              <w:spacing w:before="0" w:after="40" w:line="240" w:lineRule="auto"/>
            </w:pPr>
            <w:r>
              <w:rPr>
                <w:rFonts w:ascii="Arial" w:hAnsi="Arial"/>
                <w:b w:val="0"/>
                <w:sz w:val="21"/>
              </w:rPr>
              <w:t>usuarios/​resultado.json y salida.log; PU-03 (caso original 3)</w:t>
            </w:r>
          </w:p>
        </w:tc>
      </w:tr>
    </w:tbl>
    <w:p>
      <w:pPr>
        <w:keepLines/>
        <w:widowControl/>
        <w:spacing w:before="80" w:after="180"/>
        <w:jc w:val="center"/>
      </w:pPr>
      <w:r>
        <w:rPr>
          <w:i/>
          <w:sz w:val="19"/>
        </w:rPr>
        <w:t>Fuente: Elaboración propia, 2026</w:t>
      </w:r>
    </w:p>
    <w:p>
      <w:pPr>
        <w:pStyle w:val="Caption"/>
        <w:keepNext/>
        <w:keepLines/>
        <w:pageBreakBefore/>
        <w:widowControl/>
        <w:jc w:val="center"/>
      </w:pPr>
      <w:r>
        <w:rPr>
          <w:b/>
        </w:rPr>
        <w:t>Tabla 6. Detalle de PU-04 a PU-06</w:t>
      </w:r>
    </w:p>
    <w:tbl>
      <w:tblPr>
        <w:jc w:val="center"/>
        <w:tblLook w:firstColumn="1" w:firstRow="1" w:lastColumn="0" w:lastRow="0" w:noHBand="0" w:noVBand="1" w:val="04A0"/>
        <w:tblW w:w="9793" w:type="dxa"/>
        <w:tblLayout w:type="fixed"/>
        <w:tblBorders>
          <w:top w:val="single" w:sz="4" w:color="B7B7B7"/>
          <w:left w:val="single" w:sz="4" w:color="B7B7B7"/>
          <w:bottom w:val="single" w:sz="4" w:color="B7B7B7"/>
          <w:right w:val="single" w:sz="4" w:color="B7B7B7"/>
          <w:insideH w:val="single" w:sz="4" w:color="B7B7B7"/>
          <w:insideV w:val="single" w:sz="4" w:color="B7B7B7"/>
        </w:tblBorders>
        <w:tblCellMar>
          <w:top w:w="65" w:type="dxa"/>
          <w:bottom w:w="65" w:type="dxa"/>
          <w:left w:w="80" w:type="dxa"/>
          <w:right w:w="80" w:type="dxa"/>
        </w:tblCellMar>
      </w:tblPr>
      <w:tblGrid>
        <w:gridCol w:w="1587"/>
        <w:gridCol w:w="2735"/>
        <w:gridCol w:w="2735"/>
        <w:gridCol w:w="2735"/>
      </w:tblGrid>
      <w:tr>
        <w:trPr>
          <w:cantSplit/>
          <w:tblHeader/>
        </w:trPr>
        <w:tc>
          <w:tcPr>
            <w:tcW w:type="dxa" w:w="1587"/>
            <w:vAlign w:val="center"/>
            <w:shd w:fill="E8B8B8"/>
          </w:tcPr>
          <w:p>
            <w:pPr>
              <w:keepNext/>
              <w:widowControl/>
              <w:spacing w:before="0" w:after="40" w:line="240" w:lineRule="auto"/>
            </w:pPr>
            <w:r>
              <w:rPr>
                <w:rFonts w:ascii="Arial" w:hAnsi="Arial"/>
                <w:b/>
                <w:sz w:val="21"/>
              </w:rPr>
              <w:t>Identificador</w:t>
            </w:r>
          </w:p>
        </w:tc>
        <w:tc>
          <w:tcPr>
            <w:tcW w:type="dxa" w:w="2735"/>
            <w:vAlign w:val="center"/>
            <w:shd w:fill="E8B8B8"/>
          </w:tcPr>
          <w:p>
            <w:pPr>
              <w:keepNext/>
              <w:widowControl/>
              <w:spacing w:before="0" w:after="40" w:line="240" w:lineRule="auto"/>
            </w:pPr>
            <w:r>
              <w:rPr>
                <w:rFonts w:ascii="Arial" w:hAnsi="Arial"/>
                <w:b/>
                <w:sz w:val="21"/>
              </w:rPr>
              <w:t>PU-04</w:t>
            </w:r>
          </w:p>
        </w:tc>
        <w:tc>
          <w:tcPr>
            <w:tcW w:type="dxa" w:w="2735"/>
            <w:vAlign w:val="center"/>
            <w:shd w:fill="E8B8B8"/>
          </w:tcPr>
          <w:p>
            <w:pPr>
              <w:keepNext/>
              <w:widowControl/>
              <w:spacing w:before="0" w:after="40" w:line="240" w:lineRule="auto"/>
            </w:pPr>
            <w:r>
              <w:rPr>
                <w:rFonts w:ascii="Arial" w:hAnsi="Arial"/>
                <w:b/>
                <w:sz w:val="21"/>
              </w:rPr>
              <w:t>PU-05</w:t>
            </w:r>
          </w:p>
        </w:tc>
        <w:tc>
          <w:tcPr>
            <w:tcW w:type="dxa" w:w="2735"/>
            <w:vAlign w:val="center"/>
            <w:shd w:fill="E8B8B8"/>
          </w:tcPr>
          <w:p>
            <w:pPr>
              <w:keepNext/>
              <w:widowControl/>
              <w:spacing w:before="0" w:after="40" w:line="240" w:lineRule="auto"/>
            </w:pPr>
            <w:r>
              <w:rPr>
                <w:rFonts w:ascii="Arial" w:hAnsi="Arial"/>
                <w:b/>
                <w:sz w:val="21"/>
              </w:rPr>
              <w:t>PU-06</w:t>
            </w:r>
          </w:p>
        </w:tc>
      </w:tr>
      <w:tr>
        <w:trPr>
          <w:cantSplit/>
        </w:trPr>
        <w:tc>
          <w:tcPr>
            <w:tcW w:type="dxa" w:w="1587"/>
            <w:vAlign w:val="center"/>
          </w:tcPr>
          <w:p>
            <w:pPr>
              <w:keepNext w:val="0"/>
              <w:widowControl/>
              <w:spacing w:before="0" w:after="40" w:line="240" w:lineRule="auto"/>
            </w:pPr>
            <w:r>
              <w:rPr>
                <w:rFonts w:ascii="Arial" w:hAnsi="Arial"/>
                <w:b w:val="0"/>
                <w:sz w:val="21"/>
              </w:rPr>
              <w:t>Módulo</w:t>
            </w:r>
          </w:p>
        </w:tc>
        <w:tc>
          <w:tcPr>
            <w:tcW w:type="dxa" w:w="2735"/>
            <w:vAlign w:val="center"/>
          </w:tcPr>
          <w:p>
            <w:pPr>
              <w:keepNext w:val="0"/>
              <w:widowControl/>
              <w:spacing w:before="0" w:after="40" w:line="240" w:lineRule="auto"/>
            </w:pPr>
            <w:r>
              <w:rPr>
                <w:rFonts w:ascii="Arial" w:hAnsi="Arial"/>
                <w:b w:val="0"/>
                <w:sz w:val="21"/>
              </w:rPr>
              <w:t>Gestión de usuarios</w:t>
            </w:r>
          </w:p>
        </w:tc>
        <w:tc>
          <w:tcPr>
            <w:tcW w:type="dxa" w:w="2735"/>
            <w:vAlign w:val="center"/>
          </w:tcPr>
          <w:p>
            <w:pPr>
              <w:keepNext w:val="0"/>
              <w:widowControl/>
              <w:spacing w:before="0" w:after="40" w:line="240" w:lineRule="auto"/>
            </w:pPr>
            <w:r>
              <w:rPr>
                <w:rFonts w:ascii="Arial" w:hAnsi="Arial"/>
                <w:b w:val="0"/>
                <w:sz w:val="21"/>
              </w:rPr>
              <w:t>Gestión de usuarios</w:t>
            </w:r>
          </w:p>
        </w:tc>
        <w:tc>
          <w:tcPr>
            <w:tcW w:type="dxa" w:w="2735"/>
            <w:vAlign w:val="center"/>
          </w:tcPr>
          <w:p>
            <w:pPr>
              <w:keepNext w:val="0"/>
              <w:widowControl/>
              <w:spacing w:before="0" w:after="40" w:line="240" w:lineRule="auto"/>
            </w:pPr>
            <w:r>
              <w:rPr>
                <w:rFonts w:ascii="Arial" w:hAnsi="Arial"/>
                <w:b w:val="0"/>
                <w:sz w:val="21"/>
              </w:rPr>
              <w:t>Gestión de usuarios</w:t>
            </w:r>
          </w:p>
        </w:tc>
      </w:tr>
      <w:tr>
        <w:trPr>
          <w:cantSplit/>
        </w:trPr>
        <w:tc>
          <w:tcPr>
            <w:tcW w:type="dxa" w:w="1587"/>
            <w:vAlign w:val="center"/>
          </w:tcPr>
          <w:p>
            <w:pPr>
              <w:keepNext w:val="0"/>
              <w:widowControl/>
              <w:spacing w:before="0" w:after="40" w:line="240" w:lineRule="auto"/>
            </w:pPr>
            <w:r>
              <w:rPr>
                <w:rFonts w:ascii="Arial" w:hAnsi="Arial"/>
                <w:b w:val="0"/>
                <w:sz w:val="21"/>
              </w:rPr>
              <w:t>Caso de uso</w:t>
            </w:r>
          </w:p>
        </w:tc>
        <w:tc>
          <w:tcPr>
            <w:tcW w:type="dxa" w:w="2735"/>
            <w:vAlign w:val="center"/>
          </w:tcPr>
          <w:p>
            <w:pPr>
              <w:keepNext w:val="0"/>
              <w:widowControl/>
              <w:spacing w:before="0" w:after="40" w:line="240" w:lineRule="auto"/>
            </w:pPr>
            <w:r>
              <w:rPr>
                <w:rFonts w:ascii="Arial" w:hAnsi="Arial"/>
                <w:b w:val="0"/>
                <w:sz w:val="21"/>
              </w:rPr>
              <w:t>Iniciar sesión</w:t>
            </w:r>
          </w:p>
        </w:tc>
        <w:tc>
          <w:tcPr>
            <w:tcW w:type="dxa" w:w="2735"/>
            <w:vAlign w:val="center"/>
          </w:tcPr>
          <w:p>
            <w:pPr>
              <w:keepNext w:val="0"/>
              <w:widowControl/>
              <w:spacing w:before="0" w:after="40" w:line="240" w:lineRule="auto"/>
            </w:pPr>
            <w:r>
              <w:rPr>
                <w:rFonts w:ascii="Arial" w:hAnsi="Arial"/>
                <w:b w:val="0"/>
                <w:sz w:val="21"/>
              </w:rPr>
              <w:t>Iniciar sesión</w:t>
            </w:r>
          </w:p>
        </w:tc>
        <w:tc>
          <w:tcPr>
            <w:tcW w:type="dxa" w:w="2735"/>
            <w:vAlign w:val="center"/>
          </w:tcPr>
          <w:p>
            <w:pPr>
              <w:keepNext w:val="0"/>
              <w:widowControl/>
              <w:spacing w:before="0" w:after="40" w:line="240" w:lineRule="auto"/>
            </w:pPr>
            <w:r>
              <w:rPr>
                <w:rFonts w:ascii="Arial" w:hAnsi="Arial"/>
                <w:b w:val="0"/>
                <w:sz w:val="21"/>
              </w:rPr>
              <w:t>Iniciar sesión</w:t>
            </w:r>
          </w:p>
        </w:tc>
      </w:tr>
      <w:tr>
        <w:trPr>
          <w:cantSplit/>
        </w:trPr>
        <w:tc>
          <w:tcPr>
            <w:tcW w:type="dxa" w:w="1587"/>
            <w:vAlign w:val="center"/>
          </w:tcPr>
          <w:p>
            <w:pPr>
              <w:keepNext w:val="0"/>
              <w:widowControl/>
              <w:spacing w:before="0" w:after="40" w:line="240" w:lineRule="auto"/>
            </w:pPr>
            <w:r>
              <w:rPr>
                <w:rFonts w:ascii="Arial" w:hAnsi="Arial"/>
                <w:b w:val="0"/>
                <w:sz w:val="21"/>
              </w:rPr>
              <w:t>Función</w:t>
            </w:r>
          </w:p>
        </w:tc>
        <w:tc>
          <w:tcPr>
            <w:tcW w:type="dxa" w:w="2735"/>
            <w:vAlign w:val="center"/>
          </w:tcPr>
          <w:p>
            <w:pPr>
              <w:keepNext w:val="0"/>
              <w:widowControl/>
              <w:spacing w:before="0" w:after="40" w:line="240" w:lineRule="auto"/>
            </w:pPr>
            <w:r>
              <w:rPr>
                <w:rFonts w:ascii="Arial" w:hAnsi="Arial"/>
                <w:b w:val="0"/>
                <w:sz w:val="21"/>
              </w:rPr>
              <w:t>validateLoginFields</w:t>
            </w:r>
          </w:p>
        </w:tc>
        <w:tc>
          <w:tcPr>
            <w:tcW w:type="dxa" w:w="2735"/>
            <w:vAlign w:val="center"/>
          </w:tcPr>
          <w:p>
            <w:pPr>
              <w:keepNext w:val="0"/>
              <w:widowControl/>
              <w:spacing w:before="0" w:after="40" w:line="240" w:lineRule="auto"/>
            </w:pPr>
            <w:r>
              <w:rPr>
                <w:rFonts w:ascii="Arial" w:hAnsi="Arial"/>
                <w:b w:val="0"/>
                <w:sz w:val="21"/>
              </w:rPr>
              <w:t>validateLoginFields</w:t>
            </w:r>
          </w:p>
        </w:tc>
        <w:tc>
          <w:tcPr>
            <w:tcW w:type="dxa" w:w="2735"/>
            <w:vAlign w:val="center"/>
          </w:tcPr>
          <w:p>
            <w:pPr>
              <w:keepNext w:val="0"/>
              <w:widowControl/>
              <w:spacing w:before="0" w:after="40" w:line="240" w:lineRule="auto"/>
            </w:pPr>
            <w:r>
              <w:rPr>
                <w:rFonts w:ascii="Arial" w:hAnsi="Arial"/>
                <w:b w:val="0"/>
                <w:sz w:val="21"/>
              </w:rPr>
              <w:t>validateLoginFields</w:t>
            </w:r>
          </w:p>
        </w:tc>
      </w:tr>
      <w:tr>
        <w:trPr>
          <w:cantSplit/>
        </w:trPr>
        <w:tc>
          <w:tcPr>
            <w:tcW w:type="dxa" w:w="1587"/>
            <w:vAlign w:val="center"/>
          </w:tcPr>
          <w:p>
            <w:pPr>
              <w:keepNext w:val="0"/>
              <w:widowControl/>
              <w:spacing w:before="0" w:after="40" w:line="240" w:lineRule="auto"/>
            </w:pPr>
            <w:r>
              <w:rPr>
                <w:rFonts w:ascii="Arial" w:hAnsi="Arial"/>
                <w:b w:val="0"/>
                <w:sz w:val="21"/>
              </w:rPr>
              <w:t>Escenario</w:t>
            </w:r>
          </w:p>
        </w:tc>
        <w:tc>
          <w:tcPr>
            <w:tcW w:type="dxa" w:w="2735"/>
            <w:vAlign w:val="center"/>
          </w:tcPr>
          <w:p>
            <w:pPr>
              <w:keepNext w:val="0"/>
              <w:widowControl/>
              <w:spacing w:before="0" w:after="40" w:line="240" w:lineRule="auto"/>
            </w:pPr>
            <w:r>
              <w:rPr>
                <w:rFonts w:ascii="Arial" w:hAnsi="Arial"/>
                <w:b w:val="0"/>
                <w:sz w:val="21"/>
              </w:rPr>
              <w:t>El correo contiene únicamente espacios.</w:t>
            </w:r>
          </w:p>
        </w:tc>
        <w:tc>
          <w:tcPr>
            <w:tcW w:type="dxa" w:w="2735"/>
            <w:vAlign w:val="center"/>
          </w:tcPr>
          <w:p>
            <w:pPr>
              <w:keepNext w:val="0"/>
              <w:widowControl/>
              <w:spacing w:before="0" w:after="40" w:line="240" w:lineRule="auto"/>
            </w:pPr>
            <w:r>
              <w:rPr>
                <w:rFonts w:ascii="Arial" w:hAnsi="Arial"/>
                <w:b w:val="0"/>
                <w:sz w:val="21"/>
              </w:rPr>
              <w:t>El correo y la contraseña están completos.</w:t>
            </w:r>
          </w:p>
        </w:tc>
        <w:tc>
          <w:tcPr>
            <w:tcW w:type="dxa" w:w="2735"/>
            <w:vAlign w:val="center"/>
          </w:tcPr>
          <w:p>
            <w:pPr>
              <w:keepNext w:val="0"/>
              <w:widowControl/>
              <w:spacing w:before="0" w:after="40" w:line="240" w:lineRule="auto"/>
            </w:pPr>
            <w:r>
              <w:rPr>
                <w:rFonts w:ascii="Arial" w:hAnsi="Arial"/>
                <w:b w:val="0"/>
                <w:sz w:val="21"/>
              </w:rPr>
              <w:t>Los dos argumentos se reciben sin un valor definido.</w:t>
            </w:r>
          </w:p>
        </w:tc>
      </w:tr>
      <w:tr>
        <w:trPr>
          <w:cantSplit/>
        </w:trPr>
        <w:tc>
          <w:tcPr>
            <w:tcW w:type="dxa" w:w="1587"/>
            <w:vAlign w:val="center"/>
          </w:tcPr>
          <w:p>
            <w:pPr>
              <w:keepNext w:val="0"/>
              <w:widowControl/>
              <w:spacing w:before="0" w:after="40" w:line="240" w:lineRule="auto"/>
            </w:pPr>
            <w:r>
              <w:rPr>
                <w:rFonts w:ascii="Arial" w:hAnsi="Arial"/>
                <w:b w:val="0"/>
                <w:sz w:val="21"/>
              </w:rPr>
              <w:t>Datos de prueba</w:t>
            </w:r>
          </w:p>
        </w:tc>
        <w:tc>
          <w:tcPr>
            <w:tcW w:type="dxa" w:w="2735"/>
            <w:vAlign w:val="center"/>
          </w:tcPr>
          <w:p>
            <w:pPr>
              <w:keepNext w:val="0"/>
              <w:widowControl/>
              <w:spacing w:before="0" w:after="40" w:line="240" w:lineRule="auto"/>
            </w:pPr>
            <w:r>
              <w:rPr>
                <w:rFonts w:ascii="Arial" w:hAnsi="Arial"/>
                <w:b w:val="0"/>
                <w:sz w:val="21"/>
              </w:rPr>
              <w:t>email=cinco espacios, password=clave ficticia</w:t>
            </w:r>
          </w:p>
        </w:tc>
        <w:tc>
          <w:tcPr>
            <w:tcW w:type="dxa" w:w="2735"/>
            <w:vAlign w:val="center"/>
          </w:tcPr>
          <w:p>
            <w:pPr>
              <w:keepNext w:val="0"/>
              <w:widowControl/>
              <w:spacing w:before="0" w:after="40" w:line="240" w:lineRule="auto"/>
            </w:pPr>
            <w:r>
              <w:rPr>
                <w:rFonts w:ascii="Arial" w:hAnsi="Arial"/>
                <w:b w:val="0"/>
                <w:sz w:val="21"/>
              </w:rPr>
              <w:t>email=correo ficticio, password=clave ficticia</w:t>
            </w:r>
          </w:p>
        </w:tc>
        <w:tc>
          <w:tcPr>
            <w:tcW w:type="dxa" w:w="2735"/>
            <w:vAlign w:val="center"/>
          </w:tcPr>
          <w:p>
            <w:pPr>
              <w:keepNext w:val="0"/>
              <w:widowControl/>
              <w:spacing w:before="0" w:after="40" w:line="240" w:lineRule="auto"/>
            </w:pPr>
            <w:r>
              <w:rPr>
                <w:rFonts w:ascii="Arial" w:hAnsi="Arial"/>
                <w:b w:val="0"/>
                <w:sz w:val="21"/>
              </w:rPr>
              <w:t>email=undefined, password=undefined</w:t>
            </w:r>
          </w:p>
        </w:tc>
      </w:tr>
      <w:tr>
        <w:trPr>
          <w:cantSplit/>
        </w:trPr>
        <w:tc>
          <w:tcPr>
            <w:tcW w:type="dxa" w:w="1587"/>
            <w:vAlign w:val="center"/>
          </w:tcPr>
          <w:p>
            <w:pPr>
              <w:keepNext w:val="0"/>
              <w:widowControl/>
              <w:spacing w:before="0" w:after="40" w:line="240" w:lineRule="auto"/>
            </w:pPr>
            <w:r>
              <w:rPr>
                <w:rFonts w:ascii="Arial" w:hAnsi="Arial"/>
                <w:b w:val="0"/>
                <w:sz w:val="21"/>
              </w:rPr>
              <w:t>Resultado esperado</w:t>
            </w:r>
          </w:p>
        </w:tc>
        <w:tc>
          <w:tcPr>
            <w:tcW w:type="dxa" w:w="2735"/>
            <w:vAlign w:val="center"/>
          </w:tcPr>
          <w:p>
            <w:pPr>
              <w:keepNext w:val="0"/>
              <w:widowControl/>
              <w:spacing w:before="0" w:after="40" w:line="240" w:lineRule="auto"/>
            </w:pPr>
            <w:r>
              <w:rPr>
                <w:rFonts w:ascii="Arial" w:hAnsi="Arial"/>
                <w:b w:val="0"/>
                <w:sz w:val="21"/>
              </w:rPr>
              <w:t>La validación rechaza el correo de solo espacios y solicita ingresar el correo electrónico.</w:t>
            </w:r>
          </w:p>
        </w:tc>
        <w:tc>
          <w:tcPr>
            <w:tcW w:type="dxa" w:w="2735"/>
            <w:vAlign w:val="center"/>
          </w:tcPr>
          <w:p>
            <w:pPr>
              <w:keepNext w:val="0"/>
              <w:widowControl/>
              <w:spacing w:before="0" w:after="40" w:line="240" w:lineRule="auto"/>
            </w:pPr>
            <w:r>
              <w:rPr>
                <w:rFonts w:ascii="Arial" w:hAnsi="Arial"/>
                <w:b w:val="0"/>
                <w:sz w:val="21"/>
              </w:rPr>
              <w:t>Los datos superan la validación local y no se devuelve un mensaje de error. No se comprueba la autenticación.</w:t>
            </w:r>
          </w:p>
        </w:tc>
        <w:tc>
          <w:tcPr>
            <w:tcW w:type="dxa" w:w="2735"/>
            <w:vAlign w:val="center"/>
          </w:tcPr>
          <w:p>
            <w:pPr>
              <w:keepNext w:val="0"/>
              <w:widowControl/>
              <w:spacing w:before="0" w:after="40" w:line="240" w:lineRule="auto"/>
            </w:pPr>
            <w:r>
              <w:rPr>
                <w:rFonts w:ascii="Arial" w:hAnsi="Arial"/>
                <w:b w:val="0"/>
                <w:sz w:val="21"/>
              </w:rPr>
              <w:t>La validación rechaza las entradas y solicita ingresar el correo y la contraseña.</w:t>
            </w:r>
          </w:p>
        </w:tc>
      </w:tr>
      <w:tr>
        <w:trPr>
          <w:cantSplit/>
        </w:trPr>
        <w:tc>
          <w:tcPr>
            <w:tcW w:type="dxa" w:w="1587"/>
            <w:vAlign w:val="center"/>
          </w:tcPr>
          <w:p>
            <w:pPr>
              <w:keepNext w:val="0"/>
              <w:widowControl/>
              <w:spacing w:before="0" w:after="40" w:line="240" w:lineRule="auto"/>
            </w:pPr>
            <w:r>
              <w:rPr>
                <w:rFonts w:ascii="Arial" w:hAnsi="Arial"/>
                <w:b w:val="0"/>
                <w:sz w:val="21"/>
              </w:rPr>
              <w:t>Resultado obtenido</w:t>
            </w:r>
          </w:p>
        </w:tc>
        <w:tc>
          <w:tcPr>
            <w:tcW w:type="dxa" w:w="2735"/>
            <w:vAlign w:val="center"/>
          </w:tcPr>
          <w:p>
            <w:pPr>
              <w:keepNext w:val="0"/>
              <w:widowControl/>
              <w:spacing w:before="0" w:after="40" w:line="240" w:lineRule="auto"/>
            </w:pPr>
            <w:r>
              <w:rPr>
                <w:rFonts w:ascii="Arial" w:hAnsi="Arial"/>
                <w:b w:val="0"/>
                <w:sz w:val="21"/>
              </w:rPr>
              <w:t>isValid=false; mensaje «Por favor ingresa tu correo electrónico.».</w:t>
            </w:r>
          </w:p>
        </w:tc>
        <w:tc>
          <w:tcPr>
            <w:tcW w:type="dxa" w:w="2735"/>
            <w:vAlign w:val="center"/>
          </w:tcPr>
          <w:p>
            <w:pPr>
              <w:keepNext w:val="0"/>
              <w:widowControl/>
              <w:spacing w:before="0" w:after="40" w:line="240" w:lineRule="auto"/>
            </w:pPr>
            <w:r>
              <w:rPr>
                <w:rFonts w:ascii="Arial" w:hAnsi="Arial"/>
                <w:b w:val="0"/>
                <w:sz w:val="21"/>
              </w:rPr>
              <w:t>isValid=true, sin mensaje de error.</w:t>
            </w:r>
          </w:p>
        </w:tc>
        <w:tc>
          <w:tcPr>
            <w:tcW w:type="dxa" w:w="2735"/>
            <w:vAlign w:val="center"/>
          </w:tcPr>
          <w:p>
            <w:pPr>
              <w:keepNext w:val="0"/>
              <w:widowControl/>
              <w:spacing w:before="0" w:after="40" w:line="240" w:lineRule="auto"/>
            </w:pPr>
            <w:r>
              <w:rPr>
                <w:rFonts w:ascii="Arial" w:hAnsi="Arial"/>
                <w:b w:val="0"/>
                <w:sz w:val="21"/>
              </w:rPr>
              <w:t>isValid=false; mensaje «Por favor ingresa tu correo y contraseña.».</w:t>
            </w:r>
          </w:p>
        </w:tc>
      </w:tr>
      <w:tr>
        <w:trPr>
          <w:cantSplit/>
        </w:trPr>
        <w:tc>
          <w:tcPr>
            <w:tcW w:type="dxa" w:w="1587"/>
            <w:vAlign w:val="center"/>
          </w:tcPr>
          <w:p>
            <w:pPr>
              <w:keepNext w:val="0"/>
              <w:widowControl/>
              <w:spacing w:before="0" w:after="40" w:line="240" w:lineRule="auto"/>
            </w:pPr>
            <w:r>
              <w:rPr>
                <w:rFonts w:ascii="Arial" w:hAnsi="Arial"/>
                <w:b w:val="0"/>
                <w:sz w:val="21"/>
              </w:rPr>
              <w:t>Estado</w:t>
            </w:r>
          </w:p>
        </w:tc>
        <w:tc>
          <w:tcPr>
            <w:tcW w:type="dxa" w:w="2735"/>
            <w:vAlign w:val="center"/>
          </w:tcPr>
          <w:p>
            <w:pPr>
              <w:keepNext w:val="0"/>
              <w:widowControl/>
              <w:spacing w:before="0" w:after="40" w:line="240" w:lineRule="auto"/>
            </w:pPr>
            <w:r>
              <w:rPr>
                <w:rFonts w:ascii="Arial" w:hAnsi="Arial"/>
                <w:b w:val="0"/>
                <w:sz w:val="21"/>
              </w:rPr>
              <w:t>Éxito</w:t>
            </w:r>
          </w:p>
        </w:tc>
        <w:tc>
          <w:tcPr>
            <w:tcW w:type="dxa" w:w="2735"/>
            <w:vAlign w:val="center"/>
          </w:tcPr>
          <w:p>
            <w:pPr>
              <w:keepNext w:val="0"/>
              <w:widowControl/>
              <w:spacing w:before="0" w:after="40" w:line="240" w:lineRule="auto"/>
            </w:pPr>
            <w:r>
              <w:rPr>
                <w:rFonts w:ascii="Arial" w:hAnsi="Arial"/>
                <w:b w:val="0"/>
                <w:sz w:val="21"/>
              </w:rPr>
              <w:t>Éxito</w:t>
            </w:r>
          </w:p>
        </w:tc>
        <w:tc>
          <w:tcPr>
            <w:tcW w:type="dxa" w:w="2735"/>
            <w:vAlign w:val="center"/>
          </w:tcPr>
          <w:p>
            <w:pPr>
              <w:keepNext w:val="0"/>
              <w:widowControl/>
              <w:spacing w:before="0" w:after="40" w:line="240" w:lineRule="auto"/>
            </w:pPr>
            <w:r>
              <w:rPr>
                <w:rFonts w:ascii="Arial" w:hAnsi="Arial"/>
                <w:b w:val="0"/>
                <w:sz w:val="21"/>
              </w:rPr>
              <w:t>Éxito</w:t>
            </w:r>
          </w:p>
        </w:tc>
      </w:tr>
      <w:tr>
        <w:trPr>
          <w:cantSplit/>
        </w:trPr>
        <w:tc>
          <w:tcPr>
            <w:tcW w:type="dxa" w:w="1587"/>
            <w:vAlign w:val="center"/>
          </w:tcPr>
          <w:p>
            <w:pPr>
              <w:keepNext/>
              <w:widowControl/>
              <w:spacing w:before="0" w:after="40" w:line="240" w:lineRule="auto"/>
            </w:pPr>
            <w:r>
              <w:rPr>
                <w:rFonts w:ascii="Arial" w:hAnsi="Arial"/>
                <w:b w:val="0"/>
                <w:sz w:val="21"/>
              </w:rPr>
              <w:t>Evidencia</w:t>
            </w:r>
          </w:p>
        </w:tc>
        <w:tc>
          <w:tcPr>
            <w:tcW w:type="dxa" w:w="2735"/>
            <w:vAlign w:val="center"/>
          </w:tcPr>
          <w:p>
            <w:pPr>
              <w:keepNext/>
              <w:widowControl/>
              <w:spacing w:before="0" w:after="40" w:line="240" w:lineRule="auto"/>
            </w:pPr>
            <w:r>
              <w:rPr>
                <w:rFonts w:ascii="Arial" w:hAnsi="Arial"/>
                <w:b w:val="0"/>
                <w:sz w:val="21"/>
              </w:rPr>
              <w:t>usuarios/​resultado.json y salida.log; PU-04 (caso original 4)</w:t>
            </w:r>
          </w:p>
        </w:tc>
        <w:tc>
          <w:tcPr>
            <w:tcW w:type="dxa" w:w="2735"/>
            <w:vAlign w:val="center"/>
          </w:tcPr>
          <w:p>
            <w:pPr>
              <w:keepNext/>
              <w:widowControl/>
              <w:spacing w:before="0" w:after="40" w:line="240" w:lineRule="auto"/>
            </w:pPr>
            <w:r>
              <w:rPr>
                <w:rFonts w:ascii="Arial" w:hAnsi="Arial"/>
                <w:b w:val="0"/>
                <w:sz w:val="21"/>
              </w:rPr>
              <w:t>usuarios/​resultado.json y salida.log; PU-05 (caso original 5)</w:t>
            </w:r>
          </w:p>
        </w:tc>
        <w:tc>
          <w:tcPr>
            <w:tcW w:type="dxa" w:w="2735"/>
            <w:vAlign w:val="center"/>
          </w:tcPr>
          <w:p>
            <w:pPr>
              <w:keepNext/>
              <w:widowControl/>
              <w:spacing w:before="0" w:after="40" w:line="240" w:lineRule="auto"/>
            </w:pPr>
            <w:r>
              <w:rPr>
                <w:rFonts w:ascii="Arial" w:hAnsi="Arial"/>
                <w:b w:val="0"/>
                <w:sz w:val="21"/>
              </w:rPr>
              <w:t>usuarios/​resultado.json y salida.log; PU-06</w:t>
            </w:r>
          </w:p>
        </w:tc>
      </w:tr>
    </w:tbl>
    <w:p>
      <w:pPr>
        <w:keepLines/>
        <w:widowControl/>
        <w:spacing w:before="80" w:after="180"/>
        <w:jc w:val="center"/>
      </w:pPr>
      <w:r>
        <w:rPr>
          <w:i/>
          <w:sz w:val="19"/>
        </w:rPr>
        <w:t>Fuente: Elaboración propia, 2026</w:t>
      </w:r>
    </w:p>
    <w:p>
      <w:pPr>
        <w:pStyle w:val="Caption"/>
        <w:keepNext/>
        <w:keepLines/>
        <w:pageBreakBefore/>
        <w:widowControl/>
        <w:jc w:val="center"/>
      </w:pPr>
      <w:r>
        <w:rPr>
          <w:b/>
        </w:rPr>
        <w:t>Tabla 7. Detalle de PU-07 a PU-09</w:t>
      </w:r>
    </w:p>
    <w:tbl>
      <w:tblPr>
        <w:jc w:val="center"/>
        <w:tblLook w:firstColumn="1" w:firstRow="1" w:lastColumn="0" w:lastRow="0" w:noHBand="0" w:noVBand="1" w:val="04A0"/>
        <w:tblW w:w="9793" w:type="dxa"/>
        <w:tblLayout w:type="fixed"/>
        <w:tblBorders>
          <w:top w:val="single" w:sz="4" w:color="B7B7B7"/>
          <w:left w:val="single" w:sz="4" w:color="B7B7B7"/>
          <w:bottom w:val="single" w:sz="4" w:color="B7B7B7"/>
          <w:right w:val="single" w:sz="4" w:color="B7B7B7"/>
          <w:insideH w:val="single" w:sz="4" w:color="B7B7B7"/>
          <w:insideV w:val="single" w:sz="4" w:color="B7B7B7"/>
        </w:tblBorders>
        <w:tblCellMar>
          <w:top w:w="65" w:type="dxa"/>
          <w:bottom w:w="65" w:type="dxa"/>
          <w:left w:w="80" w:type="dxa"/>
          <w:right w:w="80" w:type="dxa"/>
        </w:tblCellMar>
      </w:tblPr>
      <w:tblGrid>
        <w:gridCol w:w="1587"/>
        <w:gridCol w:w="2735"/>
        <w:gridCol w:w="2735"/>
        <w:gridCol w:w="2735"/>
      </w:tblGrid>
      <w:tr>
        <w:trPr>
          <w:cantSplit/>
          <w:tblHeader/>
        </w:trPr>
        <w:tc>
          <w:tcPr>
            <w:tcW w:type="dxa" w:w="1587"/>
            <w:vAlign w:val="center"/>
            <w:shd w:fill="E8B8B8"/>
          </w:tcPr>
          <w:p>
            <w:pPr>
              <w:keepNext/>
              <w:widowControl/>
              <w:spacing w:before="0" w:after="40" w:line="240" w:lineRule="auto"/>
            </w:pPr>
            <w:r>
              <w:rPr>
                <w:rFonts w:ascii="Arial" w:hAnsi="Arial"/>
                <w:b/>
                <w:sz w:val="21"/>
              </w:rPr>
              <w:t>Identificador</w:t>
            </w:r>
          </w:p>
        </w:tc>
        <w:tc>
          <w:tcPr>
            <w:tcW w:type="dxa" w:w="2735"/>
            <w:vAlign w:val="center"/>
            <w:shd w:fill="E8B8B8"/>
          </w:tcPr>
          <w:p>
            <w:pPr>
              <w:keepNext/>
              <w:widowControl/>
              <w:spacing w:before="0" w:after="40" w:line="240" w:lineRule="auto"/>
            </w:pPr>
            <w:r>
              <w:rPr>
                <w:rFonts w:ascii="Arial" w:hAnsi="Arial"/>
                <w:b/>
                <w:sz w:val="21"/>
              </w:rPr>
              <w:t>PU-07</w:t>
            </w:r>
          </w:p>
        </w:tc>
        <w:tc>
          <w:tcPr>
            <w:tcW w:type="dxa" w:w="2735"/>
            <w:vAlign w:val="center"/>
            <w:shd w:fill="E8B8B8"/>
          </w:tcPr>
          <w:p>
            <w:pPr>
              <w:keepNext/>
              <w:widowControl/>
              <w:spacing w:before="0" w:after="40" w:line="240" w:lineRule="auto"/>
            </w:pPr>
            <w:r>
              <w:rPr>
                <w:rFonts w:ascii="Arial" w:hAnsi="Arial"/>
                <w:b/>
                <w:sz w:val="21"/>
              </w:rPr>
              <w:t>PU-08</w:t>
            </w:r>
          </w:p>
        </w:tc>
        <w:tc>
          <w:tcPr>
            <w:tcW w:type="dxa" w:w="2735"/>
            <w:vAlign w:val="center"/>
            <w:shd w:fill="E8B8B8"/>
          </w:tcPr>
          <w:p>
            <w:pPr>
              <w:keepNext/>
              <w:widowControl/>
              <w:spacing w:before="0" w:after="40" w:line="240" w:lineRule="auto"/>
            </w:pPr>
            <w:r>
              <w:rPr>
                <w:rFonts w:ascii="Arial" w:hAnsi="Arial"/>
                <w:b/>
                <w:sz w:val="21"/>
              </w:rPr>
              <w:t>PU-09</w:t>
            </w:r>
          </w:p>
        </w:tc>
      </w:tr>
      <w:tr>
        <w:trPr>
          <w:cantSplit/>
        </w:trPr>
        <w:tc>
          <w:tcPr>
            <w:tcW w:type="dxa" w:w="1587"/>
            <w:vAlign w:val="center"/>
          </w:tcPr>
          <w:p>
            <w:pPr>
              <w:keepNext w:val="0"/>
              <w:widowControl/>
              <w:spacing w:before="0" w:after="40" w:line="240" w:lineRule="auto"/>
            </w:pPr>
            <w:r>
              <w:rPr>
                <w:rFonts w:ascii="Arial" w:hAnsi="Arial"/>
                <w:b w:val="0"/>
                <w:sz w:val="21"/>
              </w:rPr>
              <w:t>Módulo</w:t>
            </w:r>
          </w:p>
        </w:tc>
        <w:tc>
          <w:tcPr>
            <w:tcW w:type="dxa" w:w="2735"/>
            <w:vAlign w:val="center"/>
          </w:tcPr>
          <w:p>
            <w:pPr>
              <w:keepNext w:val="0"/>
              <w:widowControl/>
              <w:spacing w:before="0" w:after="40" w:line="240" w:lineRule="auto"/>
            </w:pPr>
            <w:r>
              <w:rPr>
                <w:rFonts w:ascii="Arial" w:hAnsi="Arial"/>
                <w:b w:val="0"/>
                <w:sz w:val="21"/>
              </w:rPr>
              <w:t>Gestión de usuarios</w:t>
            </w:r>
          </w:p>
        </w:tc>
        <w:tc>
          <w:tcPr>
            <w:tcW w:type="dxa" w:w="2735"/>
            <w:vAlign w:val="center"/>
          </w:tcPr>
          <w:p>
            <w:pPr>
              <w:keepNext w:val="0"/>
              <w:widowControl/>
              <w:spacing w:before="0" w:after="40" w:line="240" w:lineRule="auto"/>
            </w:pPr>
            <w:r>
              <w:rPr>
                <w:rFonts w:ascii="Arial" w:hAnsi="Arial"/>
                <w:b w:val="0"/>
                <w:sz w:val="21"/>
              </w:rPr>
              <w:t>Gestión de usuarios</w:t>
            </w:r>
          </w:p>
        </w:tc>
        <w:tc>
          <w:tcPr>
            <w:tcW w:type="dxa" w:w="2735"/>
            <w:vAlign w:val="center"/>
          </w:tcPr>
          <w:p>
            <w:pPr>
              <w:keepNext w:val="0"/>
              <w:widowControl/>
              <w:spacing w:before="0" w:after="40" w:line="240" w:lineRule="auto"/>
            </w:pPr>
            <w:r>
              <w:rPr>
                <w:rFonts w:ascii="Arial" w:hAnsi="Arial"/>
                <w:b w:val="0"/>
                <w:sz w:val="21"/>
              </w:rPr>
              <w:t>Gestión de usuarios</w:t>
            </w:r>
          </w:p>
        </w:tc>
      </w:tr>
      <w:tr>
        <w:trPr>
          <w:cantSplit/>
        </w:trPr>
        <w:tc>
          <w:tcPr>
            <w:tcW w:type="dxa" w:w="1587"/>
            <w:vAlign w:val="center"/>
          </w:tcPr>
          <w:p>
            <w:pPr>
              <w:keepNext w:val="0"/>
              <w:widowControl/>
              <w:spacing w:before="0" w:after="40" w:line="240" w:lineRule="auto"/>
            </w:pPr>
            <w:r>
              <w:rPr>
                <w:rFonts w:ascii="Arial" w:hAnsi="Arial"/>
                <w:b w:val="0"/>
                <w:sz w:val="21"/>
              </w:rPr>
              <w:t>Caso de uso</w:t>
            </w:r>
          </w:p>
        </w:tc>
        <w:tc>
          <w:tcPr>
            <w:tcW w:type="dxa" w:w="2735"/>
            <w:vAlign w:val="center"/>
          </w:tcPr>
          <w:p>
            <w:pPr>
              <w:keepNext w:val="0"/>
              <w:widowControl/>
              <w:spacing w:before="0" w:after="40" w:line="240" w:lineRule="auto"/>
            </w:pPr>
            <w:r>
              <w:rPr>
                <w:rFonts w:ascii="Arial" w:hAnsi="Arial"/>
                <w:b w:val="0"/>
                <w:sz w:val="21"/>
              </w:rPr>
              <w:t>Iniciar sesión</w:t>
            </w:r>
          </w:p>
        </w:tc>
        <w:tc>
          <w:tcPr>
            <w:tcW w:type="dxa" w:w="2735"/>
            <w:vAlign w:val="center"/>
          </w:tcPr>
          <w:p>
            <w:pPr>
              <w:keepNext w:val="0"/>
              <w:widowControl/>
              <w:spacing w:before="0" w:after="40" w:line="240" w:lineRule="auto"/>
            </w:pPr>
            <w:r>
              <w:rPr>
                <w:rFonts w:ascii="Arial" w:hAnsi="Arial"/>
                <w:b w:val="0"/>
                <w:sz w:val="21"/>
              </w:rPr>
              <w:t>Iniciar sesión</w:t>
            </w:r>
          </w:p>
        </w:tc>
        <w:tc>
          <w:tcPr>
            <w:tcW w:type="dxa" w:w="2735"/>
            <w:vAlign w:val="center"/>
          </w:tcPr>
          <w:p>
            <w:pPr>
              <w:keepNext w:val="0"/>
              <w:widowControl/>
              <w:spacing w:before="0" w:after="40" w:line="240" w:lineRule="auto"/>
            </w:pPr>
            <w:r>
              <w:rPr>
                <w:rFonts w:ascii="Arial" w:hAnsi="Arial"/>
                <w:b w:val="0"/>
                <w:sz w:val="21"/>
              </w:rPr>
              <w:t>Iniciar sesión</w:t>
            </w:r>
          </w:p>
        </w:tc>
      </w:tr>
      <w:tr>
        <w:trPr>
          <w:cantSplit/>
        </w:trPr>
        <w:tc>
          <w:tcPr>
            <w:tcW w:type="dxa" w:w="1587"/>
            <w:vAlign w:val="center"/>
          </w:tcPr>
          <w:p>
            <w:pPr>
              <w:keepNext w:val="0"/>
              <w:widowControl/>
              <w:spacing w:before="0" w:after="40" w:line="240" w:lineRule="auto"/>
            </w:pPr>
            <w:r>
              <w:rPr>
                <w:rFonts w:ascii="Arial" w:hAnsi="Arial"/>
                <w:b w:val="0"/>
                <w:sz w:val="21"/>
              </w:rPr>
              <w:t>Función</w:t>
            </w:r>
          </w:p>
        </w:tc>
        <w:tc>
          <w:tcPr>
            <w:tcW w:type="dxa" w:w="2735"/>
            <w:vAlign w:val="center"/>
          </w:tcPr>
          <w:p>
            <w:pPr>
              <w:keepNext w:val="0"/>
              <w:widowControl/>
              <w:spacing w:before="0" w:after="40" w:line="240" w:lineRule="auto"/>
            </w:pPr>
            <w:r>
              <w:rPr>
                <w:rFonts w:ascii="Arial" w:hAnsi="Arial"/>
                <w:b w:val="0"/>
                <w:sz w:val="21"/>
              </w:rPr>
              <w:t>validateLoginFields</w:t>
            </w:r>
          </w:p>
        </w:tc>
        <w:tc>
          <w:tcPr>
            <w:tcW w:type="dxa" w:w="2735"/>
            <w:vAlign w:val="center"/>
          </w:tcPr>
          <w:p>
            <w:pPr>
              <w:keepNext w:val="0"/>
              <w:widowControl/>
              <w:spacing w:before="0" w:after="40" w:line="240" w:lineRule="auto"/>
            </w:pPr>
            <w:r>
              <w:rPr>
                <w:rFonts w:ascii="Arial" w:hAnsi="Arial"/>
                <w:b w:val="0"/>
                <w:sz w:val="21"/>
              </w:rPr>
              <w:t>validateLoginFields</w:t>
            </w:r>
          </w:p>
        </w:tc>
        <w:tc>
          <w:tcPr>
            <w:tcW w:type="dxa" w:w="2735"/>
            <w:vAlign w:val="center"/>
          </w:tcPr>
          <w:p>
            <w:pPr>
              <w:keepNext w:val="0"/>
              <w:widowControl/>
              <w:spacing w:before="0" w:after="40" w:line="240" w:lineRule="auto"/>
            </w:pPr>
            <w:r>
              <w:rPr>
                <w:rFonts w:ascii="Arial" w:hAnsi="Arial"/>
                <w:b w:val="0"/>
                <w:sz w:val="21"/>
              </w:rPr>
              <w:t>validateLoginFields</w:t>
            </w:r>
          </w:p>
        </w:tc>
      </w:tr>
      <w:tr>
        <w:trPr>
          <w:cantSplit/>
        </w:trPr>
        <w:tc>
          <w:tcPr>
            <w:tcW w:type="dxa" w:w="1587"/>
            <w:vAlign w:val="center"/>
          </w:tcPr>
          <w:p>
            <w:pPr>
              <w:keepNext w:val="0"/>
              <w:widowControl/>
              <w:spacing w:before="0" w:after="40" w:line="240" w:lineRule="auto"/>
            </w:pPr>
            <w:r>
              <w:rPr>
                <w:rFonts w:ascii="Arial" w:hAnsi="Arial"/>
                <w:b w:val="0"/>
                <w:sz w:val="21"/>
              </w:rPr>
              <w:t>Escenario</w:t>
            </w:r>
          </w:p>
        </w:tc>
        <w:tc>
          <w:tcPr>
            <w:tcW w:type="dxa" w:w="2735"/>
            <w:vAlign w:val="center"/>
          </w:tcPr>
          <w:p>
            <w:pPr>
              <w:keepNext w:val="0"/>
              <w:widowControl/>
              <w:spacing w:before="0" w:after="40" w:line="240" w:lineRule="auto"/>
            </w:pPr>
            <w:r>
              <w:rPr>
                <w:rFonts w:ascii="Arial" w:hAnsi="Arial"/>
                <w:b w:val="0"/>
                <w:sz w:val="21"/>
              </w:rPr>
              <w:t>Los dos argumentos se reciben con valor nulo.</w:t>
            </w:r>
          </w:p>
        </w:tc>
        <w:tc>
          <w:tcPr>
            <w:tcW w:type="dxa" w:w="2735"/>
            <w:vAlign w:val="center"/>
          </w:tcPr>
          <w:p>
            <w:pPr>
              <w:keepNext w:val="0"/>
              <w:widowControl/>
              <w:spacing w:before="0" w:after="40" w:line="240" w:lineRule="auto"/>
            </w:pPr>
            <w:r>
              <w:rPr>
                <w:rFonts w:ascii="Arial" w:hAnsi="Arial"/>
                <w:b w:val="0"/>
                <w:sz w:val="21"/>
              </w:rPr>
              <w:t>El correo tiene espacios al principio y al final.</w:t>
            </w:r>
          </w:p>
        </w:tc>
        <w:tc>
          <w:tcPr>
            <w:tcW w:type="dxa" w:w="2735"/>
            <w:vAlign w:val="center"/>
          </w:tcPr>
          <w:p>
            <w:pPr>
              <w:keepNext w:val="0"/>
              <w:widowControl/>
              <w:spacing w:before="0" w:after="40" w:line="240" w:lineRule="auto"/>
            </w:pPr>
            <w:r>
              <w:rPr>
                <w:rFonts w:ascii="Arial" w:hAnsi="Arial"/>
                <w:b w:val="0"/>
                <w:sz w:val="21"/>
              </w:rPr>
              <w:t>La contraseña contiene únicamente espacios.</w:t>
            </w:r>
          </w:p>
        </w:tc>
      </w:tr>
      <w:tr>
        <w:trPr>
          <w:cantSplit/>
        </w:trPr>
        <w:tc>
          <w:tcPr>
            <w:tcW w:type="dxa" w:w="1587"/>
            <w:vAlign w:val="center"/>
          </w:tcPr>
          <w:p>
            <w:pPr>
              <w:keepNext w:val="0"/>
              <w:widowControl/>
              <w:spacing w:before="0" w:after="40" w:line="240" w:lineRule="auto"/>
            </w:pPr>
            <w:r>
              <w:rPr>
                <w:rFonts w:ascii="Arial" w:hAnsi="Arial"/>
                <w:b w:val="0"/>
                <w:sz w:val="21"/>
              </w:rPr>
              <w:t>Datos de prueba</w:t>
            </w:r>
          </w:p>
        </w:tc>
        <w:tc>
          <w:tcPr>
            <w:tcW w:type="dxa" w:w="2735"/>
            <w:vAlign w:val="center"/>
          </w:tcPr>
          <w:p>
            <w:pPr>
              <w:keepNext w:val="0"/>
              <w:widowControl/>
              <w:spacing w:before="0" w:after="40" w:line="240" w:lineRule="auto"/>
            </w:pPr>
            <w:r>
              <w:rPr>
                <w:rFonts w:ascii="Arial" w:hAnsi="Arial"/>
                <w:b w:val="0"/>
                <w:sz w:val="21"/>
              </w:rPr>
              <w:t>email=null, password=null</w:t>
            </w:r>
          </w:p>
        </w:tc>
        <w:tc>
          <w:tcPr>
            <w:tcW w:type="dxa" w:w="2735"/>
            <w:vAlign w:val="center"/>
          </w:tcPr>
          <w:p>
            <w:pPr>
              <w:keepNext w:val="0"/>
              <w:widowControl/>
              <w:spacing w:before="0" w:after="40" w:line="240" w:lineRule="auto"/>
            </w:pPr>
            <w:r>
              <w:rPr>
                <w:rFonts w:ascii="Arial" w:hAnsi="Arial"/>
                <w:b w:val="0"/>
                <w:sz w:val="21"/>
              </w:rPr>
              <w:t>email=" paciente@example.test ", password=clave ficticia</w:t>
            </w:r>
          </w:p>
        </w:tc>
        <w:tc>
          <w:tcPr>
            <w:tcW w:type="dxa" w:w="2735"/>
            <w:vAlign w:val="center"/>
          </w:tcPr>
          <w:p>
            <w:pPr>
              <w:keepNext w:val="0"/>
              <w:widowControl/>
              <w:spacing w:before="0" w:after="40" w:line="240" w:lineRule="auto"/>
            </w:pPr>
            <w:r>
              <w:rPr>
                <w:rFonts w:ascii="Arial" w:hAnsi="Arial"/>
                <w:b w:val="0"/>
                <w:sz w:val="21"/>
              </w:rPr>
              <w:t>email=correo ficticio, password=tres espacios</w:t>
            </w:r>
          </w:p>
        </w:tc>
      </w:tr>
      <w:tr>
        <w:trPr>
          <w:cantSplit/>
        </w:trPr>
        <w:tc>
          <w:tcPr>
            <w:tcW w:type="dxa" w:w="1587"/>
            <w:vAlign w:val="center"/>
          </w:tcPr>
          <w:p>
            <w:pPr>
              <w:keepNext w:val="0"/>
              <w:widowControl/>
              <w:spacing w:before="0" w:after="40" w:line="240" w:lineRule="auto"/>
            </w:pPr>
            <w:r>
              <w:rPr>
                <w:rFonts w:ascii="Arial" w:hAnsi="Arial"/>
                <w:b w:val="0"/>
                <w:sz w:val="21"/>
              </w:rPr>
              <w:t>Resultado esperado</w:t>
            </w:r>
          </w:p>
        </w:tc>
        <w:tc>
          <w:tcPr>
            <w:tcW w:type="dxa" w:w="2735"/>
            <w:vAlign w:val="center"/>
          </w:tcPr>
          <w:p>
            <w:pPr>
              <w:keepNext w:val="0"/>
              <w:widowControl/>
              <w:spacing w:before="0" w:after="40" w:line="240" w:lineRule="auto"/>
            </w:pPr>
            <w:r>
              <w:rPr>
                <w:rFonts w:ascii="Arial" w:hAnsi="Arial"/>
                <w:b w:val="0"/>
                <w:sz w:val="21"/>
              </w:rPr>
              <w:t>La validación rechaza las entradas y solicita ingresar el correo y la contraseña.</w:t>
            </w:r>
          </w:p>
        </w:tc>
        <w:tc>
          <w:tcPr>
            <w:tcW w:type="dxa" w:w="2735"/>
            <w:vAlign w:val="center"/>
          </w:tcPr>
          <w:p>
            <w:pPr>
              <w:keepNext w:val="0"/>
              <w:widowControl/>
              <w:spacing w:before="0" w:after="40" w:line="240" w:lineRule="auto"/>
            </w:pPr>
            <w:r>
              <w:rPr>
                <w:rFonts w:ascii="Arial" w:hAnsi="Arial"/>
                <w:b w:val="0"/>
                <w:sz w:val="21"/>
              </w:rPr>
              <w:t>Los datos superan la validación local y no se devuelve un mensaje de error.</w:t>
            </w:r>
          </w:p>
        </w:tc>
        <w:tc>
          <w:tcPr>
            <w:tcW w:type="dxa" w:w="2735"/>
            <w:vAlign w:val="center"/>
          </w:tcPr>
          <w:p>
            <w:pPr>
              <w:keepNext w:val="0"/>
              <w:widowControl/>
              <w:spacing w:before="0" w:after="40" w:line="240" w:lineRule="auto"/>
            </w:pPr>
            <w:r>
              <w:rPr>
                <w:rFonts w:ascii="Arial" w:hAnsi="Arial"/>
                <w:b w:val="0"/>
                <w:sz w:val="21"/>
              </w:rPr>
              <w:t>Los datos superan la validación local porque la contraseña tiene caracteres. No se recortan sus espacios ni se comprueba la autenticación.</w:t>
            </w:r>
          </w:p>
        </w:tc>
      </w:tr>
      <w:tr>
        <w:trPr>
          <w:cantSplit/>
        </w:trPr>
        <w:tc>
          <w:tcPr>
            <w:tcW w:type="dxa" w:w="1587"/>
            <w:vAlign w:val="center"/>
          </w:tcPr>
          <w:p>
            <w:pPr>
              <w:keepNext w:val="0"/>
              <w:widowControl/>
              <w:spacing w:before="0" w:after="40" w:line="240" w:lineRule="auto"/>
            </w:pPr>
            <w:r>
              <w:rPr>
                <w:rFonts w:ascii="Arial" w:hAnsi="Arial"/>
                <w:b w:val="0"/>
                <w:sz w:val="21"/>
              </w:rPr>
              <w:t>Resultado obtenido</w:t>
            </w:r>
          </w:p>
        </w:tc>
        <w:tc>
          <w:tcPr>
            <w:tcW w:type="dxa" w:w="2735"/>
            <w:vAlign w:val="center"/>
          </w:tcPr>
          <w:p>
            <w:pPr>
              <w:keepNext w:val="0"/>
              <w:widowControl/>
              <w:spacing w:before="0" w:after="40" w:line="240" w:lineRule="auto"/>
            </w:pPr>
            <w:r>
              <w:rPr>
                <w:rFonts w:ascii="Arial" w:hAnsi="Arial"/>
                <w:b w:val="0"/>
                <w:sz w:val="21"/>
              </w:rPr>
              <w:t>isValid=false; mensaje «Por favor ingresa tu correo y contraseña.».</w:t>
            </w:r>
          </w:p>
        </w:tc>
        <w:tc>
          <w:tcPr>
            <w:tcW w:type="dxa" w:w="2735"/>
            <w:vAlign w:val="center"/>
          </w:tcPr>
          <w:p>
            <w:pPr>
              <w:keepNext w:val="0"/>
              <w:widowControl/>
              <w:spacing w:before="0" w:after="40" w:line="240" w:lineRule="auto"/>
            </w:pPr>
            <w:r>
              <w:rPr>
                <w:rFonts w:ascii="Arial" w:hAnsi="Arial"/>
                <w:b w:val="0"/>
                <w:sz w:val="21"/>
              </w:rPr>
              <w:t>isValid=true, sin mensaje de error.</w:t>
            </w:r>
          </w:p>
        </w:tc>
        <w:tc>
          <w:tcPr>
            <w:tcW w:type="dxa" w:w="2735"/>
            <w:vAlign w:val="center"/>
          </w:tcPr>
          <w:p>
            <w:pPr>
              <w:keepNext w:val="0"/>
              <w:widowControl/>
              <w:spacing w:before="0" w:after="40" w:line="240" w:lineRule="auto"/>
            </w:pPr>
            <w:r>
              <w:rPr>
                <w:rFonts w:ascii="Arial" w:hAnsi="Arial"/>
                <w:b w:val="0"/>
                <w:sz w:val="21"/>
              </w:rPr>
              <w:t>isValid=true, sin mensaje de error.</w:t>
            </w:r>
          </w:p>
        </w:tc>
      </w:tr>
      <w:tr>
        <w:trPr>
          <w:cantSplit/>
        </w:trPr>
        <w:tc>
          <w:tcPr>
            <w:tcW w:type="dxa" w:w="1587"/>
            <w:vAlign w:val="center"/>
          </w:tcPr>
          <w:p>
            <w:pPr>
              <w:keepNext w:val="0"/>
              <w:widowControl/>
              <w:spacing w:before="0" w:after="40" w:line="240" w:lineRule="auto"/>
            </w:pPr>
            <w:r>
              <w:rPr>
                <w:rFonts w:ascii="Arial" w:hAnsi="Arial"/>
                <w:b w:val="0"/>
                <w:sz w:val="21"/>
              </w:rPr>
              <w:t>Estado</w:t>
            </w:r>
          </w:p>
        </w:tc>
        <w:tc>
          <w:tcPr>
            <w:tcW w:type="dxa" w:w="2735"/>
            <w:vAlign w:val="center"/>
          </w:tcPr>
          <w:p>
            <w:pPr>
              <w:keepNext w:val="0"/>
              <w:widowControl/>
              <w:spacing w:before="0" w:after="40" w:line="240" w:lineRule="auto"/>
            </w:pPr>
            <w:r>
              <w:rPr>
                <w:rFonts w:ascii="Arial" w:hAnsi="Arial"/>
                <w:b w:val="0"/>
                <w:sz w:val="21"/>
              </w:rPr>
              <w:t>Éxito</w:t>
            </w:r>
          </w:p>
        </w:tc>
        <w:tc>
          <w:tcPr>
            <w:tcW w:type="dxa" w:w="2735"/>
            <w:vAlign w:val="center"/>
          </w:tcPr>
          <w:p>
            <w:pPr>
              <w:keepNext w:val="0"/>
              <w:widowControl/>
              <w:spacing w:before="0" w:after="40" w:line="240" w:lineRule="auto"/>
            </w:pPr>
            <w:r>
              <w:rPr>
                <w:rFonts w:ascii="Arial" w:hAnsi="Arial"/>
                <w:b w:val="0"/>
                <w:sz w:val="21"/>
              </w:rPr>
              <w:t>Éxito</w:t>
            </w:r>
          </w:p>
        </w:tc>
        <w:tc>
          <w:tcPr>
            <w:tcW w:type="dxa" w:w="2735"/>
            <w:vAlign w:val="center"/>
          </w:tcPr>
          <w:p>
            <w:pPr>
              <w:keepNext w:val="0"/>
              <w:widowControl/>
              <w:spacing w:before="0" w:after="40" w:line="240" w:lineRule="auto"/>
            </w:pPr>
            <w:r>
              <w:rPr>
                <w:rFonts w:ascii="Arial" w:hAnsi="Arial"/>
                <w:b w:val="0"/>
                <w:sz w:val="21"/>
              </w:rPr>
              <w:t>Éxito</w:t>
            </w:r>
          </w:p>
        </w:tc>
      </w:tr>
      <w:tr>
        <w:trPr>
          <w:cantSplit/>
        </w:trPr>
        <w:tc>
          <w:tcPr>
            <w:tcW w:type="dxa" w:w="1587"/>
            <w:vAlign w:val="center"/>
          </w:tcPr>
          <w:p>
            <w:pPr>
              <w:keepNext/>
              <w:widowControl/>
              <w:spacing w:before="0" w:after="40" w:line="240" w:lineRule="auto"/>
            </w:pPr>
            <w:r>
              <w:rPr>
                <w:rFonts w:ascii="Arial" w:hAnsi="Arial"/>
                <w:b w:val="0"/>
                <w:sz w:val="21"/>
              </w:rPr>
              <w:t>Evidencia</w:t>
            </w:r>
          </w:p>
        </w:tc>
        <w:tc>
          <w:tcPr>
            <w:tcW w:type="dxa" w:w="2735"/>
            <w:vAlign w:val="center"/>
          </w:tcPr>
          <w:p>
            <w:pPr>
              <w:keepNext/>
              <w:widowControl/>
              <w:spacing w:before="0" w:after="40" w:line="240" w:lineRule="auto"/>
            </w:pPr>
            <w:r>
              <w:rPr>
                <w:rFonts w:ascii="Arial" w:hAnsi="Arial"/>
                <w:b w:val="0"/>
                <w:sz w:val="21"/>
              </w:rPr>
              <w:t>usuarios/​resultado.json y salida.log; PU-07</w:t>
            </w:r>
          </w:p>
        </w:tc>
        <w:tc>
          <w:tcPr>
            <w:tcW w:type="dxa" w:w="2735"/>
            <w:vAlign w:val="center"/>
          </w:tcPr>
          <w:p>
            <w:pPr>
              <w:keepNext/>
              <w:widowControl/>
              <w:spacing w:before="0" w:after="40" w:line="240" w:lineRule="auto"/>
            </w:pPr>
            <w:r>
              <w:rPr>
                <w:rFonts w:ascii="Arial" w:hAnsi="Arial"/>
                <w:b w:val="0"/>
                <w:sz w:val="21"/>
              </w:rPr>
              <w:t>usuarios/​resultado.json y salida.log; PU-08</w:t>
            </w:r>
          </w:p>
        </w:tc>
        <w:tc>
          <w:tcPr>
            <w:tcW w:type="dxa" w:w="2735"/>
            <w:vAlign w:val="center"/>
          </w:tcPr>
          <w:p>
            <w:pPr>
              <w:keepNext/>
              <w:widowControl/>
              <w:spacing w:before="0" w:after="40" w:line="240" w:lineRule="auto"/>
            </w:pPr>
            <w:r>
              <w:rPr>
                <w:rFonts w:ascii="Arial" w:hAnsi="Arial"/>
                <w:b w:val="0"/>
                <w:sz w:val="21"/>
              </w:rPr>
              <w:t>usuarios/​resultado.json y salida.log; PU-09</w:t>
            </w:r>
          </w:p>
        </w:tc>
      </w:tr>
    </w:tbl>
    <w:p>
      <w:pPr>
        <w:keepLines/>
        <w:widowControl/>
        <w:spacing w:before="80" w:after="180"/>
        <w:jc w:val="center"/>
      </w:pPr>
      <w:r>
        <w:rPr>
          <w:i/>
          <w:sz w:val="19"/>
        </w:rPr>
        <w:t>Fuente: Elaboración propia, 2026</w:t>
      </w:r>
    </w:p>
    <w:p>
      <w:pPr>
        <w:pStyle w:val="Caption"/>
        <w:keepNext/>
        <w:keepLines/>
        <w:pageBreakBefore/>
        <w:widowControl/>
        <w:jc w:val="center"/>
      </w:pPr>
      <w:r>
        <w:rPr>
          <w:b/>
        </w:rPr>
        <w:t>Tabla 8. Detalle de PU-10 a PU-12</w:t>
      </w:r>
    </w:p>
    <w:tbl>
      <w:tblPr>
        <w:jc w:val="center"/>
        <w:tblLook w:firstColumn="1" w:firstRow="1" w:lastColumn="0" w:lastRow="0" w:noHBand="0" w:noVBand="1" w:val="04A0"/>
        <w:tblW w:w="9793" w:type="dxa"/>
        <w:tblLayout w:type="fixed"/>
        <w:tblBorders>
          <w:top w:val="single" w:sz="4" w:color="B7B7B7"/>
          <w:left w:val="single" w:sz="4" w:color="B7B7B7"/>
          <w:bottom w:val="single" w:sz="4" w:color="B7B7B7"/>
          <w:right w:val="single" w:sz="4" w:color="B7B7B7"/>
          <w:insideH w:val="single" w:sz="4" w:color="B7B7B7"/>
          <w:insideV w:val="single" w:sz="4" w:color="B7B7B7"/>
        </w:tblBorders>
        <w:tblCellMar>
          <w:top w:w="65" w:type="dxa"/>
          <w:bottom w:w="65" w:type="dxa"/>
          <w:left w:w="80" w:type="dxa"/>
          <w:right w:w="80" w:type="dxa"/>
        </w:tblCellMar>
      </w:tblPr>
      <w:tblGrid>
        <w:gridCol w:w="1587"/>
        <w:gridCol w:w="2735"/>
        <w:gridCol w:w="2735"/>
        <w:gridCol w:w="2735"/>
      </w:tblGrid>
      <w:tr>
        <w:trPr>
          <w:cantSplit/>
          <w:tblHeader/>
        </w:trPr>
        <w:tc>
          <w:tcPr>
            <w:tcW w:type="dxa" w:w="1587"/>
            <w:vAlign w:val="center"/>
            <w:shd w:fill="E8B8B8"/>
          </w:tcPr>
          <w:p>
            <w:pPr>
              <w:keepNext/>
              <w:widowControl/>
              <w:spacing w:before="0" w:after="40" w:line="240" w:lineRule="auto"/>
            </w:pPr>
            <w:r>
              <w:rPr>
                <w:rFonts w:ascii="Arial" w:hAnsi="Arial"/>
                <w:b/>
                <w:sz w:val="21"/>
              </w:rPr>
              <w:t>Identificador</w:t>
            </w:r>
          </w:p>
        </w:tc>
        <w:tc>
          <w:tcPr>
            <w:tcW w:type="dxa" w:w="2735"/>
            <w:vAlign w:val="center"/>
            <w:shd w:fill="E8B8B8"/>
          </w:tcPr>
          <w:p>
            <w:pPr>
              <w:keepNext/>
              <w:widowControl/>
              <w:spacing w:before="0" w:after="40" w:line="240" w:lineRule="auto"/>
            </w:pPr>
            <w:r>
              <w:rPr>
                <w:rFonts w:ascii="Arial" w:hAnsi="Arial"/>
                <w:b/>
                <w:sz w:val="21"/>
              </w:rPr>
              <w:t>PU-10</w:t>
            </w:r>
          </w:p>
        </w:tc>
        <w:tc>
          <w:tcPr>
            <w:tcW w:type="dxa" w:w="2735"/>
            <w:vAlign w:val="center"/>
            <w:shd w:fill="E8B8B8"/>
          </w:tcPr>
          <w:p>
            <w:pPr>
              <w:keepNext/>
              <w:widowControl/>
              <w:spacing w:before="0" w:after="40" w:line="240" w:lineRule="auto"/>
            </w:pPr>
            <w:r>
              <w:rPr>
                <w:rFonts w:ascii="Arial" w:hAnsi="Arial"/>
                <w:b/>
                <w:sz w:val="21"/>
              </w:rPr>
              <w:t>PU-11</w:t>
            </w:r>
          </w:p>
        </w:tc>
        <w:tc>
          <w:tcPr>
            <w:tcW w:type="dxa" w:w="2735"/>
            <w:vAlign w:val="center"/>
            <w:shd w:fill="E8B8B8"/>
          </w:tcPr>
          <w:p>
            <w:pPr>
              <w:keepNext/>
              <w:widowControl/>
              <w:spacing w:before="0" w:after="40" w:line="240" w:lineRule="auto"/>
            </w:pPr>
            <w:r>
              <w:rPr>
                <w:rFonts w:ascii="Arial" w:hAnsi="Arial"/>
                <w:b/>
                <w:sz w:val="21"/>
              </w:rPr>
              <w:t>PU-12</w:t>
            </w:r>
          </w:p>
        </w:tc>
      </w:tr>
      <w:tr>
        <w:trPr>
          <w:cantSplit/>
        </w:trPr>
        <w:tc>
          <w:tcPr>
            <w:tcW w:type="dxa" w:w="1587"/>
            <w:vAlign w:val="center"/>
          </w:tcPr>
          <w:p>
            <w:pPr>
              <w:keepNext w:val="0"/>
              <w:widowControl/>
              <w:spacing w:before="0" w:after="40" w:line="240" w:lineRule="auto"/>
            </w:pPr>
            <w:r>
              <w:rPr>
                <w:rFonts w:ascii="Arial" w:hAnsi="Arial"/>
                <w:b w:val="0"/>
                <w:sz w:val="21"/>
              </w:rPr>
              <w:t>Módulo</w:t>
            </w:r>
          </w:p>
        </w:tc>
        <w:tc>
          <w:tcPr>
            <w:tcW w:type="dxa" w:w="2735"/>
            <w:vAlign w:val="center"/>
          </w:tcPr>
          <w:p>
            <w:pPr>
              <w:keepNext w:val="0"/>
              <w:widowControl/>
              <w:spacing w:before="0" w:after="40" w:line="240" w:lineRule="auto"/>
            </w:pPr>
            <w:r>
              <w:rPr>
                <w:rFonts w:ascii="Arial" w:hAnsi="Arial"/>
                <w:b w:val="0"/>
                <w:sz w:val="21"/>
              </w:rPr>
              <w:t>Gestión de usuarios</w:t>
            </w:r>
          </w:p>
        </w:tc>
        <w:tc>
          <w:tcPr>
            <w:tcW w:type="dxa" w:w="2735"/>
            <w:vAlign w:val="center"/>
          </w:tcPr>
          <w:p>
            <w:pPr>
              <w:keepNext w:val="0"/>
              <w:widowControl/>
              <w:spacing w:before="0" w:after="40" w:line="240" w:lineRule="auto"/>
            </w:pPr>
            <w:r>
              <w:rPr>
                <w:rFonts w:ascii="Arial" w:hAnsi="Arial"/>
                <w:b w:val="0"/>
                <w:sz w:val="21"/>
              </w:rPr>
              <w:t>Gestión de usuarios</w:t>
            </w:r>
          </w:p>
        </w:tc>
        <w:tc>
          <w:tcPr>
            <w:tcW w:type="dxa" w:w="2735"/>
            <w:vAlign w:val="center"/>
          </w:tcPr>
          <w:p>
            <w:pPr>
              <w:keepNext w:val="0"/>
              <w:widowControl/>
              <w:spacing w:before="0" w:after="40" w:line="240" w:lineRule="auto"/>
            </w:pPr>
            <w:r>
              <w:rPr>
                <w:rFonts w:ascii="Arial" w:hAnsi="Arial"/>
                <w:b w:val="0"/>
                <w:sz w:val="21"/>
              </w:rPr>
              <w:t>Gestión de usuarios</w:t>
            </w:r>
          </w:p>
        </w:tc>
      </w:tr>
      <w:tr>
        <w:trPr>
          <w:cantSplit/>
        </w:trPr>
        <w:tc>
          <w:tcPr>
            <w:tcW w:type="dxa" w:w="1587"/>
            <w:vAlign w:val="center"/>
          </w:tcPr>
          <w:p>
            <w:pPr>
              <w:keepNext w:val="0"/>
              <w:widowControl/>
              <w:spacing w:before="0" w:after="40" w:line="240" w:lineRule="auto"/>
            </w:pPr>
            <w:r>
              <w:rPr>
                <w:rFonts w:ascii="Arial" w:hAnsi="Arial"/>
                <w:b w:val="0"/>
                <w:sz w:val="21"/>
              </w:rPr>
              <w:t>Caso de uso</w:t>
            </w:r>
          </w:p>
        </w:tc>
        <w:tc>
          <w:tcPr>
            <w:tcW w:type="dxa" w:w="2735"/>
            <w:vAlign w:val="center"/>
          </w:tcPr>
          <w:p>
            <w:pPr>
              <w:keepNext w:val="0"/>
              <w:widowControl/>
              <w:spacing w:before="0" w:after="40" w:line="240" w:lineRule="auto"/>
            </w:pPr>
            <w:r>
              <w:rPr>
                <w:rFonts w:ascii="Arial" w:hAnsi="Arial"/>
                <w:b w:val="0"/>
                <w:sz w:val="21"/>
              </w:rPr>
              <w:t>Registrar usuario</w:t>
            </w:r>
          </w:p>
        </w:tc>
        <w:tc>
          <w:tcPr>
            <w:tcW w:type="dxa" w:w="2735"/>
            <w:vAlign w:val="center"/>
          </w:tcPr>
          <w:p>
            <w:pPr>
              <w:keepNext w:val="0"/>
              <w:widowControl/>
              <w:spacing w:before="0" w:after="40" w:line="240" w:lineRule="auto"/>
            </w:pPr>
            <w:r>
              <w:rPr>
                <w:rFonts w:ascii="Arial" w:hAnsi="Arial"/>
                <w:b w:val="0"/>
                <w:sz w:val="21"/>
              </w:rPr>
              <w:t>Registrar usuario</w:t>
            </w:r>
          </w:p>
        </w:tc>
        <w:tc>
          <w:tcPr>
            <w:tcW w:type="dxa" w:w="2735"/>
            <w:vAlign w:val="center"/>
          </w:tcPr>
          <w:p>
            <w:pPr>
              <w:keepNext w:val="0"/>
              <w:widowControl/>
              <w:spacing w:before="0" w:after="40" w:line="240" w:lineRule="auto"/>
            </w:pPr>
            <w:r>
              <w:rPr>
                <w:rFonts w:ascii="Arial" w:hAnsi="Arial"/>
                <w:b w:val="0"/>
                <w:sz w:val="21"/>
              </w:rPr>
              <w:t>Registrar usuario</w:t>
            </w:r>
          </w:p>
        </w:tc>
      </w:tr>
      <w:tr>
        <w:trPr>
          <w:cantSplit/>
        </w:trPr>
        <w:tc>
          <w:tcPr>
            <w:tcW w:type="dxa" w:w="1587"/>
            <w:vAlign w:val="center"/>
          </w:tcPr>
          <w:p>
            <w:pPr>
              <w:keepNext w:val="0"/>
              <w:widowControl/>
              <w:spacing w:before="0" w:after="40" w:line="240" w:lineRule="auto"/>
            </w:pPr>
            <w:r>
              <w:rPr>
                <w:rFonts w:ascii="Arial" w:hAnsi="Arial"/>
                <w:b w:val="0"/>
                <w:sz w:val="21"/>
              </w:rPr>
              <w:t>Función</w:t>
            </w:r>
          </w:p>
        </w:tc>
        <w:tc>
          <w:tcPr>
            <w:tcW w:type="dxa" w:w="2735"/>
            <w:vAlign w:val="center"/>
          </w:tcPr>
          <w:p>
            <w:pPr>
              <w:keepNext w:val="0"/>
              <w:widowControl/>
              <w:spacing w:before="0" w:after="40" w:line="240" w:lineRule="auto"/>
            </w:pPr>
            <w:r>
              <w:rPr>
                <w:rFonts w:ascii="Arial" w:hAnsi="Arial"/>
                <w:b w:val="0"/>
                <w:sz w:val="21"/>
              </w:rPr>
              <w:t>validateRegistrationFields</w:t>
            </w:r>
          </w:p>
        </w:tc>
        <w:tc>
          <w:tcPr>
            <w:tcW w:type="dxa" w:w="2735"/>
            <w:vAlign w:val="center"/>
          </w:tcPr>
          <w:p>
            <w:pPr>
              <w:keepNext w:val="0"/>
              <w:widowControl/>
              <w:spacing w:before="0" w:after="40" w:line="240" w:lineRule="auto"/>
            </w:pPr>
            <w:r>
              <w:rPr>
                <w:rFonts w:ascii="Arial" w:hAnsi="Arial"/>
                <w:b w:val="0"/>
                <w:sz w:val="21"/>
              </w:rPr>
              <w:t>validateRegistrationFields</w:t>
            </w:r>
          </w:p>
        </w:tc>
        <w:tc>
          <w:tcPr>
            <w:tcW w:type="dxa" w:w="2735"/>
            <w:vAlign w:val="center"/>
          </w:tcPr>
          <w:p>
            <w:pPr>
              <w:keepNext w:val="0"/>
              <w:widowControl/>
              <w:spacing w:before="0" w:after="40" w:line="240" w:lineRule="auto"/>
            </w:pPr>
            <w:r>
              <w:rPr>
                <w:rFonts w:ascii="Arial" w:hAnsi="Arial"/>
                <w:b w:val="0"/>
                <w:sz w:val="21"/>
              </w:rPr>
              <w:t>validateRegistrationFields</w:t>
            </w:r>
          </w:p>
        </w:tc>
      </w:tr>
      <w:tr>
        <w:trPr>
          <w:cantSplit/>
        </w:trPr>
        <w:tc>
          <w:tcPr>
            <w:tcW w:type="dxa" w:w="1587"/>
            <w:vAlign w:val="center"/>
          </w:tcPr>
          <w:p>
            <w:pPr>
              <w:keepNext w:val="0"/>
              <w:widowControl/>
              <w:spacing w:before="0" w:after="40" w:line="240" w:lineRule="auto"/>
            </w:pPr>
            <w:r>
              <w:rPr>
                <w:rFonts w:ascii="Arial" w:hAnsi="Arial"/>
                <w:b w:val="0"/>
                <w:sz w:val="21"/>
              </w:rPr>
              <w:t>Escenario</w:t>
            </w:r>
          </w:p>
        </w:tc>
        <w:tc>
          <w:tcPr>
            <w:tcW w:type="dxa" w:w="2735"/>
            <w:vAlign w:val="center"/>
          </w:tcPr>
          <w:p>
            <w:pPr>
              <w:keepNext w:val="0"/>
              <w:widowControl/>
              <w:spacing w:before="0" w:after="40" w:line="240" w:lineRule="auto"/>
            </w:pPr>
            <w:r>
              <w:rPr>
                <w:rFonts w:ascii="Arial" w:hAnsi="Arial"/>
                <w:b w:val="0"/>
                <w:sz w:val="21"/>
              </w:rPr>
              <w:t>El correo está vacío.</w:t>
            </w:r>
          </w:p>
        </w:tc>
        <w:tc>
          <w:tcPr>
            <w:tcW w:type="dxa" w:w="2735"/>
            <w:vAlign w:val="center"/>
          </w:tcPr>
          <w:p>
            <w:pPr>
              <w:keepNext w:val="0"/>
              <w:widowControl/>
              <w:spacing w:before="0" w:after="40" w:line="240" w:lineRule="auto"/>
            </w:pPr>
            <w:r>
              <w:rPr>
                <w:rFonts w:ascii="Arial" w:hAnsi="Arial"/>
                <w:b w:val="0"/>
                <w:sz w:val="21"/>
              </w:rPr>
              <w:t>La contraseña está vacía.</w:t>
            </w:r>
          </w:p>
        </w:tc>
        <w:tc>
          <w:tcPr>
            <w:tcW w:type="dxa" w:w="2735"/>
            <w:vAlign w:val="center"/>
          </w:tcPr>
          <w:p>
            <w:pPr>
              <w:keepNext w:val="0"/>
              <w:widowControl/>
              <w:spacing w:before="0" w:after="40" w:line="240" w:lineRule="auto"/>
            </w:pPr>
            <w:r>
              <w:rPr>
                <w:rFonts w:ascii="Arial" w:hAnsi="Arial"/>
                <w:b w:val="0"/>
                <w:sz w:val="21"/>
              </w:rPr>
              <w:t>El nombre completo está vacío.</w:t>
            </w:r>
          </w:p>
        </w:tc>
      </w:tr>
      <w:tr>
        <w:trPr>
          <w:cantSplit/>
        </w:trPr>
        <w:tc>
          <w:tcPr>
            <w:tcW w:type="dxa" w:w="1587"/>
            <w:vAlign w:val="center"/>
          </w:tcPr>
          <w:p>
            <w:pPr>
              <w:keepNext w:val="0"/>
              <w:widowControl/>
              <w:spacing w:before="0" w:after="40" w:line="240" w:lineRule="auto"/>
            </w:pPr>
            <w:r>
              <w:rPr>
                <w:rFonts w:ascii="Arial" w:hAnsi="Arial"/>
                <w:b w:val="0"/>
                <w:sz w:val="21"/>
              </w:rPr>
              <w:t>Datos de prueba</w:t>
            </w:r>
          </w:p>
        </w:tc>
        <w:tc>
          <w:tcPr>
            <w:tcW w:type="dxa" w:w="2735"/>
            <w:vAlign w:val="center"/>
          </w:tcPr>
          <w:p>
            <w:pPr>
              <w:keepNext w:val="0"/>
              <w:widowControl/>
              <w:spacing w:before="0" w:after="40" w:line="240" w:lineRule="auto"/>
            </w:pPr>
            <w:r>
              <w:rPr>
                <w:rFonts w:ascii="Arial" w:hAnsi="Arial"/>
                <w:b w:val="0"/>
                <w:sz w:val="21"/>
              </w:rPr>
              <w:t>Paciente base con email=""</w:t>
            </w:r>
          </w:p>
        </w:tc>
        <w:tc>
          <w:tcPr>
            <w:tcW w:type="dxa" w:w="2735"/>
            <w:vAlign w:val="center"/>
          </w:tcPr>
          <w:p>
            <w:pPr>
              <w:keepNext w:val="0"/>
              <w:widowControl/>
              <w:spacing w:before="0" w:after="40" w:line="240" w:lineRule="auto"/>
            </w:pPr>
            <w:r>
              <w:rPr>
                <w:rFonts w:ascii="Arial" w:hAnsi="Arial"/>
                <w:b w:val="0"/>
                <w:sz w:val="21"/>
              </w:rPr>
              <w:t>Paciente base con password=""</w:t>
            </w:r>
          </w:p>
        </w:tc>
        <w:tc>
          <w:tcPr>
            <w:tcW w:type="dxa" w:w="2735"/>
            <w:vAlign w:val="center"/>
          </w:tcPr>
          <w:p>
            <w:pPr>
              <w:keepNext w:val="0"/>
              <w:widowControl/>
              <w:spacing w:before="0" w:after="40" w:line="240" w:lineRule="auto"/>
            </w:pPr>
            <w:r>
              <w:rPr>
                <w:rFonts w:ascii="Arial" w:hAnsi="Arial"/>
                <w:b w:val="0"/>
                <w:sz w:val="21"/>
              </w:rPr>
              <w:t>Paciente base con fullName=""</w:t>
            </w:r>
          </w:p>
        </w:tc>
      </w:tr>
      <w:tr>
        <w:trPr>
          <w:cantSplit/>
        </w:trPr>
        <w:tc>
          <w:tcPr>
            <w:tcW w:type="dxa" w:w="1587"/>
            <w:vAlign w:val="center"/>
          </w:tcPr>
          <w:p>
            <w:pPr>
              <w:keepNext w:val="0"/>
              <w:widowControl/>
              <w:spacing w:before="0" w:after="40" w:line="240" w:lineRule="auto"/>
            </w:pPr>
            <w:r>
              <w:rPr>
                <w:rFonts w:ascii="Arial" w:hAnsi="Arial"/>
                <w:b w:val="0"/>
                <w:sz w:val="21"/>
              </w:rPr>
              <w:t>Resultado esperado</w:t>
            </w:r>
          </w:p>
        </w:tc>
        <w:tc>
          <w:tcPr>
            <w:tcW w:type="dxa" w:w="2735"/>
            <w:vAlign w:val="center"/>
          </w:tcPr>
          <w:p>
            <w:pPr>
              <w:keepNext w:val="0"/>
              <w:widowControl/>
              <w:spacing w:before="0" w:after="40" w:line="240" w:lineRule="auto"/>
            </w:pPr>
            <w:r>
              <w:rPr>
                <w:rFonts w:ascii="Arial" w:hAnsi="Arial"/>
                <w:b w:val="0"/>
                <w:sz w:val="21"/>
              </w:rPr>
              <w:t>La validación rechaza el registro y solicita completar todos los campos comunes.</w:t>
            </w:r>
          </w:p>
        </w:tc>
        <w:tc>
          <w:tcPr>
            <w:tcW w:type="dxa" w:w="2735"/>
            <w:vAlign w:val="center"/>
          </w:tcPr>
          <w:p>
            <w:pPr>
              <w:keepNext w:val="0"/>
              <w:widowControl/>
              <w:spacing w:before="0" w:after="40" w:line="240" w:lineRule="auto"/>
            </w:pPr>
            <w:r>
              <w:rPr>
                <w:rFonts w:ascii="Arial" w:hAnsi="Arial"/>
                <w:b w:val="0"/>
                <w:sz w:val="21"/>
              </w:rPr>
              <w:t>La validación rechaza el registro y solicita completar todos los campos comunes.</w:t>
            </w:r>
          </w:p>
        </w:tc>
        <w:tc>
          <w:tcPr>
            <w:tcW w:type="dxa" w:w="2735"/>
            <w:vAlign w:val="center"/>
          </w:tcPr>
          <w:p>
            <w:pPr>
              <w:keepNext w:val="0"/>
              <w:widowControl/>
              <w:spacing w:before="0" w:after="40" w:line="240" w:lineRule="auto"/>
            </w:pPr>
            <w:r>
              <w:rPr>
                <w:rFonts w:ascii="Arial" w:hAnsi="Arial"/>
                <w:b w:val="0"/>
                <w:sz w:val="21"/>
              </w:rPr>
              <w:t>La validación rechaza el registro y solicita completar todos los campos comunes.</w:t>
            </w:r>
          </w:p>
        </w:tc>
      </w:tr>
      <w:tr>
        <w:trPr>
          <w:cantSplit/>
        </w:trPr>
        <w:tc>
          <w:tcPr>
            <w:tcW w:type="dxa" w:w="1587"/>
            <w:vAlign w:val="center"/>
          </w:tcPr>
          <w:p>
            <w:pPr>
              <w:keepNext w:val="0"/>
              <w:widowControl/>
              <w:spacing w:before="0" w:after="40" w:line="240" w:lineRule="auto"/>
            </w:pPr>
            <w:r>
              <w:rPr>
                <w:rFonts w:ascii="Arial" w:hAnsi="Arial"/>
                <w:b w:val="0"/>
                <w:sz w:val="21"/>
              </w:rPr>
              <w:t>Resultado obtenido</w:t>
            </w:r>
          </w:p>
        </w:tc>
        <w:tc>
          <w:tcPr>
            <w:tcW w:type="dxa" w:w="2735"/>
            <w:vAlign w:val="center"/>
          </w:tcPr>
          <w:p>
            <w:pPr>
              <w:keepNext w:val="0"/>
              <w:widowControl/>
              <w:spacing w:before="0" w:after="40" w:line="240" w:lineRule="auto"/>
            </w:pPr>
            <w:r>
              <w:rPr>
                <w:rFonts w:ascii="Arial" w:hAnsi="Arial"/>
                <w:b w:val="0"/>
                <w:sz w:val="21"/>
              </w:rPr>
              <w:t>isValid=false; mensaje «Por favor completa todos los campos comunes.».</w:t>
            </w:r>
          </w:p>
        </w:tc>
        <w:tc>
          <w:tcPr>
            <w:tcW w:type="dxa" w:w="2735"/>
            <w:vAlign w:val="center"/>
          </w:tcPr>
          <w:p>
            <w:pPr>
              <w:keepNext w:val="0"/>
              <w:widowControl/>
              <w:spacing w:before="0" w:after="40" w:line="240" w:lineRule="auto"/>
            </w:pPr>
            <w:r>
              <w:rPr>
                <w:rFonts w:ascii="Arial" w:hAnsi="Arial"/>
                <w:b w:val="0"/>
                <w:sz w:val="21"/>
              </w:rPr>
              <w:t>isValid=false; mensaje «Por favor completa todos los campos comunes.».</w:t>
            </w:r>
          </w:p>
        </w:tc>
        <w:tc>
          <w:tcPr>
            <w:tcW w:type="dxa" w:w="2735"/>
            <w:vAlign w:val="center"/>
          </w:tcPr>
          <w:p>
            <w:pPr>
              <w:keepNext w:val="0"/>
              <w:widowControl/>
              <w:spacing w:before="0" w:after="40" w:line="240" w:lineRule="auto"/>
            </w:pPr>
            <w:r>
              <w:rPr>
                <w:rFonts w:ascii="Arial" w:hAnsi="Arial"/>
                <w:b w:val="0"/>
                <w:sz w:val="21"/>
              </w:rPr>
              <w:t>isValid=false; mensaje «Por favor completa todos los campos comunes.».</w:t>
            </w:r>
          </w:p>
        </w:tc>
      </w:tr>
      <w:tr>
        <w:trPr>
          <w:cantSplit/>
        </w:trPr>
        <w:tc>
          <w:tcPr>
            <w:tcW w:type="dxa" w:w="1587"/>
            <w:vAlign w:val="center"/>
          </w:tcPr>
          <w:p>
            <w:pPr>
              <w:keepNext w:val="0"/>
              <w:widowControl/>
              <w:spacing w:before="0" w:after="40" w:line="240" w:lineRule="auto"/>
            </w:pPr>
            <w:r>
              <w:rPr>
                <w:rFonts w:ascii="Arial" w:hAnsi="Arial"/>
                <w:b w:val="0"/>
                <w:sz w:val="21"/>
              </w:rPr>
              <w:t>Estado</w:t>
            </w:r>
          </w:p>
        </w:tc>
        <w:tc>
          <w:tcPr>
            <w:tcW w:type="dxa" w:w="2735"/>
            <w:vAlign w:val="center"/>
          </w:tcPr>
          <w:p>
            <w:pPr>
              <w:keepNext w:val="0"/>
              <w:widowControl/>
              <w:spacing w:before="0" w:after="40" w:line="240" w:lineRule="auto"/>
            </w:pPr>
            <w:r>
              <w:rPr>
                <w:rFonts w:ascii="Arial" w:hAnsi="Arial"/>
                <w:b w:val="0"/>
                <w:sz w:val="21"/>
              </w:rPr>
              <w:t>Éxito</w:t>
            </w:r>
          </w:p>
        </w:tc>
        <w:tc>
          <w:tcPr>
            <w:tcW w:type="dxa" w:w="2735"/>
            <w:vAlign w:val="center"/>
          </w:tcPr>
          <w:p>
            <w:pPr>
              <w:keepNext w:val="0"/>
              <w:widowControl/>
              <w:spacing w:before="0" w:after="40" w:line="240" w:lineRule="auto"/>
            </w:pPr>
            <w:r>
              <w:rPr>
                <w:rFonts w:ascii="Arial" w:hAnsi="Arial"/>
                <w:b w:val="0"/>
                <w:sz w:val="21"/>
              </w:rPr>
              <w:t>Éxito</w:t>
            </w:r>
          </w:p>
        </w:tc>
        <w:tc>
          <w:tcPr>
            <w:tcW w:type="dxa" w:w="2735"/>
            <w:vAlign w:val="center"/>
          </w:tcPr>
          <w:p>
            <w:pPr>
              <w:keepNext w:val="0"/>
              <w:widowControl/>
              <w:spacing w:before="0" w:after="40" w:line="240" w:lineRule="auto"/>
            </w:pPr>
            <w:r>
              <w:rPr>
                <w:rFonts w:ascii="Arial" w:hAnsi="Arial"/>
                <w:b w:val="0"/>
                <w:sz w:val="21"/>
              </w:rPr>
              <w:t>Éxito</w:t>
            </w:r>
          </w:p>
        </w:tc>
      </w:tr>
      <w:tr>
        <w:trPr>
          <w:cantSplit/>
        </w:trPr>
        <w:tc>
          <w:tcPr>
            <w:tcW w:type="dxa" w:w="1587"/>
            <w:vAlign w:val="center"/>
          </w:tcPr>
          <w:p>
            <w:pPr>
              <w:keepNext/>
              <w:widowControl/>
              <w:spacing w:before="0" w:after="40" w:line="240" w:lineRule="auto"/>
            </w:pPr>
            <w:r>
              <w:rPr>
                <w:rFonts w:ascii="Arial" w:hAnsi="Arial"/>
                <w:b w:val="0"/>
                <w:sz w:val="21"/>
              </w:rPr>
              <w:t>Evidencia</w:t>
            </w:r>
          </w:p>
        </w:tc>
        <w:tc>
          <w:tcPr>
            <w:tcW w:type="dxa" w:w="2735"/>
            <w:vAlign w:val="center"/>
          </w:tcPr>
          <w:p>
            <w:pPr>
              <w:keepNext/>
              <w:widowControl/>
              <w:spacing w:before="0" w:after="40" w:line="240" w:lineRule="auto"/>
            </w:pPr>
            <w:r>
              <w:rPr>
                <w:rFonts w:ascii="Arial" w:hAnsi="Arial"/>
                <w:b w:val="0"/>
                <w:sz w:val="21"/>
              </w:rPr>
              <w:t>usuarios/​resultado.json y salida.log; PU-10</w:t>
            </w:r>
          </w:p>
        </w:tc>
        <w:tc>
          <w:tcPr>
            <w:tcW w:type="dxa" w:w="2735"/>
            <w:vAlign w:val="center"/>
          </w:tcPr>
          <w:p>
            <w:pPr>
              <w:keepNext/>
              <w:widowControl/>
              <w:spacing w:before="0" w:after="40" w:line="240" w:lineRule="auto"/>
            </w:pPr>
            <w:r>
              <w:rPr>
                <w:rFonts w:ascii="Arial" w:hAnsi="Arial"/>
                <w:b w:val="0"/>
                <w:sz w:val="21"/>
              </w:rPr>
              <w:t>usuarios/​resultado.json y salida.log; PU-11</w:t>
            </w:r>
          </w:p>
        </w:tc>
        <w:tc>
          <w:tcPr>
            <w:tcW w:type="dxa" w:w="2735"/>
            <w:vAlign w:val="center"/>
          </w:tcPr>
          <w:p>
            <w:pPr>
              <w:keepNext/>
              <w:widowControl/>
              <w:spacing w:before="0" w:after="40" w:line="240" w:lineRule="auto"/>
            </w:pPr>
            <w:r>
              <w:rPr>
                <w:rFonts w:ascii="Arial" w:hAnsi="Arial"/>
                <w:b w:val="0"/>
                <w:sz w:val="21"/>
              </w:rPr>
              <w:t>usuarios/​resultado.json y salida.log; PU-12</w:t>
            </w:r>
          </w:p>
        </w:tc>
      </w:tr>
    </w:tbl>
    <w:p>
      <w:pPr>
        <w:keepLines/>
        <w:widowControl/>
        <w:spacing w:before="80" w:after="180"/>
        <w:jc w:val="center"/>
      </w:pPr>
      <w:r>
        <w:rPr>
          <w:i/>
          <w:sz w:val="19"/>
        </w:rPr>
        <w:t>Fuente: Elaboración propia, 2026</w:t>
      </w:r>
    </w:p>
    <w:p>
      <w:pPr>
        <w:pStyle w:val="Caption"/>
        <w:keepNext/>
        <w:keepLines/>
        <w:pageBreakBefore/>
        <w:widowControl/>
        <w:jc w:val="center"/>
      </w:pPr>
      <w:r>
        <w:rPr>
          <w:b/>
        </w:rPr>
        <w:t>Tabla 9. Detalle de PU-13 a PU-15</w:t>
      </w:r>
    </w:p>
    <w:tbl>
      <w:tblPr>
        <w:jc w:val="center"/>
        <w:tblLook w:firstColumn="1" w:firstRow="1" w:lastColumn="0" w:lastRow="0" w:noHBand="0" w:noVBand="1" w:val="04A0"/>
        <w:tblW w:w="9793" w:type="dxa"/>
        <w:tblLayout w:type="fixed"/>
        <w:tblBorders>
          <w:top w:val="single" w:sz="4" w:color="B7B7B7"/>
          <w:left w:val="single" w:sz="4" w:color="B7B7B7"/>
          <w:bottom w:val="single" w:sz="4" w:color="B7B7B7"/>
          <w:right w:val="single" w:sz="4" w:color="B7B7B7"/>
          <w:insideH w:val="single" w:sz="4" w:color="B7B7B7"/>
          <w:insideV w:val="single" w:sz="4" w:color="B7B7B7"/>
        </w:tblBorders>
        <w:tblCellMar>
          <w:top w:w="65" w:type="dxa"/>
          <w:bottom w:w="65" w:type="dxa"/>
          <w:left w:w="80" w:type="dxa"/>
          <w:right w:w="80" w:type="dxa"/>
        </w:tblCellMar>
      </w:tblPr>
      <w:tblGrid>
        <w:gridCol w:w="1587"/>
        <w:gridCol w:w="2735"/>
        <w:gridCol w:w="2735"/>
        <w:gridCol w:w="2735"/>
      </w:tblGrid>
      <w:tr>
        <w:trPr>
          <w:cantSplit/>
          <w:tblHeader/>
        </w:trPr>
        <w:tc>
          <w:tcPr>
            <w:tcW w:type="dxa" w:w="1587"/>
            <w:vAlign w:val="center"/>
            <w:shd w:fill="E8B8B8"/>
          </w:tcPr>
          <w:p>
            <w:pPr>
              <w:keepNext/>
              <w:widowControl/>
              <w:spacing w:before="0" w:after="40" w:line="240" w:lineRule="auto"/>
            </w:pPr>
            <w:r>
              <w:rPr>
                <w:rFonts w:ascii="Arial" w:hAnsi="Arial"/>
                <w:b/>
                <w:sz w:val="21"/>
              </w:rPr>
              <w:t>Identificador</w:t>
            </w:r>
          </w:p>
        </w:tc>
        <w:tc>
          <w:tcPr>
            <w:tcW w:type="dxa" w:w="2735"/>
            <w:vAlign w:val="center"/>
            <w:shd w:fill="E8B8B8"/>
          </w:tcPr>
          <w:p>
            <w:pPr>
              <w:keepNext/>
              <w:widowControl/>
              <w:spacing w:before="0" w:after="40" w:line="240" w:lineRule="auto"/>
            </w:pPr>
            <w:r>
              <w:rPr>
                <w:rFonts w:ascii="Arial" w:hAnsi="Arial"/>
                <w:b/>
                <w:sz w:val="21"/>
              </w:rPr>
              <w:t>PU-13</w:t>
            </w:r>
          </w:p>
        </w:tc>
        <w:tc>
          <w:tcPr>
            <w:tcW w:type="dxa" w:w="2735"/>
            <w:vAlign w:val="center"/>
            <w:shd w:fill="E8B8B8"/>
          </w:tcPr>
          <w:p>
            <w:pPr>
              <w:keepNext/>
              <w:widowControl/>
              <w:spacing w:before="0" w:after="40" w:line="240" w:lineRule="auto"/>
            </w:pPr>
            <w:r>
              <w:rPr>
                <w:rFonts w:ascii="Arial" w:hAnsi="Arial"/>
                <w:b/>
                <w:sz w:val="21"/>
              </w:rPr>
              <w:t>PU-14</w:t>
            </w:r>
          </w:p>
        </w:tc>
        <w:tc>
          <w:tcPr>
            <w:tcW w:type="dxa" w:w="2735"/>
            <w:vAlign w:val="center"/>
            <w:shd w:fill="E8B8B8"/>
          </w:tcPr>
          <w:p>
            <w:pPr>
              <w:keepNext/>
              <w:widowControl/>
              <w:spacing w:before="0" w:after="40" w:line="240" w:lineRule="auto"/>
            </w:pPr>
            <w:r>
              <w:rPr>
                <w:rFonts w:ascii="Arial" w:hAnsi="Arial"/>
                <w:b/>
                <w:sz w:val="21"/>
              </w:rPr>
              <w:t>PU-15</w:t>
            </w:r>
          </w:p>
        </w:tc>
      </w:tr>
      <w:tr>
        <w:trPr>
          <w:cantSplit/>
        </w:trPr>
        <w:tc>
          <w:tcPr>
            <w:tcW w:type="dxa" w:w="1587"/>
            <w:vAlign w:val="center"/>
          </w:tcPr>
          <w:p>
            <w:pPr>
              <w:keepNext w:val="0"/>
              <w:widowControl/>
              <w:spacing w:before="0" w:after="40" w:line="240" w:lineRule="auto"/>
            </w:pPr>
            <w:r>
              <w:rPr>
                <w:rFonts w:ascii="Arial" w:hAnsi="Arial"/>
                <w:b w:val="0"/>
                <w:sz w:val="21"/>
              </w:rPr>
              <w:t>Módulo</w:t>
            </w:r>
          </w:p>
        </w:tc>
        <w:tc>
          <w:tcPr>
            <w:tcW w:type="dxa" w:w="2735"/>
            <w:vAlign w:val="center"/>
          </w:tcPr>
          <w:p>
            <w:pPr>
              <w:keepNext w:val="0"/>
              <w:widowControl/>
              <w:spacing w:before="0" w:after="40" w:line="240" w:lineRule="auto"/>
            </w:pPr>
            <w:r>
              <w:rPr>
                <w:rFonts w:ascii="Arial" w:hAnsi="Arial"/>
                <w:b w:val="0"/>
                <w:sz w:val="21"/>
              </w:rPr>
              <w:t>Gestión de usuarios</w:t>
            </w:r>
          </w:p>
        </w:tc>
        <w:tc>
          <w:tcPr>
            <w:tcW w:type="dxa" w:w="2735"/>
            <w:vAlign w:val="center"/>
          </w:tcPr>
          <w:p>
            <w:pPr>
              <w:keepNext w:val="0"/>
              <w:widowControl/>
              <w:spacing w:before="0" w:after="40" w:line="240" w:lineRule="auto"/>
            </w:pPr>
            <w:r>
              <w:rPr>
                <w:rFonts w:ascii="Arial" w:hAnsi="Arial"/>
                <w:b w:val="0"/>
                <w:sz w:val="21"/>
              </w:rPr>
              <w:t>Gestión de usuarios</w:t>
            </w:r>
          </w:p>
        </w:tc>
        <w:tc>
          <w:tcPr>
            <w:tcW w:type="dxa" w:w="2735"/>
            <w:vAlign w:val="center"/>
          </w:tcPr>
          <w:p>
            <w:pPr>
              <w:keepNext w:val="0"/>
              <w:widowControl/>
              <w:spacing w:before="0" w:after="40" w:line="240" w:lineRule="auto"/>
            </w:pPr>
            <w:r>
              <w:rPr>
                <w:rFonts w:ascii="Arial" w:hAnsi="Arial"/>
                <w:b w:val="0"/>
                <w:sz w:val="21"/>
              </w:rPr>
              <w:t>Gestión de usuarios</w:t>
            </w:r>
          </w:p>
        </w:tc>
      </w:tr>
      <w:tr>
        <w:trPr>
          <w:cantSplit/>
        </w:trPr>
        <w:tc>
          <w:tcPr>
            <w:tcW w:type="dxa" w:w="1587"/>
            <w:vAlign w:val="center"/>
          </w:tcPr>
          <w:p>
            <w:pPr>
              <w:keepNext w:val="0"/>
              <w:widowControl/>
              <w:spacing w:before="0" w:after="40" w:line="240" w:lineRule="auto"/>
            </w:pPr>
            <w:r>
              <w:rPr>
                <w:rFonts w:ascii="Arial" w:hAnsi="Arial"/>
                <w:b w:val="0"/>
                <w:sz w:val="21"/>
              </w:rPr>
              <w:t>Caso de uso</w:t>
            </w:r>
          </w:p>
        </w:tc>
        <w:tc>
          <w:tcPr>
            <w:tcW w:type="dxa" w:w="2735"/>
            <w:vAlign w:val="center"/>
          </w:tcPr>
          <w:p>
            <w:pPr>
              <w:keepNext w:val="0"/>
              <w:widowControl/>
              <w:spacing w:before="0" w:after="40" w:line="240" w:lineRule="auto"/>
            </w:pPr>
            <w:r>
              <w:rPr>
                <w:rFonts w:ascii="Arial" w:hAnsi="Arial"/>
                <w:b w:val="0"/>
                <w:sz w:val="21"/>
              </w:rPr>
              <w:t>Registrar usuario</w:t>
            </w:r>
          </w:p>
        </w:tc>
        <w:tc>
          <w:tcPr>
            <w:tcW w:type="dxa" w:w="2735"/>
            <w:vAlign w:val="center"/>
          </w:tcPr>
          <w:p>
            <w:pPr>
              <w:keepNext w:val="0"/>
              <w:widowControl/>
              <w:spacing w:before="0" w:after="40" w:line="240" w:lineRule="auto"/>
            </w:pPr>
            <w:r>
              <w:rPr>
                <w:rFonts w:ascii="Arial" w:hAnsi="Arial"/>
                <w:b w:val="0"/>
                <w:sz w:val="21"/>
              </w:rPr>
              <w:t>Registrar usuario</w:t>
            </w:r>
          </w:p>
        </w:tc>
        <w:tc>
          <w:tcPr>
            <w:tcW w:type="dxa" w:w="2735"/>
            <w:vAlign w:val="center"/>
          </w:tcPr>
          <w:p>
            <w:pPr>
              <w:keepNext w:val="0"/>
              <w:widowControl/>
              <w:spacing w:before="0" w:after="40" w:line="240" w:lineRule="auto"/>
            </w:pPr>
            <w:r>
              <w:rPr>
                <w:rFonts w:ascii="Arial" w:hAnsi="Arial"/>
                <w:b w:val="0"/>
                <w:sz w:val="21"/>
              </w:rPr>
              <w:t>Registrar usuario</w:t>
            </w:r>
          </w:p>
        </w:tc>
      </w:tr>
      <w:tr>
        <w:trPr>
          <w:cantSplit/>
        </w:trPr>
        <w:tc>
          <w:tcPr>
            <w:tcW w:type="dxa" w:w="1587"/>
            <w:vAlign w:val="center"/>
          </w:tcPr>
          <w:p>
            <w:pPr>
              <w:keepNext w:val="0"/>
              <w:widowControl/>
              <w:spacing w:before="0" w:after="40" w:line="240" w:lineRule="auto"/>
            </w:pPr>
            <w:r>
              <w:rPr>
                <w:rFonts w:ascii="Arial" w:hAnsi="Arial"/>
                <w:b w:val="0"/>
                <w:sz w:val="21"/>
              </w:rPr>
              <w:t>Función</w:t>
            </w:r>
          </w:p>
        </w:tc>
        <w:tc>
          <w:tcPr>
            <w:tcW w:type="dxa" w:w="2735"/>
            <w:vAlign w:val="center"/>
          </w:tcPr>
          <w:p>
            <w:pPr>
              <w:keepNext w:val="0"/>
              <w:widowControl/>
              <w:spacing w:before="0" w:after="40" w:line="240" w:lineRule="auto"/>
            </w:pPr>
            <w:r>
              <w:rPr>
                <w:rFonts w:ascii="Arial" w:hAnsi="Arial"/>
                <w:b w:val="0"/>
                <w:sz w:val="21"/>
              </w:rPr>
              <w:t>validateRegistrationFields</w:t>
            </w:r>
          </w:p>
        </w:tc>
        <w:tc>
          <w:tcPr>
            <w:tcW w:type="dxa" w:w="2735"/>
            <w:vAlign w:val="center"/>
          </w:tcPr>
          <w:p>
            <w:pPr>
              <w:keepNext w:val="0"/>
              <w:widowControl/>
              <w:spacing w:before="0" w:after="40" w:line="240" w:lineRule="auto"/>
            </w:pPr>
            <w:r>
              <w:rPr>
                <w:rFonts w:ascii="Arial" w:hAnsi="Arial"/>
                <w:b w:val="0"/>
                <w:sz w:val="21"/>
              </w:rPr>
              <w:t>validateRegistrationFields</w:t>
            </w:r>
          </w:p>
        </w:tc>
        <w:tc>
          <w:tcPr>
            <w:tcW w:type="dxa" w:w="2735"/>
            <w:vAlign w:val="center"/>
          </w:tcPr>
          <w:p>
            <w:pPr>
              <w:keepNext w:val="0"/>
              <w:widowControl/>
              <w:spacing w:before="0" w:after="40" w:line="240" w:lineRule="auto"/>
            </w:pPr>
            <w:r>
              <w:rPr>
                <w:rFonts w:ascii="Arial" w:hAnsi="Arial"/>
                <w:b w:val="0"/>
                <w:sz w:val="21"/>
              </w:rPr>
              <w:t>validateRegistrationFields</w:t>
            </w:r>
          </w:p>
        </w:tc>
      </w:tr>
      <w:tr>
        <w:trPr>
          <w:cantSplit/>
        </w:trPr>
        <w:tc>
          <w:tcPr>
            <w:tcW w:type="dxa" w:w="1587"/>
            <w:vAlign w:val="center"/>
          </w:tcPr>
          <w:p>
            <w:pPr>
              <w:keepNext w:val="0"/>
              <w:widowControl/>
              <w:spacing w:before="0" w:after="40" w:line="240" w:lineRule="auto"/>
            </w:pPr>
            <w:r>
              <w:rPr>
                <w:rFonts w:ascii="Arial" w:hAnsi="Arial"/>
                <w:b w:val="0"/>
                <w:sz w:val="21"/>
              </w:rPr>
              <w:t>Escenario</w:t>
            </w:r>
          </w:p>
        </w:tc>
        <w:tc>
          <w:tcPr>
            <w:tcW w:type="dxa" w:w="2735"/>
            <w:vAlign w:val="center"/>
          </w:tcPr>
          <w:p>
            <w:pPr>
              <w:keepNext w:val="0"/>
              <w:widowControl/>
              <w:spacing w:before="0" w:after="40" w:line="240" w:lineRule="auto"/>
            </w:pPr>
            <w:r>
              <w:rPr>
                <w:rFonts w:ascii="Arial" w:hAnsi="Arial"/>
                <w:b w:val="0"/>
                <w:sz w:val="21"/>
              </w:rPr>
              <w:t>El carnet de identidad está vacío.</w:t>
            </w:r>
          </w:p>
        </w:tc>
        <w:tc>
          <w:tcPr>
            <w:tcW w:type="dxa" w:w="2735"/>
            <w:vAlign w:val="center"/>
          </w:tcPr>
          <w:p>
            <w:pPr>
              <w:keepNext w:val="0"/>
              <w:widowControl/>
              <w:spacing w:before="0" w:after="40" w:line="240" w:lineRule="auto"/>
            </w:pPr>
            <w:r>
              <w:rPr>
                <w:rFonts w:ascii="Arial" w:hAnsi="Arial"/>
                <w:b w:val="0"/>
                <w:sz w:val="21"/>
              </w:rPr>
              <w:t>El teléfono está vacío.</w:t>
            </w:r>
          </w:p>
        </w:tc>
        <w:tc>
          <w:tcPr>
            <w:tcW w:type="dxa" w:w="2735"/>
            <w:vAlign w:val="center"/>
          </w:tcPr>
          <w:p>
            <w:pPr>
              <w:keepNext w:val="0"/>
              <w:widowControl/>
              <w:spacing w:before="0" w:after="40" w:line="240" w:lineRule="auto"/>
            </w:pPr>
            <w:r>
              <w:rPr>
                <w:rFonts w:ascii="Arial" w:hAnsi="Arial"/>
                <w:b w:val="0"/>
                <w:sz w:val="21"/>
              </w:rPr>
              <w:t>La dirección está vacía.</w:t>
            </w:r>
          </w:p>
        </w:tc>
      </w:tr>
      <w:tr>
        <w:trPr>
          <w:cantSplit/>
        </w:trPr>
        <w:tc>
          <w:tcPr>
            <w:tcW w:type="dxa" w:w="1587"/>
            <w:vAlign w:val="center"/>
          </w:tcPr>
          <w:p>
            <w:pPr>
              <w:keepNext w:val="0"/>
              <w:widowControl/>
              <w:spacing w:before="0" w:after="40" w:line="240" w:lineRule="auto"/>
            </w:pPr>
            <w:r>
              <w:rPr>
                <w:rFonts w:ascii="Arial" w:hAnsi="Arial"/>
                <w:b w:val="0"/>
                <w:sz w:val="21"/>
              </w:rPr>
              <w:t>Datos de prueba</w:t>
            </w:r>
          </w:p>
        </w:tc>
        <w:tc>
          <w:tcPr>
            <w:tcW w:type="dxa" w:w="2735"/>
            <w:vAlign w:val="center"/>
          </w:tcPr>
          <w:p>
            <w:pPr>
              <w:keepNext w:val="0"/>
              <w:widowControl/>
              <w:spacing w:before="0" w:after="40" w:line="240" w:lineRule="auto"/>
            </w:pPr>
            <w:r>
              <w:rPr>
                <w:rFonts w:ascii="Arial" w:hAnsi="Arial"/>
                <w:b w:val="0"/>
                <w:sz w:val="21"/>
              </w:rPr>
              <w:t>Paciente base con identityCard=""</w:t>
            </w:r>
          </w:p>
        </w:tc>
        <w:tc>
          <w:tcPr>
            <w:tcW w:type="dxa" w:w="2735"/>
            <w:vAlign w:val="center"/>
          </w:tcPr>
          <w:p>
            <w:pPr>
              <w:keepNext w:val="0"/>
              <w:widowControl/>
              <w:spacing w:before="0" w:after="40" w:line="240" w:lineRule="auto"/>
            </w:pPr>
            <w:r>
              <w:rPr>
                <w:rFonts w:ascii="Arial" w:hAnsi="Arial"/>
                <w:b w:val="0"/>
                <w:sz w:val="21"/>
              </w:rPr>
              <w:t>Paciente base con phoneNumber=""</w:t>
            </w:r>
          </w:p>
        </w:tc>
        <w:tc>
          <w:tcPr>
            <w:tcW w:type="dxa" w:w="2735"/>
            <w:vAlign w:val="center"/>
          </w:tcPr>
          <w:p>
            <w:pPr>
              <w:keepNext w:val="0"/>
              <w:widowControl/>
              <w:spacing w:before="0" w:after="40" w:line="240" w:lineRule="auto"/>
            </w:pPr>
            <w:r>
              <w:rPr>
                <w:rFonts w:ascii="Arial" w:hAnsi="Arial"/>
                <w:b w:val="0"/>
                <w:sz w:val="21"/>
              </w:rPr>
              <w:t>Paciente base con address=""</w:t>
            </w:r>
          </w:p>
        </w:tc>
      </w:tr>
      <w:tr>
        <w:trPr>
          <w:cantSplit/>
        </w:trPr>
        <w:tc>
          <w:tcPr>
            <w:tcW w:type="dxa" w:w="1587"/>
            <w:vAlign w:val="center"/>
          </w:tcPr>
          <w:p>
            <w:pPr>
              <w:keepNext w:val="0"/>
              <w:widowControl/>
              <w:spacing w:before="0" w:after="40" w:line="240" w:lineRule="auto"/>
            </w:pPr>
            <w:r>
              <w:rPr>
                <w:rFonts w:ascii="Arial" w:hAnsi="Arial"/>
                <w:b w:val="0"/>
                <w:sz w:val="21"/>
              </w:rPr>
              <w:t>Resultado esperado</w:t>
            </w:r>
          </w:p>
        </w:tc>
        <w:tc>
          <w:tcPr>
            <w:tcW w:type="dxa" w:w="2735"/>
            <w:vAlign w:val="center"/>
          </w:tcPr>
          <w:p>
            <w:pPr>
              <w:keepNext w:val="0"/>
              <w:widowControl/>
              <w:spacing w:before="0" w:after="40" w:line="240" w:lineRule="auto"/>
            </w:pPr>
            <w:r>
              <w:rPr>
                <w:rFonts w:ascii="Arial" w:hAnsi="Arial"/>
                <w:b w:val="0"/>
                <w:sz w:val="21"/>
              </w:rPr>
              <w:t>La validación rechaza el registro y solicita completar todos los campos comunes.</w:t>
            </w:r>
          </w:p>
        </w:tc>
        <w:tc>
          <w:tcPr>
            <w:tcW w:type="dxa" w:w="2735"/>
            <w:vAlign w:val="center"/>
          </w:tcPr>
          <w:p>
            <w:pPr>
              <w:keepNext w:val="0"/>
              <w:widowControl/>
              <w:spacing w:before="0" w:after="40" w:line="240" w:lineRule="auto"/>
            </w:pPr>
            <w:r>
              <w:rPr>
                <w:rFonts w:ascii="Arial" w:hAnsi="Arial"/>
                <w:b w:val="0"/>
                <w:sz w:val="21"/>
              </w:rPr>
              <w:t>La validación rechaza el registro y solicita completar todos los campos comunes.</w:t>
            </w:r>
          </w:p>
        </w:tc>
        <w:tc>
          <w:tcPr>
            <w:tcW w:type="dxa" w:w="2735"/>
            <w:vAlign w:val="center"/>
          </w:tcPr>
          <w:p>
            <w:pPr>
              <w:keepNext w:val="0"/>
              <w:widowControl/>
              <w:spacing w:before="0" w:after="40" w:line="240" w:lineRule="auto"/>
            </w:pPr>
            <w:r>
              <w:rPr>
                <w:rFonts w:ascii="Arial" w:hAnsi="Arial"/>
                <w:b w:val="0"/>
                <w:sz w:val="21"/>
              </w:rPr>
              <w:t>La validación rechaza el registro y solicita completar todos los campos comunes.</w:t>
            </w:r>
          </w:p>
        </w:tc>
      </w:tr>
      <w:tr>
        <w:trPr>
          <w:cantSplit/>
        </w:trPr>
        <w:tc>
          <w:tcPr>
            <w:tcW w:type="dxa" w:w="1587"/>
            <w:vAlign w:val="center"/>
          </w:tcPr>
          <w:p>
            <w:pPr>
              <w:keepNext w:val="0"/>
              <w:widowControl/>
              <w:spacing w:before="0" w:after="40" w:line="240" w:lineRule="auto"/>
            </w:pPr>
            <w:r>
              <w:rPr>
                <w:rFonts w:ascii="Arial" w:hAnsi="Arial"/>
                <w:b w:val="0"/>
                <w:sz w:val="21"/>
              </w:rPr>
              <w:t>Resultado obtenido</w:t>
            </w:r>
          </w:p>
        </w:tc>
        <w:tc>
          <w:tcPr>
            <w:tcW w:type="dxa" w:w="2735"/>
            <w:vAlign w:val="center"/>
          </w:tcPr>
          <w:p>
            <w:pPr>
              <w:keepNext w:val="0"/>
              <w:widowControl/>
              <w:spacing w:before="0" w:after="40" w:line="240" w:lineRule="auto"/>
            </w:pPr>
            <w:r>
              <w:rPr>
                <w:rFonts w:ascii="Arial" w:hAnsi="Arial"/>
                <w:b w:val="0"/>
                <w:sz w:val="21"/>
              </w:rPr>
              <w:t>isValid=false; mensaje «Por favor completa todos los campos comunes.».</w:t>
            </w:r>
          </w:p>
        </w:tc>
        <w:tc>
          <w:tcPr>
            <w:tcW w:type="dxa" w:w="2735"/>
            <w:vAlign w:val="center"/>
          </w:tcPr>
          <w:p>
            <w:pPr>
              <w:keepNext w:val="0"/>
              <w:widowControl/>
              <w:spacing w:before="0" w:after="40" w:line="240" w:lineRule="auto"/>
            </w:pPr>
            <w:r>
              <w:rPr>
                <w:rFonts w:ascii="Arial" w:hAnsi="Arial"/>
                <w:b w:val="0"/>
                <w:sz w:val="21"/>
              </w:rPr>
              <w:t>isValid=false; mensaje «Por favor completa todos los campos comunes.».</w:t>
            </w:r>
          </w:p>
        </w:tc>
        <w:tc>
          <w:tcPr>
            <w:tcW w:type="dxa" w:w="2735"/>
            <w:vAlign w:val="center"/>
          </w:tcPr>
          <w:p>
            <w:pPr>
              <w:keepNext w:val="0"/>
              <w:widowControl/>
              <w:spacing w:before="0" w:after="40" w:line="240" w:lineRule="auto"/>
            </w:pPr>
            <w:r>
              <w:rPr>
                <w:rFonts w:ascii="Arial" w:hAnsi="Arial"/>
                <w:b w:val="0"/>
                <w:sz w:val="21"/>
              </w:rPr>
              <w:t>isValid=false; mensaje «Por favor completa todos los campos comunes.».</w:t>
            </w:r>
          </w:p>
        </w:tc>
      </w:tr>
      <w:tr>
        <w:trPr>
          <w:cantSplit/>
        </w:trPr>
        <w:tc>
          <w:tcPr>
            <w:tcW w:type="dxa" w:w="1587"/>
            <w:vAlign w:val="center"/>
          </w:tcPr>
          <w:p>
            <w:pPr>
              <w:keepNext w:val="0"/>
              <w:widowControl/>
              <w:spacing w:before="0" w:after="40" w:line="240" w:lineRule="auto"/>
            </w:pPr>
            <w:r>
              <w:rPr>
                <w:rFonts w:ascii="Arial" w:hAnsi="Arial"/>
                <w:b w:val="0"/>
                <w:sz w:val="21"/>
              </w:rPr>
              <w:t>Estado</w:t>
            </w:r>
          </w:p>
        </w:tc>
        <w:tc>
          <w:tcPr>
            <w:tcW w:type="dxa" w:w="2735"/>
            <w:vAlign w:val="center"/>
          </w:tcPr>
          <w:p>
            <w:pPr>
              <w:keepNext w:val="0"/>
              <w:widowControl/>
              <w:spacing w:before="0" w:after="40" w:line="240" w:lineRule="auto"/>
            </w:pPr>
            <w:r>
              <w:rPr>
                <w:rFonts w:ascii="Arial" w:hAnsi="Arial"/>
                <w:b w:val="0"/>
                <w:sz w:val="21"/>
              </w:rPr>
              <w:t>Éxito</w:t>
            </w:r>
          </w:p>
        </w:tc>
        <w:tc>
          <w:tcPr>
            <w:tcW w:type="dxa" w:w="2735"/>
            <w:vAlign w:val="center"/>
          </w:tcPr>
          <w:p>
            <w:pPr>
              <w:keepNext w:val="0"/>
              <w:widowControl/>
              <w:spacing w:before="0" w:after="40" w:line="240" w:lineRule="auto"/>
            </w:pPr>
            <w:r>
              <w:rPr>
                <w:rFonts w:ascii="Arial" w:hAnsi="Arial"/>
                <w:b w:val="0"/>
                <w:sz w:val="21"/>
              </w:rPr>
              <w:t>Éxito</w:t>
            </w:r>
          </w:p>
        </w:tc>
        <w:tc>
          <w:tcPr>
            <w:tcW w:type="dxa" w:w="2735"/>
            <w:vAlign w:val="center"/>
          </w:tcPr>
          <w:p>
            <w:pPr>
              <w:keepNext w:val="0"/>
              <w:widowControl/>
              <w:spacing w:before="0" w:after="40" w:line="240" w:lineRule="auto"/>
            </w:pPr>
            <w:r>
              <w:rPr>
                <w:rFonts w:ascii="Arial" w:hAnsi="Arial"/>
                <w:b w:val="0"/>
                <w:sz w:val="21"/>
              </w:rPr>
              <w:t>Éxito</w:t>
            </w:r>
          </w:p>
        </w:tc>
      </w:tr>
      <w:tr>
        <w:trPr>
          <w:cantSplit/>
        </w:trPr>
        <w:tc>
          <w:tcPr>
            <w:tcW w:type="dxa" w:w="1587"/>
            <w:vAlign w:val="center"/>
          </w:tcPr>
          <w:p>
            <w:pPr>
              <w:keepNext/>
              <w:widowControl/>
              <w:spacing w:before="0" w:after="40" w:line="240" w:lineRule="auto"/>
            </w:pPr>
            <w:r>
              <w:rPr>
                <w:rFonts w:ascii="Arial" w:hAnsi="Arial"/>
                <w:b w:val="0"/>
                <w:sz w:val="21"/>
              </w:rPr>
              <w:t>Evidencia</w:t>
            </w:r>
          </w:p>
        </w:tc>
        <w:tc>
          <w:tcPr>
            <w:tcW w:type="dxa" w:w="2735"/>
            <w:vAlign w:val="center"/>
          </w:tcPr>
          <w:p>
            <w:pPr>
              <w:keepNext/>
              <w:widowControl/>
              <w:spacing w:before="0" w:after="40" w:line="240" w:lineRule="auto"/>
            </w:pPr>
            <w:r>
              <w:rPr>
                <w:rFonts w:ascii="Arial" w:hAnsi="Arial"/>
                <w:b w:val="0"/>
                <w:sz w:val="21"/>
              </w:rPr>
              <w:t>usuarios/​resultado.json y salida.log; PU-13</w:t>
            </w:r>
          </w:p>
        </w:tc>
        <w:tc>
          <w:tcPr>
            <w:tcW w:type="dxa" w:w="2735"/>
            <w:vAlign w:val="center"/>
          </w:tcPr>
          <w:p>
            <w:pPr>
              <w:keepNext/>
              <w:widowControl/>
              <w:spacing w:before="0" w:after="40" w:line="240" w:lineRule="auto"/>
            </w:pPr>
            <w:r>
              <w:rPr>
                <w:rFonts w:ascii="Arial" w:hAnsi="Arial"/>
                <w:b w:val="0"/>
                <w:sz w:val="21"/>
              </w:rPr>
              <w:t>usuarios/​resultado.json y salida.log; PU-14</w:t>
            </w:r>
          </w:p>
        </w:tc>
        <w:tc>
          <w:tcPr>
            <w:tcW w:type="dxa" w:w="2735"/>
            <w:vAlign w:val="center"/>
          </w:tcPr>
          <w:p>
            <w:pPr>
              <w:keepNext/>
              <w:widowControl/>
              <w:spacing w:before="0" w:after="40" w:line="240" w:lineRule="auto"/>
            </w:pPr>
            <w:r>
              <w:rPr>
                <w:rFonts w:ascii="Arial" w:hAnsi="Arial"/>
                <w:b w:val="0"/>
                <w:sz w:val="21"/>
              </w:rPr>
              <w:t>usuarios/​resultado.json y salida.log; PU-15</w:t>
            </w:r>
          </w:p>
        </w:tc>
      </w:tr>
    </w:tbl>
    <w:p>
      <w:pPr>
        <w:keepLines/>
        <w:widowControl/>
        <w:spacing w:before="80" w:after="180"/>
        <w:jc w:val="center"/>
      </w:pPr>
      <w:r>
        <w:rPr>
          <w:i/>
          <w:sz w:val="19"/>
        </w:rPr>
        <w:t>Fuente: Elaboración propia, 2026</w:t>
      </w:r>
    </w:p>
    <w:p>
      <w:pPr>
        <w:pStyle w:val="Caption"/>
        <w:keepNext/>
        <w:keepLines/>
        <w:pageBreakBefore/>
        <w:widowControl/>
        <w:jc w:val="center"/>
      </w:pPr>
      <w:r>
        <w:rPr>
          <w:b/>
        </w:rPr>
        <w:t>Tabla 10. Detalle de PU-16 a PU-18</w:t>
      </w:r>
    </w:p>
    <w:tbl>
      <w:tblPr>
        <w:jc w:val="center"/>
        <w:tblLook w:firstColumn="1" w:firstRow="1" w:lastColumn="0" w:lastRow="0" w:noHBand="0" w:noVBand="1" w:val="04A0"/>
        <w:tblW w:w="9793" w:type="dxa"/>
        <w:tblLayout w:type="fixed"/>
        <w:tblBorders>
          <w:top w:val="single" w:sz="4" w:color="B7B7B7"/>
          <w:left w:val="single" w:sz="4" w:color="B7B7B7"/>
          <w:bottom w:val="single" w:sz="4" w:color="B7B7B7"/>
          <w:right w:val="single" w:sz="4" w:color="B7B7B7"/>
          <w:insideH w:val="single" w:sz="4" w:color="B7B7B7"/>
          <w:insideV w:val="single" w:sz="4" w:color="B7B7B7"/>
        </w:tblBorders>
        <w:tblCellMar>
          <w:top w:w="65" w:type="dxa"/>
          <w:bottom w:w="65" w:type="dxa"/>
          <w:left w:w="80" w:type="dxa"/>
          <w:right w:w="80" w:type="dxa"/>
        </w:tblCellMar>
      </w:tblPr>
      <w:tblGrid>
        <w:gridCol w:w="1587"/>
        <w:gridCol w:w="2735"/>
        <w:gridCol w:w="2735"/>
        <w:gridCol w:w="2735"/>
      </w:tblGrid>
      <w:tr>
        <w:trPr>
          <w:cantSplit/>
          <w:tblHeader/>
        </w:trPr>
        <w:tc>
          <w:tcPr>
            <w:tcW w:type="dxa" w:w="1587"/>
            <w:vAlign w:val="center"/>
            <w:shd w:fill="E8B8B8"/>
          </w:tcPr>
          <w:p>
            <w:pPr>
              <w:keepNext/>
              <w:widowControl/>
              <w:spacing w:before="0" w:after="40" w:line="240" w:lineRule="auto"/>
            </w:pPr>
            <w:r>
              <w:rPr>
                <w:rFonts w:ascii="Arial" w:hAnsi="Arial"/>
                <w:b/>
                <w:sz w:val="21"/>
              </w:rPr>
              <w:t>Identificador</w:t>
            </w:r>
          </w:p>
        </w:tc>
        <w:tc>
          <w:tcPr>
            <w:tcW w:type="dxa" w:w="2735"/>
            <w:vAlign w:val="center"/>
            <w:shd w:fill="E8B8B8"/>
          </w:tcPr>
          <w:p>
            <w:pPr>
              <w:keepNext/>
              <w:widowControl/>
              <w:spacing w:before="0" w:after="40" w:line="240" w:lineRule="auto"/>
            </w:pPr>
            <w:r>
              <w:rPr>
                <w:rFonts w:ascii="Arial" w:hAnsi="Arial"/>
                <w:b/>
                <w:sz w:val="21"/>
              </w:rPr>
              <w:t>PU-16</w:t>
            </w:r>
          </w:p>
        </w:tc>
        <w:tc>
          <w:tcPr>
            <w:tcW w:type="dxa" w:w="2735"/>
            <w:vAlign w:val="center"/>
            <w:shd w:fill="E8B8B8"/>
          </w:tcPr>
          <w:p>
            <w:pPr>
              <w:keepNext/>
              <w:widowControl/>
              <w:spacing w:before="0" w:after="40" w:line="240" w:lineRule="auto"/>
            </w:pPr>
            <w:r>
              <w:rPr>
                <w:rFonts w:ascii="Arial" w:hAnsi="Arial"/>
                <w:b/>
                <w:sz w:val="21"/>
              </w:rPr>
              <w:t>PU-17</w:t>
            </w:r>
          </w:p>
        </w:tc>
        <w:tc>
          <w:tcPr>
            <w:tcW w:type="dxa" w:w="2735"/>
            <w:vAlign w:val="center"/>
            <w:shd w:fill="E8B8B8"/>
          </w:tcPr>
          <w:p>
            <w:pPr>
              <w:keepNext/>
              <w:widowControl/>
              <w:spacing w:before="0" w:after="40" w:line="240" w:lineRule="auto"/>
            </w:pPr>
            <w:r>
              <w:rPr>
                <w:rFonts w:ascii="Arial" w:hAnsi="Arial"/>
                <w:b/>
                <w:sz w:val="21"/>
              </w:rPr>
              <w:t>PU-18</w:t>
            </w:r>
          </w:p>
        </w:tc>
      </w:tr>
      <w:tr>
        <w:trPr>
          <w:cantSplit/>
        </w:trPr>
        <w:tc>
          <w:tcPr>
            <w:tcW w:type="dxa" w:w="1587"/>
            <w:vAlign w:val="center"/>
          </w:tcPr>
          <w:p>
            <w:pPr>
              <w:keepNext w:val="0"/>
              <w:widowControl/>
              <w:spacing w:before="0" w:after="40" w:line="240" w:lineRule="auto"/>
            </w:pPr>
            <w:r>
              <w:rPr>
                <w:rFonts w:ascii="Arial" w:hAnsi="Arial"/>
                <w:b w:val="0"/>
                <w:sz w:val="21"/>
              </w:rPr>
              <w:t>Módulo</w:t>
            </w:r>
          </w:p>
        </w:tc>
        <w:tc>
          <w:tcPr>
            <w:tcW w:type="dxa" w:w="2735"/>
            <w:vAlign w:val="center"/>
          </w:tcPr>
          <w:p>
            <w:pPr>
              <w:keepNext w:val="0"/>
              <w:widowControl/>
              <w:spacing w:before="0" w:after="40" w:line="240" w:lineRule="auto"/>
            </w:pPr>
            <w:r>
              <w:rPr>
                <w:rFonts w:ascii="Arial" w:hAnsi="Arial"/>
                <w:b w:val="0"/>
                <w:sz w:val="21"/>
              </w:rPr>
              <w:t>Gestión de usuarios</w:t>
            </w:r>
          </w:p>
        </w:tc>
        <w:tc>
          <w:tcPr>
            <w:tcW w:type="dxa" w:w="2735"/>
            <w:vAlign w:val="center"/>
          </w:tcPr>
          <w:p>
            <w:pPr>
              <w:keepNext w:val="0"/>
              <w:widowControl/>
              <w:spacing w:before="0" w:after="40" w:line="240" w:lineRule="auto"/>
            </w:pPr>
            <w:r>
              <w:rPr>
                <w:rFonts w:ascii="Arial" w:hAnsi="Arial"/>
                <w:b w:val="0"/>
                <w:sz w:val="21"/>
              </w:rPr>
              <w:t>Gestión de usuarios</w:t>
            </w:r>
          </w:p>
        </w:tc>
        <w:tc>
          <w:tcPr>
            <w:tcW w:type="dxa" w:w="2735"/>
            <w:vAlign w:val="center"/>
          </w:tcPr>
          <w:p>
            <w:pPr>
              <w:keepNext w:val="0"/>
              <w:widowControl/>
              <w:spacing w:before="0" w:after="40" w:line="240" w:lineRule="auto"/>
            </w:pPr>
            <w:r>
              <w:rPr>
                <w:rFonts w:ascii="Arial" w:hAnsi="Arial"/>
                <w:b w:val="0"/>
                <w:sz w:val="21"/>
              </w:rPr>
              <w:t>Gestión de usuarios</w:t>
            </w:r>
          </w:p>
        </w:tc>
      </w:tr>
      <w:tr>
        <w:trPr>
          <w:cantSplit/>
        </w:trPr>
        <w:tc>
          <w:tcPr>
            <w:tcW w:type="dxa" w:w="1587"/>
            <w:vAlign w:val="center"/>
          </w:tcPr>
          <w:p>
            <w:pPr>
              <w:keepNext w:val="0"/>
              <w:widowControl/>
              <w:spacing w:before="0" w:after="40" w:line="240" w:lineRule="auto"/>
            </w:pPr>
            <w:r>
              <w:rPr>
                <w:rFonts w:ascii="Arial" w:hAnsi="Arial"/>
                <w:b w:val="0"/>
                <w:sz w:val="21"/>
              </w:rPr>
              <w:t>Caso de uso</w:t>
            </w:r>
          </w:p>
        </w:tc>
        <w:tc>
          <w:tcPr>
            <w:tcW w:type="dxa" w:w="2735"/>
            <w:vAlign w:val="center"/>
          </w:tcPr>
          <w:p>
            <w:pPr>
              <w:keepNext w:val="0"/>
              <w:widowControl/>
              <w:spacing w:before="0" w:after="40" w:line="240" w:lineRule="auto"/>
            </w:pPr>
            <w:r>
              <w:rPr>
                <w:rFonts w:ascii="Arial" w:hAnsi="Arial"/>
                <w:b w:val="0"/>
                <w:sz w:val="21"/>
              </w:rPr>
              <w:t>Registrar usuario</w:t>
            </w:r>
          </w:p>
        </w:tc>
        <w:tc>
          <w:tcPr>
            <w:tcW w:type="dxa" w:w="2735"/>
            <w:vAlign w:val="center"/>
          </w:tcPr>
          <w:p>
            <w:pPr>
              <w:keepNext w:val="0"/>
              <w:widowControl/>
              <w:spacing w:before="0" w:after="40" w:line="240" w:lineRule="auto"/>
            </w:pPr>
            <w:r>
              <w:rPr>
                <w:rFonts w:ascii="Arial" w:hAnsi="Arial"/>
                <w:b w:val="0"/>
                <w:sz w:val="21"/>
              </w:rPr>
              <w:t>Registrar usuario</w:t>
            </w:r>
          </w:p>
        </w:tc>
        <w:tc>
          <w:tcPr>
            <w:tcW w:type="dxa" w:w="2735"/>
            <w:vAlign w:val="center"/>
          </w:tcPr>
          <w:p>
            <w:pPr>
              <w:keepNext w:val="0"/>
              <w:widowControl/>
              <w:spacing w:before="0" w:after="40" w:line="240" w:lineRule="auto"/>
            </w:pPr>
            <w:r>
              <w:rPr>
                <w:rFonts w:ascii="Arial" w:hAnsi="Arial"/>
                <w:b w:val="0"/>
                <w:sz w:val="21"/>
              </w:rPr>
              <w:t>Registrar usuario</w:t>
            </w:r>
          </w:p>
        </w:tc>
      </w:tr>
      <w:tr>
        <w:trPr>
          <w:cantSplit/>
        </w:trPr>
        <w:tc>
          <w:tcPr>
            <w:tcW w:type="dxa" w:w="1587"/>
            <w:vAlign w:val="center"/>
          </w:tcPr>
          <w:p>
            <w:pPr>
              <w:keepNext w:val="0"/>
              <w:widowControl/>
              <w:spacing w:before="0" w:after="40" w:line="240" w:lineRule="auto"/>
            </w:pPr>
            <w:r>
              <w:rPr>
                <w:rFonts w:ascii="Arial" w:hAnsi="Arial"/>
                <w:b w:val="0"/>
                <w:sz w:val="21"/>
              </w:rPr>
              <w:t>Función</w:t>
            </w:r>
          </w:p>
        </w:tc>
        <w:tc>
          <w:tcPr>
            <w:tcW w:type="dxa" w:w="2735"/>
            <w:vAlign w:val="center"/>
          </w:tcPr>
          <w:p>
            <w:pPr>
              <w:keepNext w:val="0"/>
              <w:widowControl/>
              <w:spacing w:before="0" w:after="40" w:line="240" w:lineRule="auto"/>
            </w:pPr>
            <w:r>
              <w:rPr>
                <w:rFonts w:ascii="Arial" w:hAnsi="Arial"/>
                <w:b w:val="0"/>
                <w:sz w:val="21"/>
              </w:rPr>
              <w:t>validateRegistrationFields</w:t>
            </w:r>
          </w:p>
        </w:tc>
        <w:tc>
          <w:tcPr>
            <w:tcW w:type="dxa" w:w="2735"/>
            <w:vAlign w:val="center"/>
          </w:tcPr>
          <w:p>
            <w:pPr>
              <w:keepNext w:val="0"/>
              <w:widowControl/>
              <w:spacing w:before="0" w:after="40" w:line="240" w:lineRule="auto"/>
            </w:pPr>
            <w:r>
              <w:rPr>
                <w:rFonts w:ascii="Arial" w:hAnsi="Arial"/>
                <w:b w:val="0"/>
                <w:sz w:val="21"/>
              </w:rPr>
              <w:t>validateRegistrationFields</w:t>
            </w:r>
          </w:p>
        </w:tc>
        <w:tc>
          <w:tcPr>
            <w:tcW w:type="dxa" w:w="2735"/>
            <w:vAlign w:val="center"/>
          </w:tcPr>
          <w:p>
            <w:pPr>
              <w:keepNext w:val="0"/>
              <w:widowControl/>
              <w:spacing w:before="0" w:after="40" w:line="240" w:lineRule="auto"/>
            </w:pPr>
            <w:r>
              <w:rPr>
                <w:rFonts w:ascii="Arial" w:hAnsi="Arial"/>
                <w:b w:val="0"/>
                <w:sz w:val="21"/>
              </w:rPr>
              <w:t>validateRegistrationFields</w:t>
            </w:r>
          </w:p>
        </w:tc>
      </w:tr>
      <w:tr>
        <w:trPr>
          <w:cantSplit/>
        </w:trPr>
        <w:tc>
          <w:tcPr>
            <w:tcW w:type="dxa" w:w="1587"/>
            <w:vAlign w:val="center"/>
          </w:tcPr>
          <w:p>
            <w:pPr>
              <w:keepNext w:val="0"/>
              <w:widowControl/>
              <w:spacing w:before="0" w:after="40" w:line="240" w:lineRule="auto"/>
            </w:pPr>
            <w:r>
              <w:rPr>
                <w:rFonts w:ascii="Arial" w:hAnsi="Arial"/>
                <w:b w:val="0"/>
                <w:sz w:val="21"/>
              </w:rPr>
              <w:t>Escenario</w:t>
            </w:r>
          </w:p>
        </w:tc>
        <w:tc>
          <w:tcPr>
            <w:tcW w:type="dxa" w:w="2735"/>
            <w:vAlign w:val="center"/>
          </w:tcPr>
          <w:p>
            <w:pPr>
              <w:keepNext w:val="0"/>
              <w:widowControl/>
              <w:spacing w:before="0" w:after="40" w:line="240" w:lineRule="auto"/>
            </w:pPr>
            <w:r>
              <w:rPr>
                <w:rFonts w:ascii="Arial" w:hAnsi="Arial"/>
                <w:b w:val="0"/>
                <w:sz w:val="21"/>
              </w:rPr>
              <w:t>El paciente completa sus datos sin título ni especialidad.</w:t>
            </w:r>
          </w:p>
        </w:tc>
        <w:tc>
          <w:tcPr>
            <w:tcW w:type="dxa" w:w="2735"/>
            <w:vAlign w:val="center"/>
          </w:tcPr>
          <w:p>
            <w:pPr>
              <w:keepNext w:val="0"/>
              <w:widowControl/>
              <w:spacing w:before="0" w:after="40" w:line="240" w:lineRule="auto"/>
            </w:pPr>
            <w:r>
              <w:rPr>
                <w:rFonts w:ascii="Arial" w:hAnsi="Arial"/>
                <w:b w:val="0"/>
                <w:sz w:val="21"/>
              </w:rPr>
              <w:t>El médico no tiene una especialidad seleccionada.</w:t>
            </w:r>
          </w:p>
        </w:tc>
        <w:tc>
          <w:tcPr>
            <w:tcW w:type="dxa" w:w="2735"/>
            <w:vAlign w:val="center"/>
          </w:tcPr>
          <w:p>
            <w:pPr>
              <w:keepNext w:val="0"/>
              <w:widowControl/>
              <w:spacing w:before="0" w:after="40" w:line="240" w:lineRule="auto"/>
            </w:pPr>
            <w:r>
              <w:rPr>
                <w:rFonts w:ascii="Arial" w:hAnsi="Arial"/>
                <w:b w:val="0"/>
                <w:sz w:val="21"/>
              </w:rPr>
              <w:t>El médico no presenta un documento de título.</w:t>
            </w:r>
          </w:p>
        </w:tc>
      </w:tr>
      <w:tr>
        <w:trPr>
          <w:cantSplit/>
        </w:trPr>
        <w:tc>
          <w:tcPr>
            <w:tcW w:type="dxa" w:w="1587"/>
            <w:vAlign w:val="center"/>
          </w:tcPr>
          <w:p>
            <w:pPr>
              <w:keepNext w:val="0"/>
              <w:widowControl/>
              <w:spacing w:before="0" w:after="40" w:line="240" w:lineRule="auto"/>
            </w:pPr>
            <w:r>
              <w:rPr>
                <w:rFonts w:ascii="Arial" w:hAnsi="Arial"/>
                <w:b w:val="0"/>
                <w:sz w:val="21"/>
              </w:rPr>
              <w:t>Datos de prueba</w:t>
            </w:r>
          </w:p>
        </w:tc>
        <w:tc>
          <w:tcPr>
            <w:tcW w:type="dxa" w:w="2735"/>
            <w:vAlign w:val="center"/>
          </w:tcPr>
          <w:p>
            <w:pPr>
              <w:keepNext w:val="0"/>
              <w:widowControl/>
              <w:spacing w:before="0" w:after="40" w:line="240" w:lineRule="auto"/>
            </w:pPr>
            <w:r>
              <w:rPr>
                <w:rFonts w:ascii="Arial" w:hAnsi="Arial"/>
                <w:b w:val="0"/>
                <w:sz w:val="21"/>
              </w:rPr>
              <w:t>Paciente base sin especialidad ni documento</w:t>
            </w:r>
          </w:p>
        </w:tc>
        <w:tc>
          <w:tcPr>
            <w:tcW w:type="dxa" w:w="2735"/>
            <w:vAlign w:val="center"/>
          </w:tcPr>
          <w:p>
            <w:pPr>
              <w:keepNext w:val="0"/>
              <w:widowControl/>
              <w:spacing w:before="0" w:after="40" w:line="240" w:lineRule="auto"/>
            </w:pPr>
            <w:r>
              <w:rPr>
                <w:rFonts w:ascii="Arial" w:hAnsi="Arial"/>
                <w:b w:val="0"/>
                <w:sz w:val="21"/>
              </w:rPr>
              <w:t>Médico base con selectedSpecialty=""</w:t>
            </w:r>
          </w:p>
        </w:tc>
        <w:tc>
          <w:tcPr>
            <w:tcW w:type="dxa" w:w="2735"/>
            <w:vAlign w:val="center"/>
          </w:tcPr>
          <w:p>
            <w:pPr>
              <w:keepNext w:val="0"/>
              <w:widowControl/>
              <w:spacing w:before="0" w:after="40" w:line="240" w:lineRule="auto"/>
            </w:pPr>
            <w:r>
              <w:rPr>
                <w:rFonts w:ascii="Arial" w:hAnsi="Arial"/>
                <w:b w:val="0"/>
                <w:sz w:val="21"/>
              </w:rPr>
              <w:t>Médico base con document=null</w:t>
            </w:r>
          </w:p>
        </w:tc>
      </w:tr>
      <w:tr>
        <w:trPr>
          <w:cantSplit/>
        </w:trPr>
        <w:tc>
          <w:tcPr>
            <w:tcW w:type="dxa" w:w="1587"/>
            <w:vAlign w:val="center"/>
          </w:tcPr>
          <w:p>
            <w:pPr>
              <w:keepNext w:val="0"/>
              <w:widowControl/>
              <w:spacing w:before="0" w:after="40" w:line="240" w:lineRule="auto"/>
            </w:pPr>
            <w:r>
              <w:rPr>
                <w:rFonts w:ascii="Arial" w:hAnsi="Arial"/>
                <w:b w:val="0"/>
                <w:sz w:val="21"/>
              </w:rPr>
              <w:t>Resultado esperado</w:t>
            </w:r>
          </w:p>
        </w:tc>
        <w:tc>
          <w:tcPr>
            <w:tcW w:type="dxa" w:w="2735"/>
            <w:vAlign w:val="center"/>
          </w:tcPr>
          <w:p>
            <w:pPr>
              <w:keepNext w:val="0"/>
              <w:widowControl/>
              <w:spacing w:before="0" w:after="40" w:line="240" w:lineRule="auto"/>
            </w:pPr>
            <w:r>
              <w:rPr>
                <w:rFonts w:ascii="Arial" w:hAnsi="Arial"/>
                <w:b w:val="0"/>
                <w:sz w:val="21"/>
              </w:rPr>
              <w:t>El registro del paciente supera la validación local sin requerir datos exclusivos del médico.</w:t>
            </w:r>
          </w:p>
        </w:tc>
        <w:tc>
          <w:tcPr>
            <w:tcW w:type="dxa" w:w="2735"/>
            <w:vAlign w:val="center"/>
          </w:tcPr>
          <w:p>
            <w:pPr>
              <w:keepNext w:val="0"/>
              <w:widowControl/>
              <w:spacing w:before="0" w:after="40" w:line="240" w:lineRule="auto"/>
            </w:pPr>
            <w:r>
              <w:rPr>
                <w:rFonts w:ascii="Arial" w:hAnsi="Arial"/>
                <w:b w:val="0"/>
                <w:sz w:val="21"/>
              </w:rPr>
              <w:t>La validación rechaza los datos y solicita seleccionar una especialidad y adjuntar el título.</w:t>
            </w:r>
          </w:p>
        </w:tc>
        <w:tc>
          <w:tcPr>
            <w:tcW w:type="dxa" w:w="2735"/>
            <w:vAlign w:val="center"/>
          </w:tcPr>
          <w:p>
            <w:pPr>
              <w:keepNext w:val="0"/>
              <w:widowControl/>
              <w:spacing w:before="0" w:after="40" w:line="240" w:lineRule="auto"/>
            </w:pPr>
            <w:r>
              <w:rPr>
                <w:rFonts w:ascii="Arial" w:hAnsi="Arial"/>
                <w:b w:val="0"/>
                <w:sz w:val="21"/>
              </w:rPr>
              <w:t>La validación rechaza los datos y solicita seleccionar una especialidad y adjuntar el título.</w:t>
            </w:r>
          </w:p>
        </w:tc>
      </w:tr>
      <w:tr>
        <w:trPr>
          <w:cantSplit/>
        </w:trPr>
        <w:tc>
          <w:tcPr>
            <w:tcW w:type="dxa" w:w="1587"/>
            <w:vAlign w:val="center"/>
          </w:tcPr>
          <w:p>
            <w:pPr>
              <w:keepNext w:val="0"/>
              <w:widowControl/>
              <w:spacing w:before="0" w:after="40" w:line="240" w:lineRule="auto"/>
            </w:pPr>
            <w:r>
              <w:rPr>
                <w:rFonts w:ascii="Arial" w:hAnsi="Arial"/>
                <w:b w:val="0"/>
                <w:sz w:val="21"/>
              </w:rPr>
              <w:t>Resultado obtenido</w:t>
            </w:r>
          </w:p>
        </w:tc>
        <w:tc>
          <w:tcPr>
            <w:tcW w:type="dxa" w:w="2735"/>
            <w:vAlign w:val="center"/>
          </w:tcPr>
          <w:p>
            <w:pPr>
              <w:keepNext w:val="0"/>
              <w:widowControl/>
              <w:spacing w:before="0" w:after="40" w:line="240" w:lineRule="auto"/>
            </w:pPr>
            <w:r>
              <w:rPr>
                <w:rFonts w:ascii="Arial" w:hAnsi="Arial"/>
                <w:b w:val="0"/>
                <w:sz w:val="21"/>
              </w:rPr>
              <w:t>isValid=true, sin mensaje de error.</w:t>
            </w:r>
          </w:p>
        </w:tc>
        <w:tc>
          <w:tcPr>
            <w:tcW w:type="dxa" w:w="2735"/>
            <w:vAlign w:val="center"/>
          </w:tcPr>
          <w:p>
            <w:pPr>
              <w:keepNext w:val="0"/>
              <w:widowControl/>
              <w:spacing w:before="0" w:after="40" w:line="240" w:lineRule="auto"/>
            </w:pPr>
            <w:r>
              <w:rPr>
                <w:rFonts w:ascii="Arial" w:hAnsi="Arial"/>
                <w:b w:val="0"/>
                <w:sz w:val="21"/>
              </w:rPr>
              <w:t>isValid=false; mensaje «Por favor selecciona una especialidad y adjunta tu título.».</w:t>
            </w:r>
          </w:p>
        </w:tc>
        <w:tc>
          <w:tcPr>
            <w:tcW w:type="dxa" w:w="2735"/>
            <w:vAlign w:val="center"/>
          </w:tcPr>
          <w:p>
            <w:pPr>
              <w:keepNext w:val="0"/>
              <w:widowControl/>
              <w:spacing w:before="0" w:after="40" w:line="240" w:lineRule="auto"/>
            </w:pPr>
            <w:r>
              <w:rPr>
                <w:rFonts w:ascii="Arial" w:hAnsi="Arial"/>
                <w:b w:val="0"/>
                <w:sz w:val="21"/>
              </w:rPr>
              <w:t>isValid=false; mensaje «Por favor selecciona una especialidad y adjunta tu título.».</w:t>
            </w:r>
          </w:p>
        </w:tc>
      </w:tr>
      <w:tr>
        <w:trPr>
          <w:cantSplit/>
        </w:trPr>
        <w:tc>
          <w:tcPr>
            <w:tcW w:type="dxa" w:w="1587"/>
            <w:vAlign w:val="center"/>
          </w:tcPr>
          <w:p>
            <w:pPr>
              <w:keepNext w:val="0"/>
              <w:widowControl/>
              <w:spacing w:before="0" w:after="40" w:line="240" w:lineRule="auto"/>
            </w:pPr>
            <w:r>
              <w:rPr>
                <w:rFonts w:ascii="Arial" w:hAnsi="Arial"/>
                <w:b w:val="0"/>
                <w:sz w:val="21"/>
              </w:rPr>
              <w:t>Estado</w:t>
            </w:r>
          </w:p>
        </w:tc>
        <w:tc>
          <w:tcPr>
            <w:tcW w:type="dxa" w:w="2735"/>
            <w:vAlign w:val="center"/>
          </w:tcPr>
          <w:p>
            <w:pPr>
              <w:keepNext w:val="0"/>
              <w:widowControl/>
              <w:spacing w:before="0" w:after="40" w:line="240" w:lineRule="auto"/>
            </w:pPr>
            <w:r>
              <w:rPr>
                <w:rFonts w:ascii="Arial" w:hAnsi="Arial"/>
                <w:b w:val="0"/>
                <w:sz w:val="21"/>
              </w:rPr>
              <w:t>Éxito</w:t>
            </w:r>
          </w:p>
        </w:tc>
        <w:tc>
          <w:tcPr>
            <w:tcW w:type="dxa" w:w="2735"/>
            <w:vAlign w:val="center"/>
          </w:tcPr>
          <w:p>
            <w:pPr>
              <w:keepNext w:val="0"/>
              <w:widowControl/>
              <w:spacing w:before="0" w:after="40" w:line="240" w:lineRule="auto"/>
            </w:pPr>
            <w:r>
              <w:rPr>
                <w:rFonts w:ascii="Arial" w:hAnsi="Arial"/>
                <w:b w:val="0"/>
                <w:sz w:val="21"/>
              </w:rPr>
              <w:t>Éxito</w:t>
            </w:r>
          </w:p>
        </w:tc>
        <w:tc>
          <w:tcPr>
            <w:tcW w:type="dxa" w:w="2735"/>
            <w:vAlign w:val="center"/>
          </w:tcPr>
          <w:p>
            <w:pPr>
              <w:keepNext w:val="0"/>
              <w:widowControl/>
              <w:spacing w:before="0" w:after="40" w:line="240" w:lineRule="auto"/>
            </w:pPr>
            <w:r>
              <w:rPr>
                <w:rFonts w:ascii="Arial" w:hAnsi="Arial"/>
                <w:b w:val="0"/>
                <w:sz w:val="21"/>
              </w:rPr>
              <w:t>Éxito</w:t>
            </w:r>
          </w:p>
        </w:tc>
      </w:tr>
      <w:tr>
        <w:trPr>
          <w:cantSplit/>
        </w:trPr>
        <w:tc>
          <w:tcPr>
            <w:tcW w:type="dxa" w:w="1587"/>
            <w:vAlign w:val="center"/>
          </w:tcPr>
          <w:p>
            <w:pPr>
              <w:keepNext/>
              <w:widowControl/>
              <w:spacing w:before="0" w:after="40" w:line="240" w:lineRule="auto"/>
            </w:pPr>
            <w:r>
              <w:rPr>
                <w:rFonts w:ascii="Arial" w:hAnsi="Arial"/>
                <w:b w:val="0"/>
                <w:sz w:val="21"/>
              </w:rPr>
              <w:t>Evidencia</w:t>
            </w:r>
          </w:p>
        </w:tc>
        <w:tc>
          <w:tcPr>
            <w:tcW w:type="dxa" w:w="2735"/>
            <w:vAlign w:val="center"/>
          </w:tcPr>
          <w:p>
            <w:pPr>
              <w:keepNext/>
              <w:widowControl/>
              <w:spacing w:before="0" w:after="40" w:line="240" w:lineRule="auto"/>
            </w:pPr>
            <w:r>
              <w:rPr>
                <w:rFonts w:ascii="Arial" w:hAnsi="Arial"/>
                <w:b w:val="0"/>
                <w:sz w:val="21"/>
              </w:rPr>
              <w:t>usuarios/​resultado.json y salida.log; PU-16</w:t>
            </w:r>
          </w:p>
        </w:tc>
        <w:tc>
          <w:tcPr>
            <w:tcW w:type="dxa" w:w="2735"/>
            <w:vAlign w:val="center"/>
          </w:tcPr>
          <w:p>
            <w:pPr>
              <w:keepNext/>
              <w:widowControl/>
              <w:spacing w:before="0" w:after="40" w:line="240" w:lineRule="auto"/>
            </w:pPr>
            <w:r>
              <w:rPr>
                <w:rFonts w:ascii="Arial" w:hAnsi="Arial"/>
                <w:b w:val="0"/>
                <w:sz w:val="21"/>
              </w:rPr>
              <w:t>usuarios/​resultado.json y salida.log; PU-17</w:t>
            </w:r>
          </w:p>
        </w:tc>
        <w:tc>
          <w:tcPr>
            <w:tcW w:type="dxa" w:w="2735"/>
            <w:vAlign w:val="center"/>
          </w:tcPr>
          <w:p>
            <w:pPr>
              <w:keepNext/>
              <w:widowControl/>
              <w:spacing w:before="0" w:after="40" w:line="240" w:lineRule="auto"/>
            </w:pPr>
            <w:r>
              <w:rPr>
                <w:rFonts w:ascii="Arial" w:hAnsi="Arial"/>
                <w:b w:val="0"/>
                <w:sz w:val="21"/>
              </w:rPr>
              <w:t>usuarios/​resultado.json y salida.log; PU-18</w:t>
            </w:r>
          </w:p>
        </w:tc>
      </w:tr>
    </w:tbl>
    <w:p>
      <w:pPr>
        <w:keepLines/>
        <w:widowControl/>
        <w:spacing w:before="80" w:after="180"/>
        <w:jc w:val="center"/>
      </w:pPr>
      <w:r>
        <w:rPr>
          <w:i/>
          <w:sz w:val="19"/>
        </w:rPr>
        <w:t>Fuente: Elaboración propia, 2026</w:t>
      </w:r>
    </w:p>
    <w:p>
      <w:pPr>
        <w:pStyle w:val="Caption"/>
        <w:keepNext/>
        <w:keepLines/>
        <w:pageBreakBefore/>
        <w:widowControl/>
        <w:jc w:val="center"/>
      </w:pPr>
      <w:r>
        <w:rPr>
          <w:b/>
        </w:rPr>
        <w:t>Tabla 11. Detalle de PU-19 a PU-21</w:t>
      </w:r>
    </w:p>
    <w:tbl>
      <w:tblPr>
        <w:jc w:val="center"/>
        <w:tblLook w:firstColumn="1" w:firstRow="1" w:lastColumn="0" w:lastRow="0" w:noHBand="0" w:noVBand="1" w:val="04A0"/>
        <w:tblW w:w="9793" w:type="dxa"/>
        <w:tblLayout w:type="fixed"/>
        <w:tblBorders>
          <w:top w:val="single" w:sz="4" w:color="B7B7B7"/>
          <w:left w:val="single" w:sz="4" w:color="B7B7B7"/>
          <w:bottom w:val="single" w:sz="4" w:color="B7B7B7"/>
          <w:right w:val="single" w:sz="4" w:color="B7B7B7"/>
          <w:insideH w:val="single" w:sz="4" w:color="B7B7B7"/>
          <w:insideV w:val="single" w:sz="4" w:color="B7B7B7"/>
        </w:tblBorders>
        <w:tblCellMar>
          <w:top w:w="65" w:type="dxa"/>
          <w:bottom w:w="65" w:type="dxa"/>
          <w:left w:w="80" w:type="dxa"/>
          <w:right w:w="80" w:type="dxa"/>
        </w:tblCellMar>
      </w:tblPr>
      <w:tblGrid>
        <w:gridCol w:w="1587"/>
        <w:gridCol w:w="2735"/>
        <w:gridCol w:w="2735"/>
        <w:gridCol w:w="2735"/>
      </w:tblGrid>
      <w:tr>
        <w:trPr>
          <w:cantSplit/>
          <w:tblHeader/>
        </w:trPr>
        <w:tc>
          <w:tcPr>
            <w:tcW w:type="dxa" w:w="1587"/>
            <w:vAlign w:val="center"/>
            <w:shd w:fill="E8B8B8"/>
          </w:tcPr>
          <w:p>
            <w:pPr>
              <w:keepNext/>
              <w:widowControl/>
              <w:spacing w:before="0" w:after="40" w:line="240" w:lineRule="auto"/>
            </w:pPr>
            <w:r>
              <w:rPr>
                <w:rFonts w:ascii="Arial" w:hAnsi="Arial"/>
                <w:b/>
                <w:sz w:val="21"/>
              </w:rPr>
              <w:t>Identificador</w:t>
            </w:r>
          </w:p>
        </w:tc>
        <w:tc>
          <w:tcPr>
            <w:tcW w:type="dxa" w:w="2735"/>
            <w:vAlign w:val="center"/>
            <w:shd w:fill="E8B8B8"/>
          </w:tcPr>
          <w:p>
            <w:pPr>
              <w:keepNext/>
              <w:widowControl/>
              <w:spacing w:before="0" w:after="40" w:line="240" w:lineRule="auto"/>
            </w:pPr>
            <w:r>
              <w:rPr>
                <w:rFonts w:ascii="Arial" w:hAnsi="Arial"/>
                <w:b/>
                <w:sz w:val="21"/>
              </w:rPr>
              <w:t>PU-19</w:t>
            </w:r>
          </w:p>
        </w:tc>
        <w:tc>
          <w:tcPr>
            <w:tcW w:type="dxa" w:w="2735"/>
            <w:vAlign w:val="center"/>
            <w:shd w:fill="E8B8B8"/>
          </w:tcPr>
          <w:p>
            <w:pPr>
              <w:keepNext/>
              <w:widowControl/>
              <w:spacing w:before="0" w:after="40" w:line="240" w:lineRule="auto"/>
            </w:pPr>
            <w:r>
              <w:rPr>
                <w:rFonts w:ascii="Arial" w:hAnsi="Arial"/>
                <w:b/>
                <w:sz w:val="21"/>
              </w:rPr>
              <w:t>PU-20</w:t>
            </w:r>
          </w:p>
        </w:tc>
        <w:tc>
          <w:tcPr>
            <w:tcW w:type="dxa" w:w="2735"/>
            <w:vAlign w:val="center"/>
            <w:shd w:fill="E8B8B8"/>
          </w:tcPr>
          <w:p>
            <w:pPr>
              <w:keepNext/>
              <w:widowControl/>
              <w:spacing w:before="0" w:after="40" w:line="240" w:lineRule="auto"/>
            </w:pPr>
            <w:r>
              <w:rPr>
                <w:rFonts w:ascii="Arial" w:hAnsi="Arial"/>
                <w:b/>
                <w:sz w:val="21"/>
              </w:rPr>
              <w:t>PU-21</w:t>
            </w:r>
          </w:p>
        </w:tc>
      </w:tr>
      <w:tr>
        <w:trPr>
          <w:cantSplit/>
        </w:trPr>
        <w:tc>
          <w:tcPr>
            <w:tcW w:type="dxa" w:w="1587"/>
            <w:vAlign w:val="center"/>
          </w:tcPr>
          <w:p>
            <w:pPr>
              <w:keepNext w:val="0"/>
              <w:widowControl/>
              <w:spacing w:before="0" w:after="40" w:line="240" w:lineRule="auto"/>
            </w:pPr>
            <w:r>
              <w:rPr>
                <w:rFonts w:ascii="Arial" w:hAnsi="Arial"/>
                <w:b w:val="0"/>
                <w:sz w:val="21"/>
              </w:rPr>
              <w:t>Módulo</w:t>
            </w:r>
          </w:p>
        </w:tc>
        <w:tc>
          <w:tcPr>
            <w:tcW w:type="dxa" w:w="2735"/>
            <w:vAlign w:val="center"/>
          </w:tcPr>
          <w:p>
            <w:pPr>
              <w:keepNext w:val="0"/>
              <w:widowControl/>
              <w:spacing w:before="0" w:after="40" w:line="240" w:lineRule="auto"/>
            </w:pPr>
            <w:r>
              <w:rPr>
                <w:rFonts w:ascii="Arial" w:hAnsi="Arial"/>
                <w:b w:val="0"/>
                <w:sz w:val="21"/>
              </w:rPr>
              <w:t>Gestión de usuarios</w:t>
            </w:r>
          </w:p>
        </w:tc>
        <w:tc>
          <w:tcPr>
            <w:tcW w:type="dxa" w:w="2735"/>
            <w:vAlign w:val="center"/>
          </w:tcPr>
          <w:p>
            <w:pPr>
              <w:keepNext w:val="0"/>
              <w:widowControl/>
              <w:spacing w:before="0" w:after="40" w:line="240" w:lineRule="auto"/>
            </w:pPr>
            <w:r>
              <w:rPr>
                <w:rFonts w:ascii="Arial" w:hAnsi="Arial"/>
                <w:b w:val="0"/>
                <w:sz w:val="21"/>
              </w:rPr>
              <w:t>Gestión de usuarios</w:t>
            </w:r>
          </w:p>
        </w:tc>
        <w:tc>
          <w:tcPr>
            <w:tcW w:type="dxa" w:w="2735"/>
            <w:vAlign w:val="center"/>
          </w:tcPr>
          <w:p>
            <w:pPr>
              <w:keepNext w:val="0"/>
              <w:widowControl/>
              <w:spacing w:before="0" w:after="40" w:line="240" w:lineRule="auto"/>
            </w:pPr>
            <w:r>
              <w:rPr>
                <w:rFonts w:ascii="Arial" w:hAnsi="Arial"/>
                <w:b w:val="0"/>
                <w:sz w:val="21"/>
              </w:rPr>
              <w:t>Gestión de usuarios</w:t>
            </w:r>
          </w:p>
        </w:tc>
      </w:tr>
      <w:tr>
        <w:trPr>
          <w:cantSplit/>
        </w:trPr>
        <w:tc>
          <w:tcPr>
            <w:tcW w:type="dxa" w:w="1587"/>
            <w:vAlign w:val="center"/>
          </w:tcPr>
          <w:p>
            <w:pPr>
              <w:keepNext w:val="0"/>
              <w:widowControl/>
              <w:spacing w:before="0" w:after="40" w:line="240" w:lineRule="auto"/>
            </w:pPr>
            <w:r>
              <w:rPr>
                <w:rFonts w:ascii="Arial" w:hAnsi="Arial"/>
                <w:b w:val="0"/>
                <w:sz w:val="21"/>
              </w:rPr>
              <w:t>Caso de uso</w:t>
            </w:r>
          </w:p>
        </w:tc>
        <w:tc>
          <w:tcPr>
            <w:tcW w:type="dxa" w:w="2735"/>
            <w:vAlign w:val="center"/>
          </w:tcPr>
          <w:p>
            <w:pPr>
              <w:keepNext w:val="0"/>
              <w:widowControl/>
              <w:spacing w:before="0" w:after="40" w:line="240" w:lineRule="auto"/>
            </w:pPr>
            <w:r>
              <w:rPr>
                <w:rFonts w:ascii="Arial" w:hAnsi="Arial"/>
                <w:b w:val="0"/>
                <w:sz w:val="21"/>
              </w:rPr>
              <w:t>Registrar usuario</w:t>
            </w:r>
          </w:p>
        </w:tc>
        <w:tc>
          <w:tcPr>
            <w:tcW w:type="dxa" w:w="2735"/>
            <w:vAlign w:val="center"/>
          </w:tcPr>
          <w:p>
            <w:pPr>
              <w:keepNext w:val="0"/>
              <w:widowControl/>
              <w:spacing w:before="0" w:after="40" w:line="240" w:lineRule="auto"/>
            </w:pPr>
            <w:r>
              <w:rPr>
                <w:rFonts w:ascii="Arial" w:hAnsi="Arial"/>
                <w:b w:val="0"/>
                <w:sz w:val="21"/>
              </w:rPr>
              <w:t>Registrar usuario</w:t>
            </w:r>
          </w:p>
        </w:tc>
        <w:tc>
          <w:tcPr>
            <w:tcW w:type="dxa" w:w="2735"/>
            <w:vAlign w:val="center"/>
          </w:tcPr>
          <w:p>
            <w:pPr>
              <w:keepNext w:val="0"/>
              <w:widowControl/>
              <w:spacing w:before="0" w:after="40" w:line="240" w:lineRule="auto"/>
            </w:pPr>
            <w:r>
              <w:rPr>
                <w:rFonts w:ascii="Arial" w:hAnsi="Arial"/>
                <w:b w:val="0"/>
                <w:sz w:val="21"/>
              </w:rPr>
              <w:t>Registrar usuario</w:t>
            </w:r>
          </w:p>
        </w:tc>
      </w:tr>
      <w:tr>
        <w:trPr>
          <w:cantSplit/>
        </w:trPr>
        <w:tc>
          <w:tcPr>
            <w:tcW w:type="dxa" w:w="1587"/>
            <w:vAlign w:val="center"/>
          </w:tcPr>
          <w:p>
            <w:pPr>
              <w:keepNext w:val="0"/>
              <w:widowControl/>
              <w:spacing w:before="0" w:after="40" w:line="240" w:lineRule="auto"/>
            </w:pPr>
            <w:r>
              <w:rPr>
                <w:rFonts w:ascii="Arial" w:hAnsi="Arial"/>
                <w:b w:val="0"/>
                <w:sz w:val="21"/>
              </w:rPr>
              <w:t>Función</w:t>
            </w:r>
          </w:p>
        </w:tc>
        <w:tc>
          <w:tcPr>
            <w:tcW w:type="dxa" w:w="2735"/>
            <w:vAlign w:val="center"/>
          </w:tcPr>
          <w:p>
            <w:pPr>
              <w:keepNext w:val="0"/>
              <w:widowControl/>
              <w:spacing w:before="0" w:after="40" w:line="240" w:lineRule="auto"/>
            </w:pPr>
            <w:r>
              <w:rPr>
                <w:rFonts w:ascii="Arial" w:hAnsi="Arial"/>
                <w:b w:val="0"/>
                <w:sz w:val="21"/>
              </w:rPr>
              <w:t>validateRegistrationFields</w:t>
            </w:r>
          </w:p>
        </w:tc>
        <w:tc>
          <w:tcPr>
            <w:tcW w:type="dxa" w:w="2735"/>
            <w:vAlign w:val="center"/>
          </w:tcPr>
          <w:p>
            <w:pPr>
              <w:keepNext w:val="0"/>
              <w:widowControl/>
              <w:spacing w:before="0" w:after="40" w:line="240" w:lineRule="auto"/>
            </w:pPr>
            <w:r>
              <w:rPr>
                <w:rFonts w:ascii="Arial" w:hAnsi="Arial"/>
                <w:b w:val="0"/>
                <w:sz w:val="21"/>
              </w:rPr>
              <w:t>validateRegistrationFields</w:t>
            </w:r>
          </w:p>
        </w:tc>
        <w:tc>
          <w:tcPr>
            <w:tcW w:type="dxa" w:w="2735"/>
            <w:vAlign w:val="center"/>
          </w:tcPr>
          <w:p>
            <w:pPr>
              <w:keepNext w:val="0"/>
              <w:widowControl/>
              <w:spacing w:before="0" w:after="40" w:line="240" w:lineRule="auto"/>
            </w:pPr>
            <w:r>
              <w:rPr>
                <w:rFonts w:ascii="Arial" w:hAnsi="Arial"/>
                <w:b w:val="0"/>
                <w:sz w:val="21"/>
              </w:rPr>
              <w:t>validateRegistrationFields</w:t>
            </w:r>
          </w:p>
        </w:tc>
      </w:tr>
      <w:tr>
        <w:trPr>
          <w:cantSplit/>
        </w:trPr>
        <w:tc>
          <w:tcPr>
            <w:tcW w:type="dxa" w:w="1587"/>
            <w:vAlign w:val="center"/>
          </w:tcPr>
          <w:p>
            <w:pPr>
              <w:keepNext w:val="0"/>
              <w:widowControl/>
              <w:spacing w:before="0" w:after="40" w:line="240" w:lineRule="auto"/>
            </w:pPr>
            <w:r>
              <w:rPr>
                <w:rFonts w:ascii="Arial" w:hAnsi="Arial"/>
                <w:b w:val="0"/>
                <w:sz w:val="21"/>
              </w:rPr>
              <w:t>Escenario</w:t>
            </w:r>
          </w:p>
        </w:tc>
        <w:tc>
          <w:tcPr>
            <w:tcW w:type="dxa" w:w="2735"/>
            <w:vAlign w:val="center"/>
          </w:tcPr>
          <w:p>
            <w:pPr>
              <w:keepNext w:val="0"/>
              <w:widowControl/>
              <w:spacing w:before="0" w:after="40" w:line="240" w:lineRule="auto"/>
            </w:pPr>
            <w:r>
              <w:rPr>
                <w:rFonts w:ascii="Arial" w:hAnsi="Arial"/>
                <w:b w:val="0"/>
                <w:sz w:val="21"/>
              </w:rPr>
              <w:t>El médico tiene completos sus datos y requisitos.</w:t>
            </w:r>
          </w:p>
        </w:tc>
        <w:tc>
          <w:tcPr>
            <w:tcW w:type="dxa" w:w="2735"/>
            <w:vAlign w:val="center"/>
          </w:tcPr>
          <w:p>
            <w:pPr>
              <w:keepNext w:val="0"/>
              <w:widowControl/>
              <w:spacing w:before="0" w:after="40" w:line="240" w:lineRule="auto"/>
            </w:pPr>
            <w:r>
              <w:rPr>
                <w:rFonts w:ascii="Arial" w:hAnsi="Arial"/>
                <w:b w:val="0"/>
                <w:sz w:val="21"/>
              </w:rPr>
              <w:t>Faltan un campo común y el título del médico.</w:t>
            </w:r>
          </w:p>
        </w:tc>
        <w:tc>
          <w:tcPr>
            <w:tcW w:type="dxa" w:w="2735"/>
            <w:vAlign w:val="center"/>
          </w:tcPr>
          <w:p>
            <w:pPr>
              <w:keepNext w:val="0"/>
              <w:widowControl/>
              <w:spacing w:before="0" w:after="40" w:line="240" w:lineRule="auto"/>
            </w:pPr>
            <w:r>
              <w:rPr>
                <w:rFonts w:ascii="Arial" w:hAnsi="Arial"/>
                <w:b w:val="0"/>
                <w:sz w:val="21"/>
              </w:rPr>
              <w:t>El nombre del paciente contiene únicamente espacios.</w:t>
            </w:r>
          </w:p>
        </w:tc>
      </w:tr>
      <w:tr>
        <w:trPr>
          <w:cantSplit/>
        </w:trPr>
        <w:tc>
          <w:tcPr>
            <w:tcW w:type="dxa" w:w="1587"/>
            <w:vAlign w:val="center"/>
          </w:tcPr>
          <w:p>
            <w:pPr>
              <w:keepNext w:val="0"/>
              <w:widowControl/>
              <w:spacing w:before="0" w:after="40" w:line="240" w:lineRule="auto"/>
            </w:pPr>
            <w:r>
              <w:rPr>
                <w:rFonts w:ascii="Arial" w:hAnsi="Arial"/>
                <w:b w:val="0"/>
                <w:sz w:val="21"/>
              </w:rPr>
              <w:t>Datos de prueba</w:t>
            </w:r>
          </w:p>
        </w:tc>
        <w:tc>
          <w:tcPr>
            <w:tcW w:type="dxa" w:w="2735"/>
            <w:vAlign w:val="center"/>
          </w:tcPr>
          <w:p>
            <w:pPr>
              <w:keepNext w:val="0"/>
              <w:widowControl/>
              <w:spacing w:before="0" w:after="40" w:line="240" w:lineRule="auto"/>
            </w:pPr>
            <w:r>
              <w:rPr>
                <w:rFonts w:ascii="Arial" w:hAnsi="Arial"/>
                <w:b w:val="0"/>
                <w:sz w:val="21"/>
              </w:rPr>
              <w:t>Médico base</w:t>
            </w:r>
          </w:p>
        </w:tc>
        <w:tc>
          <w:tcPr>
            <w:tcW w:type="dxa" w:w="2735"/>
            <w:vAlign w:val="center"/>
          </w:tcPr>
          <w:p>
            <w:pPr>
              <w:keepNext w:val="0"/>
              <w:widowControl/>
              <w:spacing w:before="0" w:after="40" w:line="240" w:lineRule="auto"/>
            </w:pPr>
            <w:r>
              <w:rPr>
                <w:rFonts w:ascii="Arial" w:hAnsi="Arial"/>
                <w:b w:val="0"/>
                <w:sz w:val="21"/>
              </w:rPr>
              <w:t>Médico base con email="" y document=null</w:t>
            </w:r>
          </w:p>
        </w:tc>
        <w:tc>
          <w:tcPr>
            <w:tcW w:type="dxa" w:w="2735"/>
            <w:vAlign w:val="center"/>
          </w:tcPr>
          <w:p>
            <w:pPr>
              <w:keepNext w:val="0"/>
              <w:widowControl/>
              <w:spacing w:before="0" w:after="40" w:line="240" w:lineRule="auto"/>
            </w:pPr>
            <w:r>
              <w:rPr>
                <w:rFonts w:ascii="Arial" w:hAnsi="Arial"/>
                <w:b w:val="0"/>
                <w:sz w:val="21"/>
              </w:rPr>
              <w:t>Paciente base con fullName=tres espacios</w:t>
            </w:r>
          </w:p>
        </w:tc>
      </w:tr>
      <w:tr>
        <w:trPr>
          <w:cantSplit/>
        </w:trPr>
        <w:tc>
          <w:tcPr>
            <w:tcW w:type="dxa" w:w="1587"/>
            <w:vAlign w:val="center"/>
          </w:tcPr>
          <w:p>
            <w:pPr>
              <w:keepNext w:val="0"/>
              <w:widowControl/>
              <w:spacing w:before="0" w:after="40" w:line="240" w:lineRule="auto"/>
            </w:pPr>
            <w:r>
              <w:rPr>
                <w:rFonts w:ascii="Arial" w:hAnsi="Arial"/>
                <w:b w:val="0"/>
                <w:sz w:val="21"/>
              </w:rPr>
              <w:t>Resultado esperado</w:t>
            </w:r>
          </w:p>
        </w:tc>
        <w:tc>
          <w:tcPr>
            <w:tcW w:type="dxa" w:w="2735"/>
            <w:vAlign w:val="center"/>
          </w:tcPr>
          <w:p>
            <w:pPr>
              <w:keepNext w:val="0"/>
              <w:widowControl/>
              <w:spacing w:before="0" w:after="40" w:line="240" w:lineRule="auto"/>
            </w:pPr>
            <w:r>
              <w:rPr>
                <w:rFonts w:ascii="Arial" w:hAnsi="Arial"/>
                <w:b w:val="0"/>
                <w:sz w:val="21"/>
              </w:rPr>
              <w:t>El registro médico supera la validación local. No se crea una cuenta ni se carga el documento.</w:t>
            </w:r>
          </w:p>
        </w:tc>
        <w:tc>
          <w:tcPr>
            <w:tcW w:type="dxa" w:w="2735"/>
            <w:vAlign w:val="center"/>
          </w:tcPr>
          <w:p>
            <w:pPr>
              <w:keepNext w:val="0"/>
              <w:widowControl/>
              <w:spacing w:before="0" w:after="40" w:line="240" w:lineRule="auto"/>
            </w:pPr>
            <w:r>
              <w:rPr>
                <w:rFonts w:ascii="Arial" w:hAnsi="Arial"/>
                <w:b w:val="0"/>
                <w:sz w:val="21"/>
              </w:rPr>
              <w:t>La validación rechaza los datos y muestra primero la solicitud de completar los campos comunes.</w:t>
            </w:r>
          </w:p>
        </w:tc>
        <w:tc>
          <w:tcPr>
            <w:tcW w:type="dxa" w:w="2735"/>
            <w:vAlign w:val="center"/>
          </w:tcPr>
          <w:p>
            <w:pPr>
              <w:keepNext w:val="0"/>
              <w:widowControl/>
              <w:spacing w:before="0" w:after="40" w:line="240" w:lineRule="auto"/>
            </w:pPr>
            <w:r>
              <w:rPr>
                <w:rFonts w:ascii="Arial" w:hAnsi="Arial"/>
                <w:b w:val="0"/>
                <w:sz w:val="21"/>
              </w:rPr>
              <w:t>El nombre de solo espacios supera la validación local y no genera un mensaje de error. Se reproduce el comportamiento existente.</w:t>
            </w:r>
          </w:p>
        </w:tc>
      </w:tr>
      <w:tr>
        <w:trPr>
          <w:cantSplit/>
        </w:trPr>
        <w:tc>
          <w:tcPr>
            <w:tcW w:type="dxa" w:w="1587"/>
            <w:vAlign w:val="center"/>
          </w:tcPr>
          <w:p>
            <w:pPr>
              <w:keepNext w:val="0"/>
              <w:widowControl/>
              <w:spacing w:before="0" w:after="40" w:line="240" w:lineRule="auto"/>
            </w:pPr>
            <w:r>
              <w:rPr>
                <w:rFonts w:ascii="Arial" w:hAnsi="Arial"/>
                <w:b w:val="0"/>
                <w:sz w:val="21"/>
              </w:rPr>
              <w:t>Resultado obtenido</w:t>
            </w:r>
          </w:p>
        </w:tc>
        <w:tc>
          <w:tcPr>
            <w:tcW w:type="dxa" w:w="2735"/>
            <w:vAlign w:val="center"/>
          </w:tcPr>
          <w:p>
            <w:pPr>
              <w:keepNext w:val="0"/>
              <w:widowControl/>
              <w:spacing w:before="0" w:after="40" w:line="240" w:lineRule="auto"/>
            </w:pPr>
            <w:r>
              <w:rPr>
                <w:rFonts w:ascii="Arial" w:hAnsi="Arial"/>
                <w:b w:val="0"/>
                <w:sz w:val="21"/>
              </w:rPr>
              <w:t>isValid=true, sin mensaje de error.</w:t>
            </w:r>
          </w:p>
        </w:tc>
        <w:tc>
          <w:tcPr>
            <w:tcW w:type="dxa" w:w="2735"/>
            <w:vAlign w:val="center"/>
          </w:tcPr>
          <w:p>
            <w:pPr>
              <w:keepNext w:val="0"/>
              <w:widowControl/>
              <w:spacing w:before="0" w:after="40" w:line="240" w:lineRule="auto"/>
            </w:pPr>
            <w:r>
              <w:rPr>
                <w:rFonts w:ascii="Arial" w:hAnsi="Arial"/>
                <w:b w:val="0"/>
                <w:sz w:val="21"/>
              </w:rPr>
              <w:t>isValid=false; mensaje «Por favor completa todos los campos comunes.».</w:t>
            </w:r>
          </w:p>
        </w:tc>
        <w:tc>
          <w:tcPr>
            <w:tcW w:type="dxa" w:w="2735"/>
            <w:vAlign w:val="center"/>
          </w:tcPr>
          <w:p>
            <w:pPr>
              <w:keepNext w:val="0"/>
              <w:widowControl/>
              <w:spacing w:before="0" w:after="40" w:line="240" w:lineRule="auto"/>
            </w:pPr>
            <w:r>
              <w:rPr>
                <w:rFonts w:ascii="Arial" w:hAnsi="Arial"/>
                <w:b w:val="0"/>
                <w:sz w:val="21"/>
              </w:rPr>
              <w:t>isValid=true, sin mensaje de error.</w:t>
            </w:r>
          </w:p>
        </w:tc>
      </w:tr>
      <w:tr>
        <w:trPr>
          <w:cantSplit/>
        </w:trPr>
        <w:tc>
          <w:tcPr>
            <w:tcW w:type="dxa" w:w="1587"/>
            <w:vAlign w:val="center"/>
          </w:tcPr>
          <w:p>
            <w:pPr>
              <w:keepNext w:val="0"/>
              <w:widowControl/>
              <w:spacing w:before="0" w:after="40" w:line="240" w:lineRule="auto"/>
            </w:pPr>
            <w:r>
              <w:rPr>
                <w:rFonts w:ascii="Arial" w:hAnsi="Arial"/>
                <w:b w:val="0"/>
                <w:sz w:val="21"/>
              </w:rPr>
              <w:t>Estado</w:t>
            </w:r>
          </w:p>
        </w:tc>
        <w:tc>
          <w:tcPr>
            <w:tcW w:type="dxa" w:w="2735"/>
            <w:vAlign w:val="center"/>
          </w:tcPr>
          <w:p>
            <w:pPr>
              <w:keepNext w:val="0"/>
              <w:widowControl/>
              <w:spacing w:before="0" w:after="40" w:line="240" w:lineRule="auto"/>
            </w:pPr>
            <w:r>
              <w:rPr>
                <w:rFonts w:ascii="Arial" w:hAnsi="Arial"/>
                <w:b w:val="0"/>
                <w:sz w:val="21"/>
              </w:rPr>
              <w:t>Éxito</w:t>
            </w:r>
          </w:p>
        </w:tc>
        <w:tc>
          <w:tcPr>
            <w:tcW w:type="dxa" w:w="2735"/>
            <w:vAlign w:val="center"/>
          </w:tcPr>
          <w:p>
            <w:pPr>
              <w:keepNext w:val="0"/>
              <w:widowControl/>
              <w:spacing w:before="0" w:after="40" w:line="240" w:lineRule="auto"/>
            </w:pPr>
            <w:r>
              <w:rPr>
                <w:rFonts w:ascii="Arial" w:hAnsi="Arial"/>
                <w:b w:val="0"/>
                <w:sz w:val="21"/>
              </w:rPr>
              <w:t>Éxito</w:t>
            </w:r>
          </w:p>
        </w:tc>
        <w:tc>
          <w:tcPr>
            <w:tcW w:type="dxa" w:w="2735"/>
            <w:vAlign w:val="center"/>
          </w:tcPr>
          <w:p>
            <w:pPr>
              <w:keepNext w:val="0"/>
              <w:widowControl/>
              <w:spacing w:before="0" w:after="40" w:line="240" w:lineRule="auto"/>
            </w:pPr>
            <w:r>
              <w:rPr>
                <w:rFonts w:ascii="Arial" w:hAnsi="Arial"/>
                <w:b w:val="0"/>
                <w:sz w:val="21"/>
              </w:rPr>
              <w:t>Éxito al reproducir el comportamiento actual; se detectó una limitación funcional</w:t>
            </w:r>
          </w:p>
        </w:tc>
      </w:tr>
      <w:tr>
        <w:trPr>
          <w:cantSplit/>
        </w:trPr>
        <w:tc>
          <w:tcPr>
            <w:tcW w:type="dxa" w:w="1587"/>
            <w:vAlign w:val="center"/>
          </w:tcPr>
          <w:p>
            <w:pPr>
              <w:keepNext/>
              <w:widowControl/>
              <w:spacing w:before="0" w:after="40" w:line="240" w:lineRule="auto"/>
            </w:pPr>
            <w:r>
              <w:rPr>
                <w:rFonts w:ascii="Arial" w:hAnsi="Arial"/>
                <w:b w:val="0"/>
                <w:sz w:val="21"/>
              </w:rPr>
              <w:t>Evidencia</w:t>
            </w:r>
          </w:p>
        </w:tc>
        <w:tc>
          <w:tcPr>
            <w:tcW w:type="dxa" w:w="2735"/>
            <w:vAlign w:val="center"/>
          </w:tcPr>
          <w:p>
            <w:pPr>
              <w:keepNext/>
              <w:widowControl/>
              <w:spacing w:before="0" w:after="40" w:line="240" w:lineRule="auto"/>
            </w:pPr>
            <w:r>
              <w:rPr>
                <w:rFonts w:ascii="Arial" w:hAnsi="Arial"/>
                <w:b w:val="0"/>
                <w:sz w:val="21"/>
              </w:rPr>
              <w:t>usuarios/​resultado.json y salida.log; PU-19</w:t>
            </w:r>
          </w:p>
        </w:tc>
        <w:tc>
          <w:tcPr>
            <w:tcW w:type="dxa" w:w="2735"/>
            <w:vAlign w:val="center"/>
          </w:tcPr>
          <w:p>
            <w:pPr>
              <w:keepNext/>
              <w:widowControl/>
              <w:spacing w:before="0" w:after="40" w:line="240" w:lineRule="auto"/>
            </w:pPr>
            <w:r>
              <w:rPr>
                <w:rFonts w:ascii="Arial" w:hAnsi="Arial"/>
                <w:b w:val="0"/>
                <w:sz w:val="21"/>
              </w:rPr>
              <w:t>usuarios/​resultado.json y salida.log; PU-20</w:t>
            </w:r>
          </w:p>
        </w:tc>
        <w:tc>
          <w:tcPr>
            <w:tcW w:type="dxa" w:w="2735"/>
            <w:vAlign w:val="center"/>
          </w:tcPr>
          <w:p>
            <w:pPr>
              <w:keepNext/>
              <w:widowControl/>
              <w:spacing w:before="0" w:after="40" w:line="240" w:lineRule="auto"/>
            </w:pPr>
            <w:r>
              <w:rPr>
                <w:rFonts w:ascii="Arial" w:hAnsi="Arial"/>
                <w:b w:val="0"/>
                <w:sz w:val="21"/>
              </w:rPr>
              <w:t>usuarios/​resultado.json y salida.log; PU-21</w:t>
            </w:r>
          </w:p>
        </w:tc>
      </w:tr>
    </w:tbl>
    <w:p>
      <w:pPr>
        <w:keepLines/>
        <w:widowControl/>
        <w:spacing w:before="80" w:after="180"/>
        <w:jc w:val="center"/>
      </w:pPr>
      <w:r>
        <w:rPr>
          <w:i/>
          <w:sz w:val="19"/>
        </w:rPr>
        <w:t>Fuente: Elaboración propia, 2026</w:t>
      </w:r>
    </w:p>
    <w:p>
      <w:pPr>
        <w:pStyle w:val="Caption"/>
        <w:keepNext/>
        <w:keepLines/>
        <w:pageBreakBefore/>
        <w:widowControl/>
        <w:jc w:val="center"/>
      </w:pPr>
      <w:r>
        <w:rPr>
          <w:b/>
        </w:rPr>
        <w:t>Tabla 12. Detalle de PU-22 a PU-24</w:t>
      </w:r>
    </w:p>
    <w:tbl>
      <w:tblPr>
        <w:jc w:val="center"/>
        <w:tblLook w:firstColumn="1" w:firstRow="1" w:lastColumn="0" w:lastRow="0" w:noHBand="0" w:noVBand="1" w:val="04A0"/>
        <w:tblW w:w="9793" w:type="dxa"/>
        <w:tblLayout w:type="fixed"/>
        <w:tblBorders>
          <w:top w:val="single" w:sz="4" w:color="B7B7B7"/>
          <w:left w:val="single" w:sz="4" w:color="B7B7B7"/>
          <w:bottom w:val="single" w:sz="4" w:color="B7B7B7"/>
          <w:right w:val="single" w:sz="4" w:color="B7B7B7"/>
          <w:insideH w:val="single" w:sz="4" w:color="B7B7B7"/>
          <w:insideV w:val="single" w:sz="4" w:color="B7B7B7"/>
        </w:tblBorders>
        <w:tblCellMar>
          <w:top w:w="65" w:type="dxa"/>
          <w:bottom w:w="65" w:type="dxa"/>
          <w:left w:w="80" w:type="dxa"/>
          <w:right w:w="80" w:type="dxa"/>
        </w:tblCellMar>
      </w:tblPr>
      <w:tblGrid>
        <w:gridCol w:w="1587"/>
        <w:gridCol w:w="2735"/>
        <w:gridCol w:w="2735"/>
        <w:gridCol w:w="2735"/>
      </w:tblGrid>
      <w:tr>
        <w:trPr>
          <w:cantSplit/>
          <w:tblHeader/>
        </w:trPr>
        <w:tc>
          <w:tcPr>
            <w:tcW w:type="dxa" w:w="1587"/>
            <w:vAlign w:val="center"/>
            <w:shd w:fill="E8B8B8"/>
          </w:tcPr>
          <w:p>
            <w:pPr>
              <w:keepNext/>
              <w:widowControl/>
              <w:spacing w:before="0" w:after="40" w:line="240" w:lineRule="auto"/>
            </w:pPr>
            <w:r>
              <w:rPr>
                <w:rFonts w:ascii="Arial" w:hAnsi="Arial"/>
                <w:b/>
                <w:sz w:val="21"/>
              </w:rPr>
              <w:t>Identificador</w:t>
            </w:r>
          </w:p>
        </w:tc>
        <w:tc>
          <w:tcPr>
            <w:tcW w:type="dxa" w:w="2735"/>
            <w:vAlign w:val="center"/>
            <w:shd w:fill="E8B8B8"/>
          </w:tcPr>
          <w:p>
            <w:pPr>
              <w:keepNext/>
              <w:widowControl/>
              <w:spacing w:before="0" w:after="40" w:line="240" w:lineRule="auto"/>
            </w:pPr>
            <w:r>
              <w:rPr>
                <w:rFonts w:ascii="Arial" w:hAnsi="Arial"/>
                <w:b/>
                <w:sz w:val="21"/>
              </w:rPr>
              <w:t>PU-22</w:t>
            </w:r>
          </w:p>
        </w:tc>
        <w:tc>
          <w:tcPr>
            <w:tcW w:type="dxa" w:w="2735"/>
            <w:vAlign w:val="center"/>
            <w:shd w:fill="E8B8B8"/>
          </w:tcPr>
          <w:p>
            <w:pPr>
              <w:keepNext/>
              <w:widowControl/>
              <w:spacing w:before="0" w:after="40" w:line="240" w:lineRule="auto"/>
            </w:pPr>
            <w:r>
              <w:rPr>
                <w:rFonts w:ascii="Arial" w:hAnsi="Arial"/>
                <w:b/>
                <w:sz w:val="21"/>
              </w:rPr>
              <w:t>PU-23</w:t>
            </w:r>
          </w:p>
        </w:tc>
        <w:tc>
          <w:tcPr>
            <w:tcW w:type="dxa" w:w="2735"/>
            <w:vAlign w:val="center"/>
            <w:shd w:fill="E8B8B8"/>
          </w:tcPr>
          <w:p>
            <w:pPr>
              <w:keepNext/>
              <w:widowControl/>
              <w:spacing w:before="0" w:after="40" w:line="240" w:lineRule="auto"/>
            </w:pPr>
            <w:r>
              <w:rPr>
                <w:rFonts w:ascii="Arial" w:hAnsi="Arial"/>
                <w:b/>
                <w:sz w:val="21"/>
              </w:rPr>
              <w:t>PU-24</w:t>
            </w:r>
          </w:p>
        </w:tc>
      </w:tr>
      <w:tr>
        <w:trPr>
          <w:cantSplit/>
        </w:trPr>
        <w:tc>
          <w:tcPr>
            <w:tcW w:type="dxa" w:w="1587"/>
            <w:vAlign w:val="center"/>
          </w:tcPr>
          <w:p>
            <w:pPr>
              <w:keepNext w:val="0"/>
              <w:widowControl/>
              <w:spacing w:before="0" w:after="40" w:line="240" w:lineRule="auto"/>
            </w:pPr>
            <w:r>
              <w:rPr>
                <w:rFonts w:ascii="Arial" w:hAnsi="Arial"/>
                <w:b w:val="0"/>
                <w:sz w:val="21"/>
              </w:rPr>
              <w:t>Módulo</w:t>
            </w:r>
          </w:p>
        </w:tc>
        <w:tc>
          <w:tcPr>
            <w:tcW w:type="dxa" w:w="2735"/>
            <w:vAlign w:val="center"/>
          </w:tcPr>
          <w:p>
            <w:pPr>
              <w:keepNext w:val="0"/>
              <w:widowControl/>
              <w:spacing w:before="0" w:after="40" w:line="240" w:lineRule="auto"/>
            </w:pPr>
            <w:r>
              <w:rPr>
                <w:rFonts w:ascii="Arial" w:hAnsi="Arial"/>
                <w:b w:val="0"/>
                <w:sz w:val="21"/>
              </w:rPr>
              <w:t>Gestión de usuarios</w:t>
            </w:r>
          </w:p>
        </w:tc>
        <w:tc>
          <w:tcPr>
            <w:tcW w:type="dxa" w:w="2735"/>
            <w:vAlign w:val="center"/>
          </w:tcPr>
          <w:p>
            <w:pPr>
              <w:keepNext w:val="0"/>
              <w:widowControl/>
              <w:spacing w:before="0" w:after="40" w:line="240" w:lineRule="auto"/>
            </w:pPr>
            <w:r>
              <w:rPr>
                <w:rFonts w:ascii="Arial" w:hAnsi="Arial"/>
                <w:b w:val="0"/>
                <w:sz w:val="21"/>
              </w:rPr>
              <w:t>Gestión de usuarios</w:t>
            </w:r>
          </w:p>
        </w:tc>
        <w:tc>
          <w:tcPr>
            <w:tcW w:type="dxa" w:w="2735"/>
            <w:vAlign w:val="center"/>
          </w:tcPr>
          <w:p>
            <w:pPr>
              <w:keepNext w:val="0"/>
              <w:widowControl/>
              <w:spacing w:before="0" w:after="40" w:line="240" w:lineRule="auto"/>
            </w:pPr>
            <w:r>
              <w:rPr>
                <w:rFonts w:ascii="Arial" w:hAnsi="Arial"/>
                <w:b w:val="0"/>
                <w:sz w:val="21"/>
              </w:rPr>
              <w:t>Gestión de usuarios</w:t>
            </w:r>
          </w:p>
        </w:tc>
      </w:tr>
      <w:tr>
        <w:trPr>
          <w:cantSplit/>
        </w:trPr>
        <w:tc>
          <w:tcPr>
            <w:tcW w:type="dxa" w:w="1587"/>
            <w:vAlign w:val="center"/>
          </w:tcPr>
          <w:p>
            <w:pPr>
              <w:keepNext w:val="0"/>
              <w:widowControl/>
              <w:spacing w:before="0" w:after="40" w:line="240" w:lineRule="auto"/>
            </w:pPr>
            <w:r>
              <w:rPr>
                <w:rFonts w:ascii="Arial" w:hAnsi="Arial"/>
                <w:b w:val="0"/>
                <w:sz w:val="21"/>
              </w:rPr>
              <w:t>Caso de uso</w:t>
            </w:r>
          </w:p>
        </w:tc>
        <w:tc>
          <w:tcPr>
            <w:tcW w:type="dxa" w:w="2735"/>
            <w:vAlign w:val="center"/>
          </w:tcPr>
          <w:p>
            <w:pPr>
              <w:keepNext w:val="0"/>
              <w:widowControl/>
              <w:spacing w:before="0" w:after="40" w:line="240" w:lineRule="auto"/>
            </w:pPr>
            <w:r>
              <w:rPr>
                <w:rFonts w:ascii="Arial" w:hAnsi="Arial"/>
                <w:b w:val="0"/>
                <w:sz w:val="21"/>
              </w:rPr>
              <w:t>Editar perfil del paciente</w:t>
            </w:r>
          </w:p>
        </w:tc>
        <w:tc>
          <w:tcPr>
            <w:tcW w:type="dxa" w:w="2735"/>
            <w:vAlign w:val="center"/>
          </w:tcPr>
          <w:p>
            <w:pPr>
              <w:keepNext w:val="0"/>
              <w:widowControl/>
              <w:spacing w:before="0" w:after="40" w:line="240" w:lineRule="auto"/>
            </w:pPr>
            <w:r>
              <w:rPr>
                <w:rFonts w:ascii="Arial" w:hAnsi="Arial"/>
                <w:b w:val="0"/>
                <w:sz w:val="21"/>
              </w:rPr>
              <w:t>Editar perfil del paciente</w:t>
            </w:r>
          </w:p>
        </w:tc>
        <w:tc>
          <w:tcPr>
            <w:tcW w:type="dxa" w:w="2735"/>
            <w:vAlign w:val="center"/>
          </w:tcPr>
          <w:p>
            <w:pPr>
              <w:keepNext w:val="0"/>
              <w:widowControl/>
              <w:spacing w:before="0" w:after="40" w:line="240" w:lineRule="auto"/>
            </w:pPr>
            <w:r>
              <w:rPr>
                <w:rFonts w:ascii="Arial" w:hAnsi="Arial"/>
                <w:b w:val="0"/>
                <w:sz w:val="21"/>
              </w:rPr>
              <w:t>Editar perfil del paciente</w:t>
            </w:r>
          </w:p>
        </w:tc>
      </w:tr>
      <w:tr>
        <w:trPr>
          <w:cantSplit/>
        </w:trPr>
        <w:tc>
          <w:tcPr>
            <w:tcW w:type="dxa" w:w="1587"/>
            <w:vAlign w:val="center"/>
          </w:tcPr>
          <w:p>
            <w:pPr>
              <w:keepNext w:val="0"/>
              <w:widowControl/>
              <w:spacing w:before="0" w:after="40" w:line="240" w:lineRule="auto"/>
            </w:pPr>
            <w:r>
              <w:rPr>
                <w:rFonts w:ascii="Arial" w:hAnsi="Arial"/>
                <w:b w:val="0"/>
                <w:sz w:val="21"/>
              </w:rPr>
              <w:t>Función</w:t>
            </w:r>
          </w:p>
        </w:tc>
        <w:tc>
          <w:tcPr>
            <w:tcW w:type="dxa" w:w="2735"/>
            <w:vAlign w:val="center"/>
          </w:tcPr>
          <w:p>
            <w:pPr>
              <w:keepNext w:val="0"/>
              <w:widowControl/>
              <w:spacing w:before="0" w:after="40" w:line="240" w:lineRule="auto"/>
            </w:pPr>
            <w:r>
              <w:rPr>
                <w:rFonts w:ascii="Arial" w:hAnsi="Arial"/>
                <w:b w:val="0"/>
                <w:sz w:val="21"/>
              </w:rPr>
              <w:t>validatePatientProfileFields</w:t>
            </w:r>
          </w:p>
        </w:tc>
        <w:tc>
          <w:tcPr>
            <w:tcW w:type="dxa" w:w="2735"/>
            <w:vAlign w:val="center"/>
          </w:tcPr>
          <w:p>
            <w:pPr>
              <w:keepNext w:val="0"/>
              <w:widowControl/>
              <w:spacing w:before="0" w:after="40" w:line="240" w:lineRule="auto"/>
            </w:pPr>
            <w:r>
              <w:rPr>
                <w:rFonts w:ascii="Arial" w:hAnsi="Arial"/>
                <w:b w:val="0"/>
                <w:sz w:val="21"/>
              </w:rPr>
              <w:t>validatePatientProfileFields</w:t>
            </w:r>
          </w:p>
        </w:tc>
        <w:tc>
          <w:tcPr>
            <w:tcW w:type="dxa" w:w="2735"/>
            <w:vAlign w:val="center"/>
          </w:tcPr>
          <w:p>
            <w:pPr>
              <w:keepNext w:val="0"/>
              <w:widowControl/>
              <w:spacing w:before="0" w:after="40" w:line="240" w:lineRule="auto"/>
            </w:pPr>
            <w:r>
              <w:rPr>
                <w:rFonts w:ascii="Arial" w:hAnsi="Arial"/>
                <w:b w:val="0"/>
                <w:sz w:val="21"/>
              </w:rPr>
              <w:t>validatePatientProfileFields</w:t>
            </w:r>
          </w:p>
        </w:tc>
      </w:tr>
      <w:tr>
        <w:trPr>
          <w:cantSplit/>
        </w:trPr>
        <w:tc>
          <w:tcPr>
            <w:tcW w:type="dxa" w:w="1587"/>
            <w:vAlign w:val="center"/>
          </w:tcPr>
          <w:p>
            <w:pPr>
              <w:keepNext w:val="0"/>
              <w:widowControl/>
              <w:spacing w:before="0" w:after="40" w:line="240" w:lineRule="auto"/>
            </w:pPr>
            <w:r>
              <w:rPr>
                <w:rFonts w:ascii="Arial" w:hAnsi="Arial"/>
                <w:b w:val="0"/>
                <w:sz w:val="21"/>
              </w:rPr>
              <w:t>Escenario</w:t>
            </w:r>
          </w:p>
        </w:tc>
        <w:tc>
          <w:tcPr>
            <w:tcW w:type="dxa" w:w="2735"/>
            <w:vAlign w:val="center"/>
          </w:tcPr>
          <w:p>
            <w:pPr>
              <w:keepNext w:val="0"/>
              <w:widowControl/>
              <w:spacing w:before="0" w:after="40" w:line="240" w:lineRule="auto"/>
            </w:pPr>
            <w:r>
              <w:rPr>
                <w:rFonts w:ascii="Arial" w:hAnsi="Arial"/>
                <w:b w:val="0"/>
                <w:sz w:val="21"/>
              </w:rPr>
              <w:t>El teléfono del paciente está vacío.</w:t>
            </w:r>
          </w:p>
        </w:tc>
        <w:tc>
          <w:tcPr>
            <w:tcW w:type="dxa" w:w="2735"/>
            <w:vAlign w:val="center"/>
          </w:tcPr>
          <w:p>
            <w:pPr>
              <w:keepNext w:val="0"/>
              <w:widowControl/>
              <w:spacing w:before="0" w:after="40" w:line="240" w:lineRule="auto"/>
            </w:pPr>
            <w:r>
              <w:rPr>
                <w:rFonts w:ascii="Arial" w:hAnsi="Arial"/>
                <w:b w:val="0"/>
                <w:sz w:val="21"/>
              </w:rPr>
              <w:t>La dirección del paciente está vacía.</w:t>
            </w:r>
          </w:p>
        </w:tc>
        <w:tc>
          <w:tcPr>
            <w:tcW w:type="dxa" w:w="2735"/>
            <w:vAlign w:val="center"/>
          </w:tcPr>
          <w:p>
            <w:pPr>
              <w:keepNext w:val="0"/>
              <w:widowControl/>
              <w:spacing w:before="0" w:after="40" w:line="240" w:lineRule="auto"/>
            </w:pPr>
            <w:r>
              <w:rPr>
                <w:rFonts w:ascii="Arial" w:hAnsi="Arial"/>
                <w:b w:val="0"/>
                <w:sz w:val="21"/>
              </w:rPr>
              <w:t>El teléfono y la dirección del paciente tienen contenido.</w:t>
            </w:r>
          </w:p>
        </w:tc>
      </w:tr>
      <w:tr>
        <w:trPr>
          <w:cantSplit/>
        </w:trPr>
        <w:tc>
          <w:tcPr>
            <w:tcW w:type="dxa" w:w="1587"/>
            <w:vAlign w:val="center"/>
          </w:tcPr>
          <w:p>
            <w:pPr>
              <w:keepNext w:val="0"/>
              <w:widowControl/>
              <w:spacing w:before="0" w:after="40" w:line="240" w:lineRule="auto"/>
            </w:pPr>
            <w:r>
              <w:rPr>
                <w:rFonts w:ascii="Arial" w:hAnsi="Arial"/>
                <w:b w:val="0"/>
                <w:sz w:val="21"/>
              </w:rPr>
              <w:t>Datos de prueba</w:t>
            </w:r>
          </w:p>
        </w:tc>
        <w:tc>
          <w:tcPr>
            <w:tcW w:type="dxa" w:w="2735"/>
            <w:vAlign w:val="center"/>
          </w:tcPr>
          <w:p>
            <w:pPr>
              <w:keepNext w:val="0"/>
              <w:widowControl/>
              <w:spacing w:before="0" w:after="40" w:line="240" w:lineRule="auto"/>
            </w:pPr>
            <w:r>
              <w:rPr>
                <w:rFonts w:ascii="Arial" w:hAnsi="Arial"/>
                <w:b w:val="0"/>
                <w:sz w:val="21"/>
              </w:rPr>
              <w:t>phoneNumber="", address=dirección ficticia</w:t>
            </w:r>
          </w:p>
        </w:tc>
        <w:tc>
          <w:tcPr>
            <w:tcW w:type="dxa" w:w="2735"/>
            <w:vAlign w:val="center"/>
          </w:tcPr>
          <w:p>
            <w:pPr>
              <w:keepNext w:val="0"/>
              <w:widowControl/>
              <w:spacing w:before="0" w:after="40" w:line="240" w:lineRule="auto"/>
            </w:pPr>
            <w:r>
              <w:rPr>
                <w:rFonts w:ascii="Arial" w:hAnsi="Arial"/>
                <w:b w:val="0"/>
                <w:sz w:val="21"/>
              </w:rPr>
              <w:t>phoneNumber="00000000", address=""</w:t>
            </w:r>
          </w:p>
        </w:tc>
        <w:tc>
          <w:tcPr>
            <w:tcW w:type="dxa" w:w="2735"/>
            <w:vAlign w:val="center"/>
          </w:tcPr>
          <w:p>
            <w:pPr>
              <w:keepNext w:val="0"/>
              <w:widowControl/>
              <w:spacing w:before="0" w:after="40" w:line="240" w:lineRule="auto"/>
            </w:pPr>
            <w:r>
              <w:rPr>
                <w:rFonts w:ascii="Arial" w:hAnsi="Arial"/>
                <w:b w:val="0"/>
                <w:sz w:val="21"/>
              </w:rPr>
              <w:t>phoneNumber="00000000", address=dirección ficticia</w:t>
            </w:r>
          </w:p>
        </w:tc>
      </w:tr>
      <w:tr>
        <w:trPr>
          <w:cantSplit/>
        </w:trPr>
        <w:tc>
          <w:tcPr>
            <w:tcW w:type="dxa" w:w="1587"/>
            <w:vAlign w:val="center"/>
          </w:tcPr>
          <w:p>
            <w:pPr>
              <w:keepNext w:val="0"/>
              <w:widowControl/>
              <w:spacing w:before="0" w:after="40" w:line="240" w:lineRule="auto"/>
            </w:pPr>
            <w:r>
              <w:rPr>
                <w:rFonts w:ascii="Arial" w:hAnsi="Arial"/>
                <w:b w:val="0"/>
                <w:sz w:val="21"/>
              </w:rPr>
              <w:t>Resultado esperado</w:t>
            </w:r>
          </w:p>
        </w:tc>
        <w:tc>
          <w:tcPr>
            <w:tcW w:type="dxa" w:w="2735"/>
            <w:vAlign w:val="center"/>
          </w:tcPr>
          <w:p>
            <w:pPr>
              <w:keepNext w:val="0"/>
              <w:widowControl/>
              <w:spacing w:before="0" w:after="40" w:line="240" w:lineRule="auto"/>
            </w:pPr>
            <w:r>
              <w:rPr>
                <w:rFonts w:ascii="Arial" w:hAnsi="Arial"/>
                <w:b w:val="0"/>
                <w:sz w:val="21"/>
              </w:rPr>
              <w:t>La validación rechaza los datos y solicita completar el teléfono y la dirección.</w:t>
            </w:r>
          </w:p>
        </w:tc>
        <w:tc>
          <w:tcPr>
            <w:tcW w:type="dxa" w:w="2735"/>
            <w:vAlign w:val="center"/>
          </w:tcPr>
          <w:p>
            <w:pPr>
              <w:keepNext w:val="0"/>
              <w:widowControl/>
              <w:spacing w:before="0" w:after="40" w:line="240" w:lineRule="auto"/>
            </w:pPr>
            <w:r>
              <w:rPr>
                <w:rFonts w:ascii="Arial" w:hAnsi="Arial"/>
                <w:b w:val="0"/>
                <w:sz w:val="21"/>
              </w:rPr>
              <w:t>La validación rechaza los datos y solicita completar el teléfono y la dirección.</w:t>
            </w:r>
          </w:p>
        </w:tc>
        <w:tc>
          <w:tcPr>
            <w:tcW w:type="dxa" w:w="2735"/>
            <w:vAlign w:val="center"/>
          </w:tcPr>
          <w:p>
            <w:pPr>
              <w:keepNext w:val="0"/>
              <w:widowControl/>
              <w:spacing w:before="0" w:after="40" w:line="240" w:lineRule="auto"/>
            </w:pPr>
            <w:r>
              <w:rPr>
                <w:rFonts w:ascii="Arial" w:hAnsi="Arial"/>
                <w:b w:val="0"/>
                <w:sz w:val="21"/>
              </w:rPr>
              <w:t>Los datos superan la validación local y no se devuelve un mensaje de error.</w:t>
            </w:r>
          </w:p>
        </w:tc>
      </w:tr>
      <w:tr>
        <w:trPr>
          <w:cantSplit/>
        </w:trPr>
        <w:tc>
          <w:tcPr>
            <w:tcW w:type="dxa" w:w="1587"/>
            <w:vAlign w:val="center"/>
          </w:tcPr>
          <w:p>
            <w:pPr>
              <w:keepNext w:val="0"/>
              <w:widowControl/>
              <w:spacing w:before="0" w:after="40" w:line="240" w:lineRule="auto"/>
            </w:pPr>
            <w:r>
              <w:rPr>
                <w:rFonts w:ascii="Arial" w:hAnsi="Arial"/>
                <w:b w:val="0"/>
                <w:sz w:val="21"/>
              </w:rPr>
              <w:t>Resultado obtenido</w:t>
            </w:r>
          </w:p>
        </w:tc>
        <w:tc>
          <w:tcPr>
            <w:tcW w:type="dxa" w:w="2735"/>
            <w:vAlign w:val="center"/>
          </w:tcPr>
          <w:p>
            <w:pPr>
              <w:keepNext w:val="0"/>
              <w:widowControl/>
              <w:spacing w:before="0" w:after="40" w:line="240" w:lineRule="auto"/>
            </w:pPr>
            <w:r>
              <w:rPr>
                <w:rFonts w:ascii="Arial" w:hAnsi="Arial"/>
                <w:b w:val="0"/>
                <w:sz w:val="21"/>
              </w:rPr>
              <w:t>isValid=false; mensaje «Por favor completa el número de teléfono y la dirección.».</w:t>
            </w:r>
          </w:p>
        </w:tc>
        <w:tc>
          <w:tcPr>
            <w:tcW w:type="dxa" w:w="2735"/>
            <w:vAlign w:val="center"/>
          </w:tcPr>
          <w:p>
            <w:pPr>
              <w:keepNext w:val="0"/>
              <w:widowControl/>
              <w:spacing w:before="0" w:after="40" w:line="240" w:lineRule="auto"/>
            </w:pPr>
            <w:r>
              <w:rPr>
                <w:rFonts w:ascii="Arial" w:hAnsi="Arial"/>
                <w:b w:val="0"/>
                <w:sz w:val="21"/>
              </w:rPr>
              <w:t>isValid=false; mensaje «Por favor completa el número de teléfono y la dirección.».</w:t>
            </w:r>
          </w:p>
        </w:tc>
        <w:tc>
          <w:tcPr>
            <w:tcW w:type="dxa" w:w="2735"/>
            <w:vAlign w:val="center"/>
          </w:tcPr>
          <w:p>
            <w:pPr>
              <w:keepNext w:val="0"/>
              <w:widowControl/>
              <w:spacing w:before="0" w:after="40" w:line="240" w:lineRule="auto"/>
            </w:pPr>
            <w:r>
              <w:rPr>
                <w:rFonts w:ascii="Arial" w:hAnsi="Arial"/>
                <w:b w:val="0"/>
                <w:sz w:val="21"/>
              </w:rPr>
              <w:t>isValid=true, sin mensaje de error.</w:t>
            </w:r>
          </w:p>
        </w:tc>
      </w:tr>
      <w:tr>
        <w:trPr>
          <w:cantSplit/>
        </w:trPr>
        <w:tc>
          <w:tcPr>
            <w:tcW w:type="dxa" w:w="1587"/>
            <w:vAlign w:val="center"/>
          </w:tcPr>
          <w:p>
            <w:pPr>
              <w:keepNext w:val="0"/>
              <w:widowControl/>
              <w:spacing w:before="0" w:after="40" w:line="240" w:lineRule="auto"/>
            </w:pPr>
            <w:r>
              <w:rPr>
                <w:rFonts w:ascii="Arial" w:hAnsi="Arial"/>
                <w:b w:val="0"/>
                <w:sz w:val="21"/>
              </w:rPr>
              <w:t>Estado</w:t>
            </w:r>
          </w:p>
        </w:tc>
        <w:tc>
          <w:tcPr>
            <w:tcW w:type="dxa" w:w="2735"/>
            <w:vAlign w:val="center"/>
          </w:tcPr>
          <w:p>
            <w:pPr>
              <w:keepNext w:val="0"/>
              <w:widowControl/>
              <w:spacing w:before="0" w:after="40" w:line="240" w:lineRule="auto"/>
            </w:pPr>
            <w:r>
              <w:rPr>
                <w:rFonts w:ascii="Arial" w:hAnsi="Arial"/>
                <w:b w:val="0"/>
                <w:sz w:val="21"/>
              </w:rPr>
              <w:t>Éxito</w:t>
            </w:r>
          </w:p>
        </w:tc>
        <w:tc>
          <w:tcPr>
            <w:tcW w:type="dxa" w:w="2735"/>
            <w:vAlign w:val="center"/>
          </w:tcPr>
          <w:p>
            <w:pPr>
              <w:keepNext w:val="0"/>
              <w:widowControl/>
              <w:spacing w:before="0" w:after="40" w:line="240" w:lineRule="auto"/>
            </w:pPr>
            <w:r>
              <w:rPr>
                <w:rFonts w:ascii="Arial" w:hAnsi="Arial"/>
                <w:b w:val="0"/>
                <w:sz w:val="21"/>
              </w:rPr>
              <w:t>Éxito</w:t>
            </w:r>
          </w:p>
        </w:tc>
        <w:tc>
          <w:tcPr>
            <w:tcW w:type="dxa" w:w="2735"/>
            <w:vAlign w:val="center"/>
          </w:tcPr>
          <w:p>
            <w:pPr>
              <w:keepNext w:val="0"/>
              <w:widowControl/>
              <w:spacing w:before="0" w:after="40" w:line="240" w:lineRule="auto"/>
            </w:pPr>
            <w:r>
              <w:rPr>
                <w:rFonts w:ascii="Arial" w:hAnsi="Arial"/>
                <w:b w:val="0"/>
                <w:sz w:val="21"/>
              </w:rPr>
              <w:t>Éxito</w:t>
            </w:r>
          </w:p>
        </w:tc>
      </w:tr>
      <w:tr>
        <w:trPr>
          <w:cantSplit/>
        </w:trPr>
        <w:tc>
          <w:tcPr>
            <w:tcW w:type="dxa" w:w="1587"/>
            <w:vAlign w:val="center"/>
          </w:tcPr>
          <w:p>
            <w:pPr>
              <w:keepNext/>
              <w:widowControl/>
              <w:spacing w:before="0" w:after="40" w:line="240" w:lineRule="auto"/>
            </w:pPr>
            <w:r>
              <w:rPr>
                <w:rFonts w:ascii="Arial" w:hAnsi="Arial"/>
                <w:b w:val="0"/>
                <w:sz w:val="21"/>
              </w:rPr>
              <w:t>Evidencia</w:t>
            </w:r>
          </w:p>
        </w:tc>
        <w:tc>
          <w:tcPr>
            <w:tcW w:type="dxa" w:w="2735"/>
            <w:vAlign w:val="center"/>
          </w:tcPr>
          <w:p>
            <w:pPr>
              <w:keepNext/>
              <w:widowControl/>
              <w:spacing w:before="0" w:after="40" w:line="240" w:lineRule="auto"/>
            </w:pPr>
            <w:r>
              <w:rPr>
                <w:rFonts w:ascii="Arial" w:hAnsi="Arial"/>
                <w:b w:val="0"/>
                <w:sz w:val="21"/>
              </w:rPr>
              <w:t>usuarios/​resultado.json y salida.log; PU-22</w:t>
            </w:r>
          </w:p>
        </w:tc>
        <w:tc>
          <w:tcPr>
            <w:tcW w:type="dxa" w:w="2735"/>
            <w:vAlign w:val="center"/>
          </w:tcPr>
          <w:p>
            <w:pPr>
              <w:keepNext/>
              <w:widowControl/>
              <w:spacing w:before="0" w:after="40" w:line="240" w:lineRule="auto"/>
            </w:pPr>
            <w:r>
              <w:rPr>
                <w:rFonts w:ascii="Arial" w:hAnsi="Arial"/>
                <w:b w:val="0"/>
                <w:sz w:val="21"/>
              </w:rPr>
              <w:t>usuarios/​resultado.json y salida.log; PU-23</w:t>
            </w:r>
          </w:p>
        </w:tc>
        <w:tc>
          <w:tcPr>
            <w:tcW w:type="dxa" w:w="2735"/>
            <w:vAlign w:val="center"/>
          </w:tcPr>
          <w:p>
            <w:pPr>
              <w:keepNext/>
              <w:widowControl/>
              <w:spacing w:before="0" w:after="40" w:line="240" w:lineRule="auto"/>
            </w:pPr>
            <w:r>
              <w:rPr>
                <w:rFonts w:ascii="Arial" w:hAnsi="Arial"/>
                <w:b w:val="0"/>
                <w:sz w:val="21"/>
              </w:rPr>
              <w:t>usuarios/​resultado.json y salida.log; PU-24</w:t>
            </w:r>
          </w:p>
        </w:tc>
      </w:tr>
    </w:tbl>
    <w:p>
      <w:pPr>
        <w:keepLines/>
        <w:widowControl/>
        <w:spacing w:before="80" w:after="180"/>
        <w:jc w:val="center"/>
      </w:pPr>
      <w:r>
        <w:rPr>
          <w:i/>
          <w:sz w:val="19"/>
        </w:rPr>
        <w:t>Fuente: Elaboración propia, 2026</w:t>
      </w:r>
    </w:p>
    <w:p>
      <w:pPr>
        <w:pStyle w:val="Caption"/>
        <w:keepNext/>
        <w:keepLines/>
        <w:pageBreakBefore/>
        <w:widowControl/>
        <w:jc w:val="center"/>
      </w:pPr>
      <w:r>
        <w:rPr>
          <w:b/>
        </w:rPr>
        <w:t>Tabla 13. Detalle de PU-25 a PU-27</w:t>
      </w:r>
    </w:p>
    <w:tbl>
      <w:tblPr>
        <w:jc w:val="center"/>
        <w:tblLook w:firstColumn="1" w:firstRow="1" w:lastColumn="0" w:lastRow="0" w:noHBand="0" w:noVBand="1" w:val="04A0"/>
        <w:tblW w:w="9793" w:type="dxa"/>
        <w:tblLayout w:type="fixed"/>
        <w:tblBorders>
          <w:top w:val="single" w:sz="4" w:color="B7B7B7"/>
          <w:left w:val="single" w:sz="4" w:color="B7B7B7"/>
          <w:bottom w:val="single" w:sz="4" w:color="B7B7B7"/>
          <w:right w:val="single" w:sz="4" w:color="B7B7B7"/>
          <w:insideH w:val="single" w:sz="4" w:color="B7B7B7"/>
          <w:insideV w:val="single" w:sz="4" w:color="B7B7B7"/>
        </w:tblBorders>
        <w:tblCellMar>
          <w:top w:w="65" w:type="dxa"/>
          <w:bottom w:w="65" w:type="dxa"/>
          <w:left w:w="80" w:type="dxa"/>
          <w:right w:w="80" w:type="dxa"/>
        </w:tblCellMar>
      </w:tblPr>
      <w:tblGrid>
        <w:gridCol w:w="1587"/>
        <w:gridCol w:w="2735"/>
        <w:gridCol w:w="2735"/>
        <w:gridCol w:w="2735"/>
      </w:tblGrid>
      <w:tr>
        <w:trPr>
          <w:cantSplit/>
          <w:tblHeader/>
        </w:trPr>
        <w:tc>
          <w:tcPr>
            <w:tcW w:type="dxa" w:w="1587"/>
            <w:vAlign w:val="center"/>
            <w:shd w:fill="E8B8B8"/>
          </w:tcPr>
          <w:p>
            <w:pPr>
              <w:keepNext/>
              <w:widowControl/>
              <w:spacing w:before="0" w:after="40" w:line="240" w:lineRule="auto"/>
            </w:pPr>
            <w:r>
              <w:rPr>
                <w:rFonts w:ascii="Arial" w:hAnsi="Arial"/>
                <w:b/>
                <w:sz w:val="21"/>
              </w:rPr>
              <w:t>Identificador</w:t>
            </w:r>
          </w:p>
        </w:tc>
        <w:tc>
          <w:tcPr>
            <w:tcW w:type="dxa" w:w="2735"/>
            <w:vAlign w:val="center"/>
            <w:shd w:fill="E8B8B8"/>
          </w:tcPr>
          <w:p>
            <w:pPr>
              <w:keepNext/>
              <w:widowControl/>
              <w:spacing w:before="0" w:after="40" w:line="240" w:lineRule="auto"/>
            </w:pPr>
            <w:r>
              <w:rPr>
                <w:rFonts w:ascii="Arial" w:hAnsi="Arial"/>
                <w:b/>
                <w:sz w:val="21"/>
              </w:rPr>
              <w:t>PU-25</w:t>
            </w:r>
          </w:p>
        </w:tc>
        <w:tc>
          <w:tcPr>
            <w:tcW w:type="dxa" w:w="2735"/>
            <w:vAlign w:val="center"/>
            <w:shd w:fill="E8B8B8"/>
          </w:tcPr>
          <w:p>
            <w:pPr>
              <w:keepNext/>
              <w:widowControl/>
              <w:spacing w:before="0" w:after="40" w:line="240" w:lineRule="auto"/>
            </w:pPr>
            <w:r>
              <w:rPr>
                <w:rFonts w:ascii="Arial" w:hAnsi="Arial"/>
                <w:b/>
                <w:sz w:val="21"/>
              </w:rPr>
              <w:t>PU-26</w:t>
            </w:r>
          </w:p>
        </w:tc>
        <w:tc>
          <w:tcPr>
            <w:tcW w:type="dxa" w:w="2735"/>
            <w:vAlign w:val="center"/>
            <w:shd w:fill="E8B8B8"/>
          </w:tcPr>
          <w:p>
            <w:pPr>
              <w:keepNext/>
              <w:widowControl/>
              <w:spacing w:before="0" w:after="40" w:line="240" w:lineRule="auto"/>
            </w:pPr>
            <w:r>
              <w:rPr>
                <w:rFonts w:ascii="Arial" w:hAnsi="Arial"/>
                <w:b/>
                <w:sz w:val="21"/>
              </w:rPr>
              <w:t>PU-27</w:t>
            </w:r>
          </w:p>
        </w:tc>
      </w:tr>
      <w:tr>
        <w:trPr>
          <w:cantSplit/>
        </w:trPr>
        <w:tc>
          <w:tcPr>
            <w:tcW w:type="dxa" w:w="1587"/>
            <w:vAlign w:val="center"/>
          </w:tcPr>
          <w:p>
            <w:pPr>
              <w:keepNext w:val="0"/>
              <w:widowControl/>
              <w:spacing w:before="0" w:after="40" w:line="240" w:lineRule="auto"/>
            </w:pPr>
            <w:r>
              <w:rPr>
                <w:rFonts w:ascii="Arial" w:hAnsi="Arial"/>
                <w:b w:val="0"/>
                <w:sz w:val="21"/>
              </w:rPr>
              <w:t>Módulo</w:t>
            </w:r>
          </w:p>
        </w:tc>
        <w:tc>
          <w:tcPr>
            <w:tcW w:type="dxa" w:w="2735"/>
            <w:vAlign w:val="center"/>
          </w:tcPr>
          <w:p>
            <w:pPr>
              <w:keepNext w:val="0"/>
              <w:widowControl/>
              <w:spacing w:before="0" w:after="40" w:line="240" w:lineRule="auto"/>
            </w:pPr>
            <w:r>
              <w:rPr>
                <w:rFonts w:ascii="Arial" w:hAnsi="Arial"/>
                <w:b w:val="0"/>
                <w:sz w:val="21"/>
              </w:rPr>
              <w:t>Gestión de usuarios</w:t>
            </w:r>
          </w:p>
        </w:tc>
        <w:tc>
          <w:tcPr>
            <w:tcW w:type="dxa" w:w="2735"/>
            <w:vAlign w:val="center"/>
          </w:tcPr>
          <w:p>
            <w:pPr>
              <w:keepNext w:val="0"/>
              <w:widowControl/>
              <w:spacing w:before="0" w:after="40" w:line="240" w:lineRule="auto"/>
            </w:pPr>
            <w:r>
              <w:rPr>
                <w:rFonts w:ascii="Arial" w:hAnsi="Arial"/>
                <w:b w:val="0"/>
                <w:sz w:val="21"/>
              </w:rPr>
              <w:t>Gestión de usuarios</w:t>
            </w:r>
          </w:p>
        </w:tc>
        <w:tc>
          <w:tcPr>
            <w:tcW w:type="dxa" w:w="2735"/>
            <w:vAlign w:val="center"/>
          </w:tcPr>
          <w:p>
            <w:pPr>
              <w:keepNext w:val="0"/>
              <w:widowControl/>
              <w:spacing w:before="0" w:after="40" w:line="240" w:lineRule="auto"/>
            </w:pPr>
            <w:r>
              <w:rPr>
                <w:rFonts w:ascii="Arial" w:hAnsi="Arial"/>
                <w:b w:val="0"/>
                <w:sz w:val="21"/>
              </w:rPr>
              <w:t>Gestión de usuarios</w:t>
            </w:r>
          </w:p>
        </w:tc>
      </w:tr>
      <w:tr>
        <w:trPr>
          <w:cantSplit/>
        </w:trPr>
        <w:tc>
          <w:tcPr>
            <w:tcW w:type="dxa" w:w="1587"/>
            <w:vAlign w:val="center"/>
          </w:tcPr>
          <w:p>
            <w:pPr>
              <w:keepNext w:val="0"/>
              <w:widowControl/>
              <w:spacing w:before="0" w:after="40" w:line="240" w:lineRule="auto"/>
            </w:pPr>
            <w:r>
              <w:rPr>
                <w:rFonts w:ascii="Arial" w:hAnsi="Arial"/>
                <w:b w:val="0"/>
                <w:sz w:val="21"/>
              </w:rPr>
              <w:t>Caso de uso</w:t>
            </w:r>
          </w:p>
        </w:tc>
        <w:tc>
          <w:tcPr>
            <w:tcW w:type="dxa" w:w="2735"/>
            <w:vAlign w:val="center"/>
          </w:tcPr>
          <w:p>
            <w:pPr>
              <w:keepNext w:val="0"/>
              <w:widowControl/>
              <w:spacing w:before="0" w:after="40" w:line="240" w:lineRule="auto"/>
            </w:pPr>
            <w:r>
              <w:rPr>
                <w:rFonts w:ascii="Arial" w:hAnsi="Arial"/>
                <w:b w:val="0"/>
                <w:sz w:val="21"/>
              </w:rPr>
              <w:t>Editar perfil del paciente</w:t>
            </w:r>
          </w:p>
        </w:tc>
        <w:tc>
          <w:tcPr>
            <w:tcW w:type="dxa" w:w="2735"/>
            <w:vAlign w:val="center"/>
          </w:tcPr>
          <w:p>
            <w:pPr>
              <w:keepNext w:val="0"/>
              <w:widowControl/>
              <w:spacing w:before="0" w:after="40" w:line="240" w:lineRule="auto"/>
            </w:pPr>
            <w:r>
              <w:rPr>
                <w:rFonts w:ascii="Arial" w:hAnsi="Arial"/>
                <w:b w:val="0"/>
                <w:sz w:val="21"/>
              </w:rPr>
              <w:t>Editar perfil del médico</w:t>
            </w:r>
          </w:p>
        </w:tc>
        <w:tc>
          <w:tcPr>
            <w:tcW w:type="dxa" w:w="2735"/>
            <w:vAlign w:val="center"/>
          </w:tcPr>
          <w:p>
            <w:pPr>
              <w:keepNext w:val="0"/>
              <w:widowControl/>
              <w:spacing w:before="0" w:after="40" w:line="240" w:lineRule="auto"/>
            </w:pPr>
            <w:r>
              <w:rPr>
                <w:rFonts w:ascii="Arial" w:hAnsi="Arial"/>
                <w:b w:val="0"/>
                <w:sz w:val="21"/>
              </w:rPr>
              <w:t>Editar perfil del médico</w:t>
            </w:r>
          </w:p>
        </w:tc>
      </w:tr>
      <w:tr>
        <w:trPr>
          <w:cantSplit/>
        </w:trPr>
        <w:tc>
          <w:tcPr>
            <w:tcW w:type="dxa" w:w="1587"/>
            <w:vAlign w:val="center"/>
          </w:tcPr>
          <w:p>
            <w:pPr>
              <w:keepNext w:val="0"/>
              <w:widowControl/>
              <w:spacing w:before="0" w:after="40" w:line="240" w:lineRule="auto"/>
            </w:pPr>
            <w:r>
              <w:rPr>
                <w:rFonts w:ascii="Arial" w:hAnsi="Arial"/>
                <w:b w:val="0"/>
                <w:sz w:val="21"/>
              </w:rPr>
              <w:t>Función</w:t>
            </w:r>
          </w:p>
        </w:tc>
        <w:tc>
          <w:tcPr>
            <w:tcW w:type="dxa" w:w="2735"/>
            <w:vAlign w:val="center"/>
          </w:tcPr>
          <w:p>
            <w:pPr>
              <w:keepNext w:val="0"/>
              <w:widowControl/>
              <w:spacing w:before="0" w:after="40" w:line="240" w:lineRule="auto"/>
            </w:pPr>
            <w:r>
              <w:rPr>
                <w:rFonts w:ascii="Arial" w:hAnsi="Arial"/>
                <w:b w:val="0"/>
                <w:sz w:val="21"/>
              </w:rPr>
              <w:t>validatePatientProfileFields</w:t>
            </w:r>
          </w:p>
        </w:tc>
        <w:tc>
          <w:tcPr>
            <w:tcW w:type="dxa" w:w="2735"/>
            <w:vAlign w:val="center"/>
          </w:tcPr>
          <w:p>
            <w:pPr>
              <w:keepNext w:val="0"/>
              <w:widowControl/>
              <w:spacing w:before="0" w:after="40" w:line="240" w:lineRule="auto"/>
            </w:pPr>
            <w:r>
              <w:rPr>
                <w:rFonts w:ascii="Arial" w:hAnsi="Arial"/>
                <w:b w:val="0"/>
                <w:sz w:val="21"/>
              </w:rPr>
              <w:t>validateDoctorProfileFields</w:t>
            </w:r>
          </w:p>
        </w:tc>
        <w:tc>
          <w:tcPr>
            <w:tcW w:type="dxa" w:w="2735"/>
            <w:vAlign w:val="center"/>
          </w:tcPr>
          <w:p>
            <w:pPr>
              <w:keepNext w:val="0"/>
              <w:widowControl/>
              <w:spacing w:before="0" w:after="40" w:line="240" w:lineRule="auto"/>
            </w:pPr>
            <w:r>
              <w:rPr>
                <w:rFonts w:ascii="Arial" w:hAnsi="Arial"/>
                <w:b w:val="0"/>
                <w:sz w:val="21"/>
              </w:rPr>
              <w:t>validateDoctorProfileFields</w:t>
            </w:r>
          </w:p>
        </w:tc>
      </w:tr>
      <w:tr>
        <w:trPr>
          <w:cantSplit/>
        </w:trPr>
        <w:tc>
          <w:tcPr>
            <w:tcW w:type="dxa" w:w="1587"/>
            <w:vAlign w:val="center"/>
          </w:tcPr>
          <w:p>
            <w:pPr>
              <w:keepNext w:val="0"/>
              <w:widowControl/>
              <w:spacing w:before="0" w:after="40" w:line="240" w:lineRule="auto"/>
            </w:pPr>
            <w:r>
              <w:rPr>
                <w:rFonts w:ascii="Arial" w:hAnsi="Arial"/>
                <w:b w:val="0"/>
                <w:sz w:val="21"/>
              </w:rPr>
              <w:t>Escenario</w:t>
            </w:r>
          </w:p>
        </w:tc>
        <w:tc>
          <w:tcPr>
            <w:tcW w:type="dxa" w:w="2735"/>
            <w:vAlign w:val="center"/>
          </w:tcPr>
          <w:p>
            <w:pPr>
              <w:keepNext w:val="0"/>
              <w:widowControl/>
              <w:spacing w:before="0" w:after="40" w:line="240" w:lineRule="auto"/>
            </w:pPr>
            <w:r>
              <w:rPr>
                <w:rFonts w:ascii="Arial" w:hAnsi="Arial"/>
                <w:b w:val="0"/>
                <w:sz w:val="21"/>
              </w:rPr>
              <w:t>El teléfono y la dirección contienen únicamente espacios.</w:t>
            </w:r>
          </w:p>
        </w:tc>
        <w:tc>
          <w:tcPr>
            <w:tcW w:type="dxa" w:w="2735"/>
            <w:vAlign w:val="center"/>
          </w:tcPr>
          <w:p>
            <w:pPr>
              <w:keepNext w:val="0"/>
              <w:widowControl/>
              <w:spacing w:before="0" w:after="40" w:line="240" w:lineRule="auto"/>
            </w:pPr>
            <w:r>
              <w:rPr>
                <w:rFonts w:ascii="Arial" w:hAnsi="Arial"/>
                <w:b w:val="0"/>
                <w:sz w:val="21"/>
              </w:rPr>
              <w:t>El nombre del médico está vacío.</w:t>
            </w:r>
          </w:p>
        </w:tc>
        <w:tc>
          <w:tcPr>
            <w:tcW w:type="dxa" w:w="2735"/>
            <w:vAlign w:val="center"/>
          </w:tcPr>
          <w:p>
            <w:pPr>
              <w:keepNext w:val="0"/>
              <w:widowControl/>
              <w:spacing w:before="0" w:after="40" w:line="240" w:lineRule="auto"/>
            </w:pPr>
            <w:r>
              <w:rPr>
                <w:rFonts w:ascii="Arial" w:hAnsi="Arial"/>
                <w:b w:val="0"/>
                <w:sz w:val="21"/>
              </w:rPr>
              <w:t>El celular del médico está vacío.</w:t>
            </w:r>
          </w:p>
        </w:tc>
      </w:tr>
      <w:tr>
        <w:trPr>
          <w:cantSplit/>
        </w:trPr>
        <w:tc>
          <w:tcPr>
            <w:tcW w:type="dxa" w:w="1587"/>
            <w:vAlign w:val="center"/>
          </w:tcPr>
          <w:p>
            <w:pPr>
              <w:keepNext w:val="0"/>
              <w:widowControl/>
              <w:spacing w:before="0" w:after="40" w:line="240" w:lineRule="auto"/>
            </w:pPr>
            <w:r>
              <w:rPr>
                <w:rFonts w:ascii="Arial" w:hAnsi="Arial"/>
                <w:b w:val="0"/>
                <w:sz w:val="21"/>
              </w:rPr>
              <w:t>Datos de prueba</w:t>
            </w:r>
          </w:p>
        </w:tc>
        <w:tc>
          <w:tcPr>
            <w:tcW w:type="dxa" w:w="2735"/>
            <w:vAlign w:val="center"/>
          </w:tcPr>
          <w:p>
            <w:pPr>
              <w:keepNext w:val="0"/>
              <w:widowControl/>
              <w:spacing w:before="0" w:after="40" w:line="240" w:lineRule="auto"/>
            </w:pPr>
            <w:r>
              <w:rPr>
                <w:rFonts w:ascii="Arial" w:hAnsi="Arial"/>
                <w:b w:val="0"/>
                <w:sz w:val="21"/>
              </w:rPr>
              <w:t>phoneNumber=tres espacios, address=tres espacios</w:t>
            </w:r>
          </w:p>
        </w:tc>
        <w:tc>
          <w:tcPr>
            <w:tcW w:type="dxa" w:w="2735"/>
            <w:vAlign w:val="center"/>
          </w:tcPr>
          <w:p>
            <w:pPr>
              <w:keepNext w:val="0"/>
              <w:widowControl/>
              <w:spacing w:before="0" w:after="40" w:line="240" w:lineRule="auto"/>
            </w:pPr>
            <w:r>
              <w:rPr>
                <w:rFonts w:ascii="Arial" w:hAnsi="Arial"/>
                <w:b w:val="0"/>
                <w:sz w:val="21"/>
              </w:rPr>
              <w:t>fullName="", phoneNumber="00000000"</w:t>
            </w:r>
          </w:p>
        </w:tc>
        <w:tc>
          <w:tcPr>
            <w:tcW w:type="dxa" w:w="2735"/>
            <w:vAlign w:val="center"/>
          </w:tcPr>
          <w:p>
            <w:pPr>
              <w:keepNext w:val="0"/>
              <w:widowControl/>
              <w:spacing w:before="0" w:after="40" w:line="240" w:lineRule="auto"/>
            </w:pPr>
            <w:r>
              <w:rPr>
                <w:rFonts w:ascii="Arial" w:hAnsi="Arial"/>
                <w:b w:val="0"/>
                <w:sz w:val="21"/>
              </w:rPr>
              <w:t>fullName="Médico de Prueba", phoneNumber=""</w:t>
            </w:r>
          </w:p>
        </w:tc>
      </w:tr>
      <w:tr>
        <w:trPr>
          <w:cantSplit/>
        </w:trPr>
        <w:tc>
          <w:tcPr>
            <w:tcW w:type="dxa" w:w="1587"/>
            <w:vAlign w:val="center"/>
          </w:tcPr>
          <w:p>
            <w:pPr>
              <w:keepNext w:val="0"/>
              <w:widowControl/>
              <w:spacing w:before="0" w:after="40" w:line="240" w:lineRule="auto"/>
            </w:pPr>
            <w:r>
              <w:rPr>
                <w:rFonts w:ascii="Arial" w:hAnsi="Arial"/>
                <w:b w:val="0"/>
                <w:sz w:val="21"/>
              </w:rPr>
              <w:t>Resultado esperado</w:t>
            </w:r>
          </w:p>
        </w:tc>
        <w:tc>
          <w:tcPr>
            <w:tcW w:type="dxa" w:w="2735"/>
            <w:vAlign w:val="center"/>
          </w:tcPr>
          <w:p>
            <w:pPr>
              <w:keepNext w:val="0"/>
              <w:widowControl/>
              <w:spacing w:before="0" w:after="40" w:line="240" w:lineRule="auto"/>
            </w:pPr>
            <w:r>
              <w:rPr>
                <w:rFonts w:ascii="Arial" w:hAnsi="Arial"/>
                <w:b w:val="0"/>
                <w:sz w:val="21"/>
              </w:rPr>
              <w:t>Ambos campos superan la validación local y no generan un mensaje de error. Se reproduce el comportamiento existente.</w:t>
            </w:r>
          </w:p>
        </w:tc>
        <w:tc>
          <w:tcPr>
            <w:tcW w:type="dxa" w:w="2735"/>
            <w:vAlign w:val="center"/>
          </w:tcPr>
          <w:p>
            <w:pPr>
              <w:keepNext w:val="0"/>
              <w:widowControl/>
              <w:spacing w:before="0" w:after="40" w:line="240" w:lineRule="auto"/>
            </w:pPr>
            <w:r>
              <w:rPr>
                <w:rFonts w:ascii="Arial" w:hAnsi="Arial"/>
                <w:b w:val="0"/>
                <w:sz w:val="21"/>
              </w:rPr>
              <w:t>La validación rechaza los datos e informa que el nombre y el celular no pueden estar vacíos.</w:t>
            </w:r>
          </w:p>
        </w:tc>
        <w:tc>
          <w:tcPr>
            <w:tcW w:type="dxa" w:w="2735"/>
            <w:vAlign w:val="center"/>
          </w:tcPr>
          <w:p>
            <w:pPr>
              <w:keepNext w:val="0"/>
              <w:widowControl/>
              <w:spacing w:before="0" w:after="40" w:line="240" w:lineRule="auto"/>
            </w:pPr>
            <w:r>
              <w:rPr>
                <w:rFonts w:ascii="Arial" w:hAnsi="Arial"/>
                <w:b w:val="0"/>
                <w:sz w:val="21"/>
              </w:rPr>
              <w:t>La validación rechaza los datos e informa que el nombre y el celular no pueden estar vacíos.</w:t>
            </w:r>
          </w:p>
        </w:tc>
      </w:tr>
      <w:tr>
        <w:trPr>
          <w:cantSplit/>
        </w:trPr>
        <w:tc>
          <w:tcPr>
            <w:tcW w:type="dxa" w:w="1587"/>
            <w:vAlign w:val="center"/>
          </w:tcPr>
          <w:p>
            <w:pPr>
              <w:keepNext w:val="0"/>
              <w:widowControl/>
              <w:spacing w:before="0" w:after="40" w:line="240" w:lineRule="auto"/>
            </w:pPr>
            <w:r>
              <w:rPr>
                <w:rFonts w:ascii="Arial" w:hAnsi="Arial"/>
                <w:b w:val="0"/>
                <w:sz w:val="21"/>
              </w:rPr>
              <w:t>Resultado obtenido</w:t>
            </w:r>
          </w:p>
        </w:tc>
        <w:tc>
          <w:tcPr>
            <w:tcW w:type="dxa" w:w="2735"/>
            <w:vAlign w:val="center"/>
          </w:tcPr>
          <w:p>
            <w:pPr>
              <w:keepNext w:val="0"/>
              <w:widowControl/>
              <w:spacing w:before="0" w:after="40" w:line="240" w:lineRule="auto"/>
            </w:pPr>
            <w:r>
              <w:rPr>
                <w:rFonts w:ascii="Arial" w:hAnsi="Arial"/>
                <w:b w:val="0"/>
                <w:sz w:val="21"/>
              </w:rPr>
              <w:t>isValid=true, sin mensaje de error.</w:t>
            </w:r>
          </w:p>
        </w:tc>
        <w:tc>
          <w:tcPr>
            <w:tcW w:type="dxa" w:w="2735"/>
            <w:vAlign w:val="center"/>
          </w:tcPr>
          <w:p>
            <w:pPr>
              <w:keepNext w:val="0"/>
              <w:widowControl/>
              <w:spacing w:before="0" w:after="40" w:line="240" w:lineRule="auto"/>
            </w:pPr>
            <w:r>
              <w:rPr>
                <w:rFonts w:ascii="Arial" w:hAnsi="Arial"/>
                <w:b w:val="0"/>
                <w:sz w:val="21"/>
              </w:rPr>
              <w:t>isValid=false; mensaje «El nombre y el celular no pueden estar vacíos».</w:t>
            </w:r>
          </w:p>
        </w:tc>
        <w:tc>
          <w:tcPr>
            <w:tcW w:type="dxa" w:w="2735"/>
            <w:vAlign w:val="center"/>
          </w:tcPr>
          <w:p>
            <w:pPr>
              <w:keepNext w:val="0"/>
              <w:widowControl/>
              <w:spacing w:before="0" w:after="40" w:line="240" w:lineRule="auto"/>
            </w:pPr>
            <w:r>
              <w:rPr>
                <w:rFonts w:ascii="Arial" w:hAnsi="Arial"/>
                <w:b w:val="0"/>
                <w:sz w:val="21"/>
              </w:rPr>
              <w:t>isValid=false; mensaje «El nombre y el celular no pueden estar vacíos».</w:t>
            </w:r>
          </w:p>
        </w:tc>
      </w:tr>
      <w:tr>
        <w:trPr>
          <w:cantSplit/>
        </w:trPr>
        <w:tc>
          <w:tcPr>
            <w:tcW w:type="dxa" w:w="1587"/>
            <w:vAlign w:val="center"/>
          </w:tcPr>
          <w:p>
            <w:pPr>
              <w:keepNext w:val="0"/>
              <w:widowControl/>
              <w:spacing w:before="0" w:after="40" w:line="240" w:lineRule="auto"/>
            </w:pPr>
            <w:r>
              <w:rPr>
                <w:rFonts w:ascii="Arial" w:hAnsi="Arial"/>
                <w:b w:val="0"/>
                <w:sz w:val="21"/>
              </w:rPr>
              <w:t>Estado</w:t>
            </w:r>
          </w:p>
        </w:tc>
        <w:tc>
          <w:tcPr>
            <w:tcW w:type="dxa" w:w="2735"/>
            <w:vAlign w:val="center"/>
          </w:tcPr>
          <w:p>
            <w:pPr>
              <w:keepNext w:val="0"/>
              <w:widowControl/>
              <w:spacing w:before="0" w:after="40" w:line="240" w:lineRule="auto"/>
            </w:pPr>
            <w:r>
              <w:rPr>
                <w:rFonts w:ascii="Arial" w:hAnsi="Arial"/>
                <w:b w:val="0"/>
                <w:sz w:val="21"/>
              </w:rPr>
              <w:t>Éxito al reproducir el comportamiento actual; se detectó una limitación funcional</w:t>
            </w:r>
          </w:p>
        </w:tc>
        <w:tc>
          <w:tcPr>
            <w:tcW w:type="dxa" w:w="2735"/>
            <w:vAlign w:val="center"/>
          </w:tcPr>
          <w:p>
            <w:pPr>
              <w:keepNext w:val="0"/>
              <w:widowControl/>
              <w:spacing w:before="0" w:after="40" w:line="240" w:lineRule="auto"/>
            </w:pPr>
            <w:r>
              <w:rPr>
                <w:rFonts w:ascii="Arial" w:hAnsi="Arial"/>
                <w:b w:val="0"/>
                <w:sz w:val="21"/>
              </w:rPr>
              <w:t>Éxito</w:t>
            </w:r>
          </w:p>
        </w:tc>
        <w:tc>
          <w:tcPr>
            <w:tcW w:type="dxa" w:w="2735"/>
            <w:vAlign w:val="center"/>
          </w:tcPr>
          <w:p>
            <w:pPr>
              <w:keepNext w:val="0"/>
              <w:widowControl/>
              <w:spacing w:before="0" w:after="40" w:line="240" w:lineRule="auto"/>
            </w:pPr>
            <w:r>
              <w:rPr>
                <w:rFonts w:ascii="Arial" w:hAnsi="Arial"/>
                <w:b w:val="0"/>
                <w:sz w:val="21"/>
              </w:rPr>
              <w:t>Éxito</w:t>
            </w:r>
          </w:p>
        </w:tc>
      </w:tr>
      <w:tr>
        <w:trPr>
          <w:cantSplit/>
        </w:trPr>
        <w:tc>
          <w:tcPr>
            <w:tcW w:type="dxa" w:w="1587"/>
            <w:vAlign w:val="center"/>
          </w:tcPr>
          <w:p>
            <w:pPr>
              <w:keepNext/>
              <w:widowControl/>
              <w:spacing w:before="0" w:after="40" w:line="240" w:lineRule="auto"/>
            </w:pPr>
            <w:r>
              <w:rPr>
                <w:rFonts w:ascii="Arial" w:hAnsi="Arial"/>
                <w:b w:val="0"/>
                <w:sz w:val="21"/>
              </w:rPr>
              <w:t>Evidencia</w:t>
            </w:r>
          </w:p>
        </w:tc>
        <w:tc>
          <w:tcPr>
            <w:tcW w:type="dxa" w:w="2735"/>
            <w:vAlign w:val="center"/>
          </w:tcPr>
          <w:p>
            <w:pPr>
              <w:keepNext/>
              <w:widowControl/>
              <w:spacing w:before="0" w:after="40" w:line="240" w:lineRule="auto"/>
            </w:pPr>
            <w:r>
              <w:rPr>
                <w:rFonts w:ascii="Arial" w:hAnsi="Arial"/>
                <w:b w:val="0"/>
                <w:sz w:val="21"/>
              </w:rPr>
              <w:t>usuarios/​resultado.json y salida.log; PU-25</w:t>
            </w:r>
          </w:p>
        </w:tc>
        <w:tc>
          <w:tcPr>
            <w:tcW w:type="dxa" w:w="2735"/>
            <w:vAlign w:val="center"/>
          </w:tcPr>
          <w:p>
            <w:pPr>
              <w:keepNext/>
              <w:widowControl/>
              <w:spacing w:before="0" w:after="40" w:line="240" w:lineRule="auto"/>
            </w:pPr>
            <w:r>
              <w:rPr>
                <w:rFonts w:ascii="Arial" w:hAnsi="Arial"/>
                <w:b w:val="0"/>
                <w:sz w:val="21"/>
              </w:rPr>
              <w:t>usuarios/​resultado.json y salida.log; PU-26</w:t>
            </w:r>
          </w:p>
        </w:tc>
        <w:tc>
          <w:tcPr>
            <w:tcW w:type="dxa" w:w="2735"/>
            <w:vAlign w:val="center"/>
          </w:tcPr>
          <w:p>
            <w:pPr>
              <w:keepNext/>
              <w:widowControl/>
              <w:spacing w:before="0" w:after="40" w:line="240" w:lineRule="auto"/>
            </w:pPr>
            <w:r>
              <w:rPr>
                <w:rFonts w:ascii="Arial" w:hAnsi="Arial"/>
                <w:b w:val="0"/>
                <w:sz w:val="21"/>
              </w:rPr>
              <w:t>usuarios/​resultado.json y salida.log; PU-27</w:t>
            </w:r>
          </w:p>
        </w:tc>
      </w:tr>
    </w:tbl>
    <w:p>
      <w:pPr>
        <w:keepLines/>
        <w:widowControl/>
        <w:spacing w:before="80" w:after="180"/>
        <w:jc w:val="center"/>
      </w:pPr>
      <w:r>
        <w:rPr>
          <w:i/>
          <w:sz w:val="19"/>
        </w:rPr>
        <w:t>Fuente: Elaboración propia, 2026</w:t>
      </w:r>
    </w:p>
    <w:p>
      <w:pPr>
        <w:pStyle w:val="Caption"/>
        <w:keepNext/>
        <w:keepLines/>
        <w:pageBreakBefore/>
        <w:widowControl/>
        <w:jc w:val="center"/>
      </w:pPr>
      <w:r>
        <w:rPr>
          <w:b/>
        </w:rPr>
        <w:t>Tabla 14. Detalle de PU-28 a PU-30</w:t>
      </w:r>
    </w:p>
    <w:tbl>
      <w:tblPr>
        <w:jc w:val="center"/>
        <w:tblLook w:firstColumn="1" w:firstRow="1" w:lastColumn="0" w:lastRow="0" w:noHBand="0" w:noVBand="1" w:val="04A0"/>
        <w:tblW w:w="9793" w:type="dxa"/>
        <w:tblLayout w:type="fixed"/>
        <w:tblBorders>
          <w:top w:val="single" w:sz="4" w:color="B7B7B7"/>
          <w:left w:val="single" w:sz="4" w:color="B7B7B7"/>
          <w:bottom w:val="single" w:sz="4" w:color="B7B7B7"/>
          <w:right w:val="single" w:sz="4" w:color="B7B7B7"/>
          <w:insideH w:val="single" w:sz="4" w:color="B7B7B7"/>
          <w:insideV w:val="single" w:sz="4" w:color="B7B7B7"/>
        </w:tblBorders>
        <w:tblCellMar>
          <w:top w:w="65" w:type="dxa"/>
          <w:bottom w:w="65" w:type="dxa"/>
          <w:left w:w="80" w:type="dxa"/>
          <w:right w:w="80" w:type="dxa"/>
        </w:tblCellMar>
      </w:tblPr>
      <w:tblGrid>
        <w:gridCol w:w="1587"/>
        <w:gridCol w:w="2735"/>
        <w:gridCol w:w="2735"/>
        <w:gridCol w:w="2735"/>
      </w:tblGrid>
      <w:tr>
        <w:trPr>
          <w:cantSplit/>
          <w:tblHeader/>
        </w:trPr>
        <w:tc>
          <w:tcPr>
            <w:tcW w:type="dxa" w:w="1587"/>
            <w:vAlign w:val="center"/>
            <w:shd w:fill="E8B8B8"/>
          </w:tcPr>
          <w:p>
            <w:pPr>
              <w:keepNext/>
              <w:widowControl/>
              <w:spacing w:before="0" w:after="40" w:line="240" w:lineRule="auto"/>
            </w:pPr>
            <w:r>
              <w:rPr>
                <w:rFonts w:ascii="Arial" w:hAnsi="Arial"/>
                <w:b/>
                <w:sz w:val="21"/>
              </w:rPr>
              <w:t>Identificador</w:t>
            </w:r>
          </w:p>
        </w:tc>
        <w:tc>
          <w:tcPr>
            <w:tcW w:type="dxa" w:w="2735"/>
            <w:vAlign w:val="center"/>
            <w:shd w:fill="E8B8B8"/>
          </w:tcPr>
          <w:p>
            <w:pPr>
              <w:keepNext/>
              <w:widowControl/>
              <w:spacing w:before="0" w:after="40" w:line="240" w:lineRule="auto"/>
            </w:pPr>
            <w:r>
              <w:rPr>
                <w:rFonts w:ascii="Arial" w:hAnsi="Arial"/>
                <w:b/>
                <w:sz w:val="21"/>
              </w:rPr>
              <w:t>PU-28</w:t>
            </w:r>
          </w:p>
        </w:tc>
        <w:tc>
          <w:tcPr>
            <w:tcW w:type="dxa" w:w="2735"/>
            <w:vAlign w:val="center"/>
            <w:shd w:fill="E8B8B8"/>
          </w:tcPr>
          <w:p>
            <w:pPr>
              <w:keepNext/>
              <w:widowControl/>
              <w:spacing w:before="0" w:after="40" w:line="240" w:lineRule="auto"/>
            </w:pPr>
            <w:r>
              <w:rPr>
                <w:rFonts w:ascii="Arial" w:hAnsi="Arial"/>
                <w:b/>
                <w:sz w:val="21"/>
              </w:rPr>
              <w:t>PU-29</w:t>
            </w:r>
          </w:p>
        </w:tc>
        <w:tc>
          <w:tcPr>
            <w:tcW w:type="dxa" w:w="2735"/>
            <w:vAlign w:val="center"/>
            <w:shd w:fill="E8B8B8"/>
          </w:tcPr>
          <w:p>
            <w:pPr>
              <w:keepNext/>
              <w:widowControl/>
              <w:spacing w:before="0" w:after="40" w:line="240" w:lineRule="auto"/>
            </w:pPr>
            <w:r>
              <w:rPr>
                <w:rFonts w:ascii="Arial" w:hAnsi="Arial"/>
                <w:b/>
                <w:sz w:val="21"/>
              </w:rPr>
              <w:t>PU-30</w:t>
            </w:r>
          </w:p>
        </w:tc>
      </w:tr>
      <w:tr>
        <w:trPr>
          <w:cantSplit/>
        </w:trPr>
        <w:tc>
          <w:tcPr>
            <w:tcW w:type="dxa" w:w="1587"/>
            <w:vAlign w:val="center"/>
          </w:tcPr>
          <w:p>
            <w:pPr>
              <w:keepNext w:val="0"/>
              <w:widowControl/>
              <w:spacing w:before="0" w:after="40" w:line="240" w:lineRule="auto"/>
            </w:pPr>
            <w:r>
              <w:rPr>
                <w:rFonts w:ascii="Arial" w:hAnsi="Arial"/>
                <w:b w:val="0"/>
                <w:sz w:val="21"/>
              </w:rPr>
              <w:t>Módulo</w:t>
            </w:r>
          </w:p>
        </w:tc>
        <w:tc>
          <w:tcPr>
            <w:tcW w:type="dxa" w:w="2735"/>
            <w:vAlign w:val="center"/>
          </w:tcPr>
          <w:p>
            <w:pPr>
              <w:keepNext w:val="0"/>
              <w:widowControl/>
              <w:spacing w:before="0" w:after="40" w:line="240" w:lineRule="auto"/>
            </w:pPr>
            <w:r>
              <w:rPr>
                <w:rFonts w:ascii="Arial" w:hAnsi="Arial"/>
                <w:b w:val="0"/>
                <w:sz w:val="21"/>
              </w:rPr>
              <w:t>Gestión de usuarios</w:t>
            </w:r>
          </w:p>
        </w:tc>
        <w:tc>
          <w:tcPr>
            <w:tcW w:type="dxa" w:w="2735"/>
            <w:vAlign w:val="center"/>
          </w:tcPr>
          <w:p>
            <w:pPr>
              <w:keepNext w:val="0"/>
              <w:widowControl/>
              <w:spacing w:before="0" w:after="40" w:line="240" w:lineRule="auto"/>
            </w:pPr>
            <w:r>
              <w:rPr>
                <w:rFonts w:ascii="Arial" w:hAnsi="Arial"/>
                <w:b w:val="0"/>
                <w:sz w:val="21"/>
              </w:rPr>
              <w:t>Gestión de usuarios</w:t>
            </w:r>
          </w:p>
        </w:tc>
        <w:tc>
          <w:tcPr>
            <w:tcW w:type="dxa" w:w="2735"/>
            <w:vAlign w:val="center"/>
          </w:tcPr>
          <w:p>
            <w:pPr>
              <w:keepNext w:val="0"/>
              <w:widowControl/>
              <w:spacing w:before="0" w:after="40" w:line="240" w:lineRule="auto"/>
            </w:pPr>
            <w:r>
              <w:rPr>
                <w:rFonts w:ascii="Arial" w:hAnsi="Arial"/>
                <w:b w:val="0"/>
                <w:sz w:val="21"/>
              </w:rPr>
              <w:t>Gestión de usuarios</w:t>
            </w:r>
          </w:p>
        </w:tc>
      </w:tr>
      <w:tr>
        <w:trPr>
          <w:cantSplit/>
        </w:trPr>
        <w:tc>
          <w:tcPr>
            <w:tcW w:type="dxa" w:w="1587"/>
            <w:vAlign w:val="center"/>
          </w:tcPr>
          <w:p>
            <w:pPr>
              <w:keepNext w:val="0"/>
              <w:widowControl/>
              <w:spacing w:before="0" w:after="40" w:line="240" w:lineRule="auto"/>
            </w:pPr>
            <w:r>
              <w:rPr>
                <w:rFonts w:ascii="Arial" w:hAnsi="Arial"/>
                <w:b w:val="0"/>
                <w:sz w:val="21"/>
              </w:rPr>
              <w:t>Caso de uso</w:t>
            </w:r>
          </w:p>
        </w:tc>
        <w:tc>
          <w:tcPr>
            <w:tcW w:type="dxa" w:w="2735"/>
            <w:vAlign w:val="center"/>
          </w:tcPr>
          <w:p>
            <w:pPr>
              <w:keepNext w:val="0"/>
              <w:widowControl/>
              <w:spacing w:before="0" w:after="40" w:line="240" w:lineRule="auto"/>
            </w:pPr>
            <w:r>
              <w:rPr>
                <w:rFonts w:ascii="Arial" w:hAnsi="Arial"/>
                <w:b w:val="0"/>
                <w:sz w:val="21"/>
              </w:rPr>
              <w:t>Editar perfil del médico</w:t>
            </w:r>
          </w:p>
        </w:tc>
        <w:tc>
          <w:tcPr>
            <w:tcW w:type="dxa" w:w="2735"/>
            <w:vAlign w:val="center"/>
          </w:tcPr>
          <w:p>
            <w:pPr>
              <w:keepNext w:val="0"/>
              <w:widowControl/>
              <w:spacing w:before="0" w:after="40" w:line="240" w:lineRule="auto"/>
            </w:pPr>
            <w:r>
              <w:rPr>
                <w:rFonts w:ascii="Arial" w:hAnsi="Arial"/>
                <w:b w:val="0"/>
                <w:sz w:val="21"/>
              </w:rPr>
              <w:t>Editar perfil del médico</w:t>
            </w:r>
          </w:p>
        </w:tc>
        <w:tc>
          <w:tcPr>
            <w:tcW w:type="dxa" w:w="2735"/>
            <w:vAlign w:val="center"/>
          </w:tcPr>
          <w:p>
            <w:pPr>
              <w:keepNext w:val="0"/>
              <w:widowControl/>
              <w:spacing w:before="0" w:after="40" w:line="240" w:lineRule="auto"/>
            </w:pPr>
            <w:r>
              <w:rPr>
                <w:rFonts w:ascii="Arial" w:hAnsi="Arial"/>
                <w:b w:val="0"/>
                <w:sz w:val="21"/>
              </w:rPr>
              <w:t>Editar perfil del médico</w:t>
            </w:r>
          </w:p>
        </w:tc>
      </w:tr>
      <w:tr>
        <w:trPr>
          <w:cantSplit/>
        </w:trPr>
        <w:tc>
          <w:tcPr>
            <w:tcW w:type="dxa" w:w="1587"/>
            <w:vAlign w:val="center"/>
          </w:tcPr>
          <w:p>
            <w:pPr>
              <w:keepNext w:val="0"/>
              <w:widowControl/>
              <w:spacing w:before="0" w:after="40" w:line="240" w:lineRule="auto"/>
            </w:pPr>
            <w:r>
              <w:rPr>
                <w:rFonts w:ascii="Arial" w:hAnsi="Arial"/>
                <w:b w:val="0"/>
                <w:sz w:val="21"/>
              </w:rPr>
              <w:t>Función</w:t>
            </w:r>
          </w:p>
        </w:tc>
        <w:tc>
          <w:tcPr>
            <w:tcW w:type="dxa" w:w="2735"/>
            <w:vAlign w:val="center"/>
          </w:tcPr>
          <w:p>
            <w:pPr>
              <w:keepNext w:val="0"/>
              <w:widowControl/>
              <w:spacing w:before="0" w:after="40" w:line="240" w:lineRule="auto"/>
            </w:pPr>
            <w:r>
              <w:rPr>
                <w:rFonts w:ascii="Arial" w:hAnsi="Arial"/>
                <w:b w:val="0"/>
                <w:sz w:val="21"/>
              </w:rPr>
              <w:t>validateDoctorProfileFields</w:t>
            </w:r>
          </w:p>
        </w:tc>
        <w:tc>
          <w:tcPr>
            <w:tcW w:type="dxa" w:w="2735"/>
            <w:vAlign w:val="center"/>
          </w:tcPr>
          <w:p>
            <w:pPr>
              <w:keepNext w:val="0"/>
              <w:widowControl/>
              <w:spacing w:before="0" w:after="40" w:line="240" w:lineRule="auto"/>
            </w:pPr>
            <w:r>
              <w:rPr>
                <w:rFonts w:ascii="Arial" w:hAnsi="Arial"/>
                <w:b w:val="0"/>
                <w:sz w:val="21"/>
              </w:rPr>
              <w:t>validateDoctorProfileFields</w:t>
            </w:r>
          </w:p>
        </w:tc>
        <w:tc>
          <w:tcPr>
            <w:tcW w:type="dxa" w:w="2735"/>
            <w:vAlign w:val="center"/>
          </w:tcPr>
          <w:p>
            <w:pPr>
              <w:keepNext w:val="0"/>
              <w:widowControl/>
              <w:spacing w:before="0" w:after="40" w:line="240" w:lineRule="auto"/>
            </w:pPr>
            <w:r>
              <w:rPr>
                <w:rFonts w:ascii="Arial" w:hAnsi="Arial"/>
                <w:b w:val="0"/>
                <w:sz w:val="21"/>
              </w:rPr>
              <w:t>validateDoctorProfileFields</w:t>
            </w:r>
          </w:p>
        </w:tc>
      </w:tr>
      <w:tr>
        <w:trPr>
          <w:cantSplit/>
        </w:trPr>
        <w:tc>
          <w:tcPr>
            <w:tcW w:type="dxa" w:w="1587"/>
            <w:vAlign w:val="center"/>
          </w:tcPr>
          <w:p>
            <w:pPr>
              <w:keepNext w:val="0"/>
              <w:widowControl/>
              <w:spacing w:before="0" w:after="40" w:line="240" w:lineRule="auto"/>
            </w:pPr>
            <w:r>
              <w:rPr>
                <w:rFonts w:ascii="Arial" w:hAnsi="Arial"/>
                <w:b w:val="0"/>
                <w:sz w:val="21"/>
              </w:rPr>
              <w:t>Escenario</w:t>
            </w:r>
          </w:p>
        </w:tc>
        <w:tc>
          <w:tcPr>
            <w:tcW w:type="dxa" w:w="2735"/>
            <w:vAlign w:val="center"/>
          </w:tcPr>
          <w:p>
            <w:pPr>
              <w:keepNext w:val="0"/>
              <w:widowControl/>
              <w:spacing w:before="0" w:after="40" w:line="240" w:lineRule="auto"/>
            </w:pPr>
            <w:r>
              <w:rPr>
                <w:rFonts w:ascii="Arial" w:hAnsi="Arial"/>
                <w:b w:val="0"/>
                <w:sz w:val="21"/>
              </w:rPr>
              <w:t>El nombre del médico contiene únicamente espacios.</w:t>
            </w:r>
          </w:p>
        </w:tc>
        <w:tc>
          <w:tcPr>
            <w:tcW w:type="dxa" w:w="2735"/>
            <w:vAlign w:val="center"/>
          </w:tcPr>
          <w:p>
            <w:pPr>
              <w:keepNext w:val="0"/>
              <w:widowControl/>
              <w:spacing w:before="0" w:after="40" w:line="240" w:lineRule="auto"/>
            </w:pPr>
            <w:r>
              <w:rPr>
                <w:rFonts w:ascii="Arial" w:hAnsi="Arial"/>
                <w:b w:val="0"/>
                <w:sz w:val="21"/>
              </w:rPr>
              <w:t>El celular del médico contiene únicamente espacios.</w:t>
            </w:r>
          </w:p>
        </w:tc>
        <w:tc>
          <w:tcPr>
            <w:tcW w:type="dxa" w:w="2735"/>
            <w:vAlign w:val="center"/>
          </w:tcPr>
          <w:p>
            <w:pPr>
              <w:keepNext w:val="0"/>
              <w:widowControl/>
              <w:spacing w:before="0" w:after="40" w:line="240" w:lineRule="auto"/>
            </w:pPr>
            <w:r>
              <w:rPr>
                <w:rFonts w:ascii="Arial" w:hAnsi="Arial"/>
                <w:b w:val="0"/>
                <w:sz w:val="21"/>
              </w:rPr>
              <w:t>El nombre y el celular tienen espacios exteriores.</w:t>
            </w:r>
          </w:p>
        </w:tc>
      </w:tr>
      <w:tr>
        <w:trPr>
          <w:cantSplit/>
        </w:trPr>
        <w:tc>
          <w:tcPr>
            <w:tcW w:type="dxa" w:w="1587"/>
            <w:vAlign w:val="center"/>
          </w:tcPr>
          <w:p>
            <w:pPr>
              <w:keepNext w:val="0"/>
              <w:widowControl/>
              <w:spacing w:before="0" w:after="40" w:line="240" w:lineRule="auto"/>
            </w:pPr>
            <w:r>
              <w:rPr>
                <w:rFonts w:ascii="Arial" w:hAnsi="Arial"/>
                <w:b w:val="0"/>
                <w:sz w:val="21"/>
              </w:rPr>
              <w:t>Datos de prueba</w:t>
            </w:r>
          </w:p>
        </w:tc>
        <w:tc>
          <w:tcPr>
            <w:tcW w:type="dxa" w:w="2735"/>
            <w:vAlign w:val="center"/>
          </w:tcPr>
          <w:p>
            <w:pPr>
              <w:keepNext w:val="0"/>
              <w:widowControl/>
              <w:spacing w:before="0" w:after="40" w:line="240" w:lineRule="auto"/>
            </w:pPr>
            <w:r>
              <w:rPr>
                <w:rFonts w:ascii="Arial" w:hAnsi="Arial"/>
                <w:b w:val="0"/>
                <w:sz w:val="21"/>
              </w:rPr>
              <w:t>fullName=tres espacios, phoneNumber="00000000"</w:t>
            </w:r>
          </w:p>
        </w:tc>
        <w:tc>
          <w:tcPr>
            <w:tcW w:type="dxa" w:w="2735"/>
            <w:vAlign w:val="center"/>
          </w:tcPr>
          <w:p>
            <w:pPr>
              <w:keepNext w:val="0"/>
              <w:widowControl/>
              <w:spacing w:before="0" w:after="40" w:line="240" w:lineRule="auto"/>
            </w:pPr>
            <w:r>
              <w:rPr>
                <w:rFonts w:ascii="Arial" w:hAnsi="Arial"/>
                <w:b w:val="0"/>
                <w:sz w:val="21"/>
              </w:rPr>
              <w:t>fullName="Médico de Prueba", phoneNumber=tres espacios</w:t>
            </w:r>
          </w:p>
        </w:tc>
        <w:tc>
          <w:tcPr>
            <w:tcW w:type="dxa" w:w="2735"/>
            <w:vAlign w:val="center"/>
          </w:tcPr>
          <w:p>
            <w:pPr>
              <w:keepNext w:val="0"/>
              <w:widowControl/>
              <w:spacing w:before="0" w:after="40" w:line="240" w:lineRule="auto"/>
            </w:pPr>
            <w:r>
              <w:rPr>
                <w:rFonts w:ascii="Arial" w:hAnsi="Arial"/>
                <w:b w:val="0"/>
                <w:sz w:val="21"/>
              </w:rPr>
              <w:t>fullName=" Médico de Prueba ", phoneNumber=" 00000000 "</w:t>
            </w:r>
          </w:p>
        </w:tc>
      </w:tr>
      <w:tr>
        <w:trPr>
          <w:cantSplit/>
        </w:trPr>
        <w:tc>
          <w:tcPr>
            <w:tcW w:type="dxa" w:w="1587"/>
            <w:vAlign w:val="center"/>
          </w:tcPr>
          <w:p>
            <w:pPr>
              <w:keepNext w:val="0"/>
              <w:widowControl/>
              <w:spacing w:before="0" w:after="40" w:line="240" w:lineRule="auto"/>
            </w:pPr>
            <w:r>
              <w:rPr>
                <w:rFonts w:ascii="Arial" w:hAnsi="Arial"/>
                <w:b w:val="0"/>
                <w:sz w:val="21"/>
              </w:rPr>
              <w:t>Resultado esperado</w:t>
            </w:r>
          </w:p>
        </w:tc>
        <w:tc>
          <w:tcPr>
            <w:tcW w:type="dxa" w:w="2735"/>
            <w:vAlign w:val="center"/>
          </w:tcPr>
          <w:p>
            <w:pPr>
              <w:keepNext w:val="0"/>
              <w:widowControl/>
              <w:spacing w:before="0" w:after="40" w:line="240" w:lineRule="auto"/>
            </w:pPr>
            <w:r>
              <w:rPr>
                <w:rFonts w:ascii="Arial" w:hAnsi="Arial"/>
                <w:b w:val="0"/>
                <w:sz w:val="21"/>
              </w:rPr>
              <w:t>La validación rechaza el nombre de solo espacios e informa que el nombre y el celular no pueden estar vacíos.</w:t>
            </w:r>
          </w:p>
        </w:tc>
        <w:tc>
          <w:tcPr>
            <w:tcW w:type="dxa" w:w="2735"/>
            <w:vAlign w:val="center"/>
          </w:tcPr>
          <w:p>
            <w:pPr>
              <w:keepNext w:val="0"/>
              <w:widowControl/>
              <w:spacing w:before="0" w:after="40" w:line="240" w:lineRule="auto"/>
            </w:pPr>
            <w:r>
              <w:rPr>
                <w:rFonts w:ascii="Arial" w:hAnsi="Arial"/>
                <w:b w:val="0"/>
                <w:sz w:val="21"/>
              </w:rPr>
              <w:t>La validación rechaza el celular de solo espacios e informa que el nombre y el celular no pueden estar vacíos.</w:t>
            </w:r>
          </w:p>
        </w:tc>
        <w:tc>
          <w:tcPr>
            <w:tcW w:type="dxa" w:w="2735"/>
            <w:vAlign w:val="center"/>
          </w:tcPr>
          <w:p>
            <w:pPr>
              <w:keepNext w:val="0"/>
              <w:widowControl/>
              <w:spacing w:before="0" w:after="40" w:line="240" w:lineRule="auto"/>
            </w:pPr>
            <w:r>
              <w:rPr>
                <w:rFonts w:ascii="Arial" w:hAnsi="Arial"/>
                <w:b w:val="0"/>
                <w:sz w:val="21"/>
              </w:rPr>
              <w:t>Los datos superan la validación local porque ambos campos contienen información además de los espacios.</w:t>
            </w:r>
          </w:p>
        </w:tc>
      </w:tr>
      <w:tr>
        <w:trPr>
          <w:cantSplit/>
        </w:trPr>
        <w:tc>
          <w:tcPr>
            <w:tcW w:type="dxa" w:w="1587"/>
            <w:vAlign w:val="center"/>
          </w:tcPr>
          <w:p>
            <w:pPr>
              <w:keepNext w:val="0"/>
              <w:widowControl/>
              <w:spacing w:before="0" w:after="40" w:line="240" w:lineRule="auto"/>
            </w:pPr>
            <w:r>
              <w:rPr>
                <w:rFonts w:ascii="Arial" w:hAnsi="Arial"/>
                <w:b w:val="0"/>
                <w:sz w:val="21"/>
              </w:rPr>
              <w:t>Resultado obtenido</w:t>
            </w:r>
          </w:p>
        </w:tc>
        <w:tc>
          <w:tcPr>
            <w:tcW w:type="dxa" w:w="2735"/>
            <w:vAlign w:val="center"/>
          </w:tcPr>
          <w:p>
            <w:pPr>
              <w:keepNext w:val="0"/>
              <w:widowControl/>
              <w:spacing w:before="0" w:after="40" w:line="240" w:lineRule="auto"/>
            </w:pPr>
            <w:r>
              <w:rPr>
                <w:rFonts w:ascii="Arial" w:hAnsi="Arial"/>
                <w:b w:val="0"/>
                <w:sz w:val="21"/>
              </w:rPr>
              <w:t>isValid=false; mensaje «El nombre y el celular no pueden estar vacíos».</w:t>
            </w:r>
          </w:p>
        </w:tc>
        <w:tc>
          <w:tcPr>
            <w:tcW w:type="dxa" w:w="2735"/>
            <w:vAlign w:val="center"/>
          </w:tcPr>
          <w:p>
            <w:pPr>
              <w:keepNext w:val="0"/>
              <w:widowControl/>
              <w:spacing w:before="0" w:after="40" w:line="240" w:lineRule="auto"/>
            </w:pPr>
            <w:r>
              <w:rPr>
                <w:rFonts w:ascii="Arial" w:hAnsi="Arial"/>
                <w:b w:val="0"/>
                <w:sz w:val="21"/>
              </w:rPr>
              <w:t>isValid=false; mensaje «El nombre y el celular no pueden estar vacíos».</w:t>
            </w:r>
          </w:p>
        </w:tc>
        <w:tc>
          <w:tcPr>
            <w:tcW w:type="dxa" w:w="2735"/>
            <w:vAlign w:val="center"/>
          </w:tcPr>
          <w:p>
            <w:pPr>
              <w:keepNext w:val="0"/>
              <w:widowControl/>
              <w:spacing w:before="0" w:after="40" w:line="240" w:lineRule="auto"/>
            </w:pPr>
            <w:r>
              <w:rPr>
                <w:rFonts w:ascii="Arial" w:hAnsi="Arial"/>
                <w:b w:val="0"/>
                <w:sz w:val="21"/>
              </w:rPr>
              <w:t>isValid=true, sin mensaje de error.</w:t>
            </w:r>
          </w:p>
        </w:tc>
      </w:tr>
      <w:tr>
        <w:trPr>
          <w:cantSplit/>
        </w:trPr>
        <w:tc>
          <w:tcPr>
            <w:tcW w:type="dxa" w:w="1587"/>
            <w:vAlign w:val="center"/>
          </w:tcPr>
          <w:p>
            <w:pPr>
              <w:keepNext w:val="0"/>
              <w:widowControl/>
              <w:spacing w:before="0" w:after="40" w:line="240" w:lineRule="auto"/>
            </w:pPr>
            <w:r>
              <w:rPr>
                <w:rFonts w:ascii="Arial" w:hAnsi="Arial"/>
                <w:b w:val="0"/>
                <w:sz w:val="21"/>
              </w:rPr>
              <w:t>Estado</w:t>
            </w:r>
          </w:p>
        </w:tc>
        <w:tc>
          <w:tcPr>
            <w:tcW w:type="dxa" w:w="2735"/>
            <w:vAlign w:val="center"/>
          </w:tcPr>
          <w:p>
            <w:pPr>
              <w:keepNext w:val="0"/>
              <w:widowControl/>
              <w:spacing w:before="0" w:after="40" w:line="240" w:lineRule="auto"/>
            </w:pPr>
            <w:r>
              <w:rPr>
                <w:rFonts w:ascii="Arial" w:hAnsi="Arial"/>
                <w:b w:val="0"/>
                <w:sz w:val="21"/>
              </w:rPr>
              <w:t>Éxito</w:t>
            </w:r>
          </w:p>
        </w:tc>
        <w:tc>
          <w:tcPr>
            <w:tcW w:type="dxa" w:w="2735"/>
            <w:vAlign w:val="center"/>
          </w:tcPr>
          <w:p>
            <w:pPr>
              <w:keepNext w:val="0"/>
              <w:widowControl/>
              <w:spacing w:before="0" w:after="40" w:line="240" w:lineRule="auto"/>
            </w:pPr>
            <w:r>
              <w:rPr>
                <w:rFonts w:ascii="Arial" w:hAnsi="Arial"/>
                <w:b w:val="0"/>
                <w:sz w:val="21"/>
              </w:rPr>
              <w:t>Éxito</w:t>
            </w:r>
          </w:p>
        </w:tc>
        <w:tc>
          <w:tcPr>
            <w:tcW w:type="dxa" w:w="2735"/>
            <w:vAlign w:val="center"/>
          </w:tcPr>
          <w:p>
            <w:pPr>
              <w:keepNext w:val="0"/>
              <w:widowControl/>
              <w:spacing w:before="0" w:after="40" w:line="240" w:lineRule="auto"/>
            </w:pPr>
            <w:r>
              <w:rPr>
                <w:rFonts w:ascii="Arial" w:hAnsi="Arial"/>
                <w:b w:val="0"/>
                <w:sz w:val="21"/>
              </w:rPr>
              <w:t>Éxito</w:t>
            </w:r>
          </w:p>
        </w:tc>
      </w:tr>
      <w:tr>
        <w:trPr>
          <w:cantSplit/>
        </w:trPr>
        <w:tc>
          <w:tcPr>
            <w:tcW w:type="dxa" w:w="1587"/>
            <w:vAlign w:val="center"/>
          </w:tcPr>
          <w:p>
            <w:pPr>
              <w:keepNext/>
              <w:widowControl/>
              <w:spacing w:before="0" w:after="40" w:line="240" w:lineRule="auto"/>
            </w:pPr>
            <w:r>
              <w:rPr>
                <w:rFonts w:ascii="Arial" w:hAnsi="Arial"/>
                <w:b w:val="0"/>
                <w:sz w:val="21"/>
              </w:rPr>
              <w:t>Evidencia</w:t>
            </w:r>
          </w:p>
        </w:tc>
        <w:tc>
          <w:tcPr>
            <w:tcW w:type="dxa" w:w="2735"/>
            <w:vAlign w:val="center"/>
          </w:tcPr>
          <w:p>
            <w:pPr>
              <w:keepNext/>
              <w:widowControl/>
              <w:spacing w:before="0" w:after="40" w:line="240" w:lineRule="auto"/>
            </w:pPr>
            <w:r>
              <w:rPr>
                <w:rFonts w:ascii="Arial" w:hAnsi="Arial"/>
                <w:b w:val="0"/>
                <w:sz w:val="21"/>
              </w:rPr>
              <w:t>usuarios/​resultado.json y salida.log; PU-28</w:t>
            </w:r>
          </w:p>
        </w:tc>
        <w:tc>
          <w:tcPr>
            <w:tcW w:type="dxa" w:w="2735"/>
            <w:vAlign w:val="center"/>
          </w:tcPr>
          <w:p>
            <w:pPr>
              <w:keepNext/>
              <w:widowControl/>
              <w:spacing w:before="0" w:after="40" w:line="240" w:lineRule="auto"/>
            </w:pPr>
            <w:r>
              <w:rPr>
                <w:rFonts w:ascii="Arial" w:hAnsi="Arial"/>
                <w:b w:val="0"/>
                <w:sz w:val="21"/>
              </w:rPr>
              <w:t>usuarios/​resultado.json y salida.log; PU-29</w:t>
            </w:r>
          </w:p>
        </w:tc>
        <w:tc>
          <w:tcPr>
            <w:tcW w:type="dxa" w:w="2735"/>
            <w:vAlign w:val="center"/>
          </w:tcPr>
          <w:p>
            <w:pPr>
              <w:keepNext/>
              <w:widowControl/>
              <w:spacing w:before="0" w:after="40" w:line="240" w:lineRule="auto"/>
            </w:pPr>
            <w:r>
              <w:rPr>
                <w:rFonts w:ascii="Arial" w:hAnsi="Arial"/>
                <w:b w:val="0"/>
                <w:sz w:val="21"/>
              </w:rPr>
              <w:t>usuarios/​resultado.json y salida.log; PU-30</w:t>
            </w:r>
          </w:p>
        </w:tc>
      </w:tr>
    </w:tbl>
    <w:p>
      <w:pPr>
        <w:keepLines/>
        <w:widowControl/>
        <w:spacing w:before="80" w:after="180"/>
        <w:jc w:val="center"/>
      </w:pPr>
      <w:r>
        <w:rPr>
          <w:i/>
          <w:sz w:val="19"/>
        </w:rPr>
        <w:t>Fuente: Elaboración propia, 2026</w:t>
      </w:r>
    </w:p>
    <w:p>
      <w:pPr>
        <w:pStyle w:val="Caption"/>
        <w:keepNext/>
        <w:keepLines/>
        <w:pageBreakBefore/>
        <w:widowControl/>
        <w:jc w:val="center"/>
      </w:pPr>
      <w:r>
        <w:rPr>
          <w:b/>
        </w:rPr>
        <w:t>Tabla 15. Detalle de PU-31 a PU-33</w:t>
      </w:r>
    </w:p>
    <w:tbl>
      <w:tblPr>
        <w:jc w:val="center"/>
        <w:tblLook w:firstColumn="1" w:firstRow="1" w:lastColumn="0" w:lastRow="0" w:noHBand="0" w:noVBand="1" w:val="04A0"/>
        <w:tblW w:w="9793" w:type="dxa"/>
        <w:tblLayout w:type="fixed"/>
        <w:tblBorders>
          <w:top w:val="single" w:sz="4" w:color="B7B7B7"/>
          <w:left w:val="single" w:sz="4" w:color="B7B7B7"/>
          <w:bottom w:val="single" w:sz="4" w:color="B7B7B7"/>
          <w:right w:val="single" w:sz="4" w:color="B7B7B7"/>
          <w:insideH w:val="single" w:sz="4" w:color="B7B7B7"/>
          <w:insideV w:val="single" w:sz="4" w:color="B7B7B7"/>
        </w:tblBorders>
        <w:tblCellMar>
          <w:top w:w="65" w:type="dxa"/>
          <w:bottom w:w="65" w:type="dxa"/>
          <w:left w:w="80" w:type="dxa"/>
          <w:right w:w="80" w:type="dxa"/>
        </w:tblCellMar>
      </w:tblPr>
      <w:tblGrid>
        <w:gridCol w:w="1587"/>
        <w:gridCol w:w="2735"/>
        <w:gridCol w:w="2735"/>
        <w:gridCol w:w="2735"/>
      </w:tblGrid>
      <w:tr>
        <w:trPr>
          <w:cantSplit/>
          <w:tblHeader/>
        </w:trPr>
        <w:tc>
          <w:tcPr>
            <w:tcW w:type="dxa" w:w="1587"/>
            <w:vAlign w:val="center"/>
            <w:shd w:fill="E8B8B8"/>
          </w:tcPr>
          <w:p>
            <w:pPr>
              <w:keepNext/>
              <w:widowControl/>
              <w:spacing w:before="0" w:after="40" w:line="240" w:lineRule="auto"/>
            </w:pPr>
            <w:r>
              <w:rPr>
                <w:rFonts w:ascii="Arial" w:hAnsi="Arial"/>
                <w:b/>
                <w:sz w:val="21"/>
              </w:rPr>
              <w:t>Identificador</w:t>
            </w:r>
          </w:p>
        </w:tc>
        <w:tc>
          <w:tcPr>
            <w:tcW w:type="dxa" w:w="2735"/>
            <w:vAlign w:val="center"/>
            <w:shd w:fill="E8B8B8"/>
          </w:tcPr>
          <w:p>
            <w:pPr>
              <w:keepNext/>
              <w:widowControl/>
              <w:spacing w:before="0" w:after="40" w:line="240" w:lineRule="auto"/>
            </w:pPr>
            <w:r>
              <w:rPr>
                <w:rFonts w:ascii="Arial" w:hAnsi="Arial"/>
                <w:b/>
                <w:sz w:val="21"/>
              </w:rPr>
              <w:t>PU-31</w:t>
            </w:r>
          </w:p>
        </w:tc>
        <w:tc>
          <w:tcPr>
            <w:tcW w:type="dxa" w:w="2735"/>
            <w:vAlign w:val="center"/>
            <w:shd w:fill="E8B8B8"/>
          </w:tcPr>
          <w:p>
            <w:pPr>
              <w:keepNext/>
              <w:widowControl/>
              <w:spacing w:before="0" w:after="40" w:line="240" w:lineRule="auto"/>
            </w:pPr>
            <w:r>
              <w:rPr>
                <w:rFonts w:ascii="Arial" w:hAnsi="Arial"/>
                <w:b/>
                <w:sz w:val="21"/>
              </w:rPr>
              <w:t>PU-32</w:t>
            </w:r>
          </w:p>
        </w:tc>
        <w:tc>
          <w:tcPr>
            <w:tcW w:type="dxa" w:w="2735"/>
            <w:vAlign w:val="center"/>
            <w:shd w:fill="E8B8B8"/>
          </w:tcPr>
          <w:p>
            <w:pPr>
              <w:keepNext/>
              <w:widowControl/>
              <w:spacing w:before="0" w:after="40" w:line="240" w:lineRule="auto"/>
            </w:pPr>
            <w:r>
              <w:rPr>
                <w:rFonts w:ascii="Arial" w:hAnsi="Arial"/>
                <w:b/>
                <w:sz w:val="21"/>
              </w:rPr>
              <w:t>PU-33</w:t>
            </w:r>
          </w:p>
        </w:tc>
      </w:tr>
      <w:tr>
        <w:trPr>
          <w:cantSplit/>
        </w:trPr>
        <w:tc>
          <w:tcPr>
            <w:tcW w:type="dxa" w:w="1587"/>
            <w:vAlign w:val="center"/>
          </w:tcPr>
          <w:p>
            <w:pPr>
              <w:keepNext w:val="0"/>
              <w:widowControl/>
              <w:spacing w:before="0" w:after="40" w:line="240" w:lineRule="auto"/>
            </w:pPr>
            <w:r>
              <w:rPr>
                <w:rFonts w:ascii="Arial" w:hAnsi="Arial"/>
                <w:b w:val="0"/>
                <w:sz w:val="21"/>
              </w:rPr>
              <w:t>Módulo</w:t>
            </w:r>
          </w:p>
        </w:tc>
        <w:tc>
          <w:tcPr>
            <w:tcW w:type="dxa" w:w="2735"/>
            <w:vAlign w:val="center"/>
          </w:tcPr>
          <w:p>
            <w:pPr>
              <w:keepNext w:val="0"/>
              <w:widowControl/>
              <w:spacing w:before="0" w:after="40" w:line="240" w:lineRule="auto"/>
            </w:pPr>
            <w:r>
              <w:rPr>
                <w:rFonts w:ascii="Arial" w:hAnsi="Arial"/>
                <w:b w:val="0"/>
                <w:sz w:val="21"/>
              </w:rPr>
              <w:t>Triaje mediante inteligencia artificial</w:t>
            </w:r>
          </w:p>
        </w:tc>
        <w:tc>
          <w:tcPr>
            <w:tcW w:type="dxa" w:w="2735"/>
            <w:vAlign w:val="center"/>
          </w:tcPr>
          <w:p>
            <w:pPr>
              <w:keepNext w:val="0"/>
              <w:widowControl/>
              <w:spacing w:before="0" w:after="40" w:line="240" w:lineRule="auto"/>
            </w:pPr>
            <w:r>
              <w:rPr>
                <w:rFonts w:ascii="Arial" w:hAnsi="Arial"/>
                <w:b w:val="0"/>
                <w:sz w:val="21"/>
              </w:rPr>
              <w:t>Triaje mediante inteligencia artificial</w:t>
            </w:r>
          </w:p>
        </w:tc>
        <w:tc>
          <w:tcPr>
            <w:tcW w:type="dxa" w:w="2735"/>
            <w:vAlign w:val="center"/>
          </w:tcPr>
          <w:p>
            <w:pPr>
              <w:keepNext w:val="0"/>
              <w:widowControl/>
              <w:spacing w:before="0" w:after="40" w:line="240" w:lineRule="auto"/>
            </w:pPr>
            <w:r>
              <w:rPr>
                <w:rFonts w:ascii="Arial" w:hAnsi="Arial"/>
                <w:b w:val="0"/>
                <w:sz w:val="21"/>
              </w:rPr>
              <w:t>Triaje mediante inteligencia artificial</w:t>
            </w:r>
          </w:p>
        </w:tc>
      </w:tr>
      <w:tr>
        <w:trPr>
          <w:cantSplit/>
        </w:trPr>
        <w:tc>
          <w:tcPr>
            <w:tcW w:type="dxa" w:w="1587"/>
            <w:vAlign w:val="center"/>
          </w:tcPr>
          <w:p>
            <w:pPr>
              <w:keepNext w:val="0"/>
              <w:widowControl/>
              <w:spacing w:before="0" w:after="40" w:line="240" w:lineRule="auto"/>
            </w:pPr>
            <w:r>
              <w:rPr>
                <w:rFonts w:ascii="Arial" w:hAnsi="Arial"/>
                <w:b w:val="0"/>
                <w:sz w:val="21"/>
              </w:rPr>
              <w:t>Caso de uso</w:t>
            </w:r>
          </w:p>
        </w:tc>
        <w:tc>
          <w:tcPr>
            <w:tcW w:type="dxa" w:w="2735"/>
            <w:vAlign w:val="center"/>
          </w:tcPr>
          <w:p>
            <w:pPr>
              <w:keepNext w:val="0"/>
              <w:widowControl/>
              <w:spacing w:before="0" w:after="40" w:line="240" w:lineRule="auto"/>
            </w:pPr>
            <w:r>
              <w:rPr>
                <w:rFonts w:ascii="Arial" w:hAnsi="Arial"/>
                <w:b w:val="0"/>
                <w:sz w:val="21"/>
              </w:rPr>
              <w:t>Capturar sintomatología en Quechuañol</w:t>
            </w:r>
          </w:p>
        </w:tc>
        <w:tc>
          <w:tcPr>
            <w:tcW w:type="dxa" w:w="2735"/>
            <w:vAlign w:val="center"/>
          </w:tcPr>
          <w:p>
            <w:pPr>
              <w:keepNext w:val="0"/>
              <w:widowControl/>
              <w:spacing w:before="0" w:after="40" w:line="240" w:lineRule="auto"/>
            </w:pPr>
            <w:r>
              <w:rPr>
                <w:rFonts w:ascii="Arial" w:hAnsi="Arial"/>
                <w:b w:val="0"/>
                <w:sz w:val="21"/>
              </w:rPr>
              <w:t>Capturar sintomatología en Quechuañol</w:t>
            </w:r>
          </w:p>
        </w:tc>
        <w:tc>
          <w:tcPr>
            <w:tcW w:type="dxa" w:w="2735"/>
            <w:vAlign w:val="center"/>
          </w:tcPr>
          <w:p>
            <w:pPr>
              <w:keepNext w:val="0"/>
              <w:widowControl/>
              <w:spacing w:before="0" w:after="40" w:line="240" w:lineRule="auto"/>
            </w:pPr>
            <w:r>
              <w:rPr>
                <w:rFonts w:ascii="Arial" w:hAnsi="Arial"/>
                <w:b w:val="0"/>
                <w:sz w:val="21"/>
              </w:rPr>
              <w:t>Capturar sintomatología en Quechuañol</w:t>
            </w:r>
          </w:p>
        </w:tc>
      </w:tr>
      <w:tr>
        <w:trPr>
          <w:cantSplit/>
        </w:trPr>
        <w:tc>
          <w:tcPr>
            <w:tcW w:type="dxa" w:w="1587"/>
            <w:vAlign w:val="center"/>
          </w:tcPr>
          <w:p>
            <w:pPr>
              <w:keepNext w:val="0"/>
              <w:widowControl/>
              <w:spacing w:before="0" w:after="40" w:line="240" w:lineRule="auto"/>
            </w:pPr>
            <w:r>
              <w:rPr>
                <w:rFonts w:ascii="Arial" w:hAnsi="Arial"/>
                <w:b w:val="0"/>
                <w:sz w:val="21"/>
              </w:rPr>
              <w:t>Función</w:t>
            </w:r>
          </w:p>
        </w:tc>
        <w:tc>
          <w:tcPr>
            <w:tcW w:type="dxa" w:w="2735"/>
            <w:vAlign w:val="center"/>
          </w:tcPr>
          <w:p>
            <w:pPr>
              <w:keepNext w:val="0"/>
              <w:widowControl/>
              <w:spacing w:before="0" w:after="40" w:line="240" w:lineRule="auto"/>
            </w:pPr>
            <w:r>
              <w:rPr>
                <w:rFonts w:ascii="Arial" w:hAnsi="Arial"/>
                <w:b w:val="0"/>
                <w:sz w:val="21"/>
              </w:rPr>
              <w:t>normalizeSymptomText</w:t>
            </w:r>
          </w:p>
        </w:tc>
        <w:tc>
          <w:tcPr>
            <w:tcW w:type="dxa" w:w="2735"/>
            <w:vAlign w:val="center"/>
          </w:tcPr>
          <w:p>
            <w:pPr>
              <w:keepNext w:val="0"/>
              <w:widowControl/>
              <w:spacing w:before="0" w:after="40" w:line="240" w:lineRule="auto"/>
            </w:pPr>
            <w:r>
              <w:rPr>
                <w:rFonts w:ascii="Arial" w:hAnsi="Arial"/>
                <w:b w:val="0"/>
                <w:sz w:val="21"/>
              </w:rPr>
              <w:t>normalizeSymptomText</w:t>
            </w:r>
          </w:p>
        </w:tc>
        <w:tc>
          <w:tcPr>
            <w:tcW w:type="dxa" w:w="2735"/>
            <w:vAlign w:val="center"/>
          </w:tcPr>
          <w:p>
            <w:pPr>
              <w:keepNext w:val="0"/>
              <w:widowControl/>
              <w:spacing w:before="0" w:after="40" w:line="240" w:lineRule="auto"/>
            </w:pPr>
            <w:r>
              <w:rPr>
                <w:rFonts w:ascii="Arial" w:hAnsi="Arial"/>
                <w:b w:val="0"/>
                <w:sz w:val="21"/>
              </w:rPr>
              <w:t>buildSymptomReport</w:t>
            </w:r>
          </w:p>
        </w:tc>
      </w:tr>
      <w:tr>
        <w:trPr>
          <w:cantSplit/>
        </w:trPr>
        <w:tc>
          <w:tcPr>
            <w:tcW w:type="dxa" w:w="1587"/>
            <w:vAlign w:val="center"/>
          </w:tcPr>
          <w:p>
            <w:pPr>
              <w:keepNext w:val="0"/>
              <w:widowControl/>
              <w:spacing w:before="0" w:after="40" w:line="240" w:lineRule="auto"/>
            </w:pPr>
            <w:r>
              <w:rPr>
                <w:rFonts w:ascii="Arial" w:hAnsi="Arial"/>
                <w:b w:val="0"/>
                <w:sz w:val="21"/>
              </w:rPr>
              <w:t>Escenario</w:t>
            </w:r>
          </w:p>
        </w:tc>
        <w:tc>
          <w:tcPr>
            <w:tcW w:type="dxa" w:w="2735"/>
            <w:vAlign w:val="center"/>
          </w:tcPr>
          <w:p>
            <w:pPr>
              <w:keepNext w:val="0"/>
              <w:widowControl/>
              <w:spacing w:before="0" w:after="40" w:line="240" w:lineRule="auto"/>
            </w:pPr>
            <w:r>
              <w:rPr>
                <w:rFonts w:ascii="Arial" w:hAnsi="Arial"/>
                <w:b w:val="0"/>
                <w:sz w:val="21"/>
              </w:rPr>
              <w:t>El texto de síntomas contiene solo espacios.</w:t>
            </w:r>
          </w:p>
        </w:tc>
        <w:tc>
          <w:tcPr>
            <w:tcW w:type="dxa" w:w="2735"/>
            <w:vAlign w:val="center"/>
          </w:tcPr>
          <w:p>
            <w:pPr>
              <w:keepNext w:val="0"/>
              <w:widowControl/>
              <w:spacing w:before="0" w:after="40" w:line="240" w:lineRule="auto"/>
            </w:pPr>
            <w:r>
              <w:rPr>
                <w:rFonts w:ascii="Arial" w:hAnsi="Arial"/>
                <w:b w:val="0"/>
                <w:sz w:val="21"/>
              </w:rPr>
              <w:t>El relato tiene espacios exteriores.</w:t>
            </w:r>
          </w:p>
        </w:tc>
        <w:tc>
          <w:tcPr>
            <w:tcW w:type="dxa" w:w="2735"/>
            <w:vAlign w:val="center"/>
          </w:tcPr>
          <w:p>
            <w:pPr>
              <w:keepNext w:val="0"/>
              <w:widowControl/>
              <w:spacing w:before="0" w:after="40" w:line="240" w:lineRule="auto"/>
            </w:pPr>
            <w:r>
              <w:rPr>
                <w:rFonts w:ascii="Arial" w:hAnsi="Arial"/>
                <w:b w:val="0"/>
                <w:sz w:val="21"/>
              </w:rPr>
              <w:t>Se completa el relato, su duración y el uso de medicamentos.</w:t>
            </w:r>
          </w:p>
        </w:tc>
      </w:tr>
      <w:tr>
        <w:trPr>
          <w:cantSplit/>
        </w:trPr>
        <w:tc>
          <w:tcPr>
            <w:tcW w:type="dxa" w:w="1587"/>
            <w:vAlign w:val="center"/>
          </w:tcPr>
          <w:p>
            <w:pPr>
              <w:keepNext w:val="0"/>
              <w:widowControl/>
              <w:spacing w:before="0" w:after="40" w:line="240" w:lineRule="auto"/>
            </w:pPr>
            <w:r>
              <w:rPr>
                <w:rFonts w:ascii="Arial" w:hAnsi="Arial"/>
                <w:b w:val="0"/>
                <w:sz w:val="21"/>
              </w:rPr>
              <w:t>Datos de prueba</w:t>
            </w:r>
          </w:p>
        </w:tc>
        <w:tc>
          <w:tcPr>
            <w:tcW w:type="dxa" w:w="2735"/>
            <w:vAlign w:val="center"/>
          </w:tcPr>
          <w:p>
            <w:pPr>
              <w:keepNext w:val="0"/>
              <w:widowControl/>
              <w:spacing w:before="0" w:after="40" w:line="240" w:lineRule="auto"/>
            </w:pPr>
            <w:r>
              <w:rPr>
                <w:rFonts w:ascii="Arial" w:hAnsi="Arial"/>
                <w:b w:val="0"/>
                <w:sz w:val="21"/>
              </w:rPr>
              <w:t>Tres espacios.</w:t>
            </w:r>
          </w:p>
        </w:tc>
        <w:tc>
          <w:tcPr>
            <w:tcW w:type="dxa" w:w="2735"/>
            <w:vAlign w:val="center"/>
          </w:tcPr>
          <w:p>
            <w:pPr>
              <w:keepNext w:val="0"/>
              <w:widowControl/>
              <w:spacing w:before="0" w:after="40" w:line="240" w:lineRule="auto"/>
            </w:pPr>
            <w:r>
              <w:rPr>
                <w:rFonts w:ascii="Arial" w:hAnsi="Arial"/>
                <w:b w:val="0"/>
                <w:sz w:val="21"/>
              </w:rPr>
              <w:t>«  uma nanay  ».</w:t>
            </w:r>
          </w:p>
        </w:tc>
        <w:tc>
          <w:tcPr>
            <w:tcW w:type="dxa" w:w="2735"/>
            <w:vAlign w:val="center"/>
          </w:tcPr>
          <w:p>
            <w:pPr>
              <w:keepNext w:val="0"/>
              <w:widowControl/>
              <w:spacing w:before="0" w:after="40" w:line="240" w:lineRule="auto"/>
            </w:pPr>
            <w:r>
              <w:rPr>
                <w:rFonts w:ascii="Arial" w:hAnsi="Arial"/>
                <w:b w:val="0"/>
                <w:sz w:val="21"/>
              </w:rPr>
              <w:t>Síntomas: «uma nanay»; tiempo: «dos horas»; medicamentos: «ninguno».</w:t>
            </w:r>
          </w:p>
        </w:tc>
      </w:tr>
      <w:tr>
        <w:trPr>
          <w:cantSplit/>
        </w:trPr>
        <w:tc>
          <w:tcPr>
            <w:tcW w:type="dxa" w:w="1587"/>
            <w:vAlign w:val="center"/>
          </w:tcPr>
          <w:p>
            <w:pPr>
              <w:keepNext w:val="0"/>
              <w:widowControl/>
              <w:spacing w:before="0" w:after="40" w:line="240" w:lineRule="auto"/>
            </w:pPr>
            <w:r>
              <w:rPr>
                <w:rFonts w:ascii="Arial" w:hAnsi="Arial"/>
                <w:b w:val="0"/>
                <w:sz w:val="21"/>
              </w:rPr>
              <w:t>Resultado esperado</w:t>
            </w:r>
          </w:p>
        </w:tc>
        <w:tc>
          <w:tcPr>
            <w:tcW w:type="dxa" w:w="2735"/>
            <w:vAlign w:val="center"/>
          </w:tcPr>
          <w:p>
            <w:pPr>
              <w:keepNext w:val="0"/>
              <w:widowControl/>
              <w:spacing w:before="0" w:after="40" w:line="240" w:lineRule="auto"/>
            </w:pPr>
            <w:r>
              <w:rPr>
                <w:rFonts w:ascii="Arial" w:hAnsi="Arial"/>
                <w:b w:val="0"/>
                <w:sz w:val="21"/>
              </w:rPr>
              <w:t>Se obtiene una cadena vacía.</w:t>
            </w:r>
          </w:p>
        </w:tc>
        <w:tc>
          <w:tcPr>
            <w:tcW w:type="dxa" w:w="2735"/>
            <w:vAlign w:val="center"/>
          </w:tcPr>
          <w:p>
            <w:pPr>
              <w:keepNext w:val="0"/>
              <w:widowControl/>
              <w:spacing w:before="0" w:after="40" w:line="240" w:lineRule="auto"/>
            </w:pPr>
            <w:r>
              <w:rPr>
                <w:rFonts w:ascii="Arial" w:hAnsi="Arial"/>
                <w:b w:val="0"/>
                <w:sz w:val="21"/>
              </w:rPr>
              <w:t>Se obtiene «uma nanay», conservando las palabras del relato.</w:t>
            </w:r>
          </w:p>
        </w:tc>
        <w:tc>
          <w:tcPr>
            <w:tcW w:type="dxa" w:w="2735"/>
            <w:vAlign w:val="center"/>
          </w:tcPr>
          <w:p>
            <w:pPr>
              <w:keepNext w:val="0"/>
              <w:widowControl/>
              <w:spacing w:before="0" w:after="40" w:line="240" w:lineRule="auto"/>
            </w:pPr>
            <w:r>
              <w:rPr>
                <w:rFonts w:ascii="Arial" w:hAnsi="Arial"/>
                <w:b w:val="0"/>
                <w:sz w:val="21"/>
              </w:rPr>
              <w:t>Se obtienen tres líneas: «Síntomas principales: uma nanay», «Tiempo/​Intensidad: dos horas» y «Medicamentos previos: ninguno».</w:t>
            </w:r>
          </w:p>
        </w:tc>
      </w:tr>
      <w:tr>
        <w:trPr>
          <w:cantSplit/>
        </w:trPr>
        <w:tc>
          <w:tcPr>
            <w:tcW w:type="dxa" w:w="1587"/>
            <w:vAlign w:val="center"/>
          </w:tcPr>
          <w:p>
            <w:pPr>
              <w:keepNext w:val="0"/>
              <w:widowControl/>
              <w:spacing w:before="0" w:after="40" w:line="240" w:lineRule="auto"/>
            </w:pPr>
            <w:r>
              <w:rPr>
                <w:rFonts w:ascii="Arial" w:hAnsi="Arial"/>
                <w:b w:val="0"/>
                <w:sz w:val="21"/>
              </w:rPr>
              <w:t>Resultado obtenido</w:t>
            </w:r>
          </w:p>
        </w:tc>
        <w:tc>
          <w:tcPr>
            <w:tcW w:type="dxa" w:w="2735"/>
            <w:vAlign w:val="center"/>
          </w:tcPr>
          <w:p>
            <w:pPr>
              <w:keepNext w:val="0"/>
              <w:widowControl/>
              <w:spacing w:before="0" w:after="40" w:line="240" w:lineRule="auto"/>
            </w:pPr>
            <w:r>
              <w:rPr>
                <w:rFonts w:ascii="Arial" w:hAnsi="Arial"/>
                <w:b w:val="0"/>
                <w:sz w:val="21"/>
              </w:rPr>
              <w:t>Cadena vacía.</w:t>
            </w:r>
          </w:p>
        </w:tc>
        <w:tc>
          <w:tcPr>
            <w:tcW w:type="dxa" w:w="2735"/>
            <w:vAlign w:val="center"/>
          </w:tcPr>
          <w:p>
            <w:pPr>
              <w:keepNext w:val="0"/>
              <w:widowControl/>
              <w:spacing w:before="0" w:after="40" w:line="240" w:lineRule="auto"/>
            </w:pPr>
            <w:r>
              <w:rPr>
                <w:rFonts w:ascii="Arial" w:hAnsi="Arial"/>
                <w:b w:val="0"/>
                <w:sz w:val="21"/>
              </w:rPr>
              <w:t>Texto «uma nanay».</w:t>
            </w:r>
          </w:p>
        </w:tc>
        <w:tc>
          <w:tcPr>
            <w:tcW w:type="dxa" w:w="2735"/>
            <w:vAlign w:val="center"/>
          </w:tcPr>
          <w:p>
            <w:pPr>
              <w:keepNext w:val="0"/>
              <w:widowControl/>
              <w:spacing w:before="0" w:after="40" w:line="240" w:lineRule="auto"/>
            </w:pPr>
            <w:r>
              <w:rPr>
                <w:rFonts w:ascii="Arial" w:hAnsi="Arial"/>
                <w:b w:val="0"/>
                <w:sz w:val="21"/>
              </w:rPr>
              <w:t>Las tres líneas coincidieron exactamente con las esperadas.</w:t>
            </w:r>
          </w:p>
        </w:tc>
      </w:tr>
      <w:tr>
        <w:trPr>
          <w:cantSplit/>
        </w:trPr>
        <w:tc>
          <w:tcPr>
            <w:tcW w:type="dxa" w:w="1587"/>
            <w:vAlign w:val="center"/>
          </w:tcPr>
          <w:p>
            <w:pPr>
              <w:keepNext w:val="0"/>
              <w:widowControl/>
              <w:spacing w:before="0" w:after="40" w:line="240" w:lineRule="auto"/>
            </w:pPr>
            <w:r>
              <w:rPr>
                <w:rFonts w:ascii="Arial" w:hAnsi="Arial"/>
                <w:b w:val="0"/>
                <w:sz w:val="21"/>
              </w:rPr>
              <w:t>Estado</w:t>
            </w:r>
          </w:p>
        </w:tc>
        <w:tc>
          <w:tcPr>
            <w:tcW w:type="dxa" w:w="2735"/>
            <w:vAlign w:val="center"/>
          </w:tcPr>
          <w:p>
            <w:pPr>
              <w:keepNext w:val="0"/>
              <w:widowControl/>
              <w:spacing w:before="0" w:after="40" w:line="240" w:lineRule="auto"/>
            </w:pPr>
            <w:r>
              <w:rPr>
                <w:rFonts w:ascii="Arial" w:hAnsi="Arial"/>
                <w:b w:val="0"/>
                <w:sz w:val="21"/>
              </w:rPr>
              <w:t>Éxito</w:t>
            </w:r>
          </w:p>
        </w:tc>
        <w:tc>
          <w:tcPr>
            <w:tcW w:type="dxa" w:w="2735"/>
            <w:vAlign w:val="center"/>
          </w:tcPr>
          <w:p>
            <w:pPr>
              <w:keepNext w:val="0"/>
              <w:widowControl/>
              <w:spacing w:before="0" w:after="40" w:line="240" w:lineRule="auto"/>
            </w:pPr>
            <w:r>
              <w:rPr>
                <w:rFonts w:ascii="Arial" w:hAnsi="Arial"/>
                <w:b w:val="0"/>
                <w:sz w:val="21"/>
              </w:rPr>
              <w:t>Éxito</w:t>
            </w:r>
          </w:p>
        </w:tc>
        <w:tc>
          <w:tcPr>
            <w:tcW w:type="dxa" w:w="2735"/>
            <w:vAlign w:val="center"/>
          </w:tcPr>
          <w:p>
            <w:pPr>
              <w:keepNext w:val="0"/>
              <w:widowControl/>
              <w:spacing w:before="0" w:after="40" w:line="240" w:lineRule="auto"/>
            </w:pPr>
            <w:r>
              <w:rPr>
                <w:rFonts w:ascii="Arial" w:hAnsi="Arial"/>
                <w:b w:val="0"/>
                <w:sz w:val="21"/>
              </w:rPr>
              <w:t>Éxito</w:t>
            </w:r>
          </w:p>
        </w:tc>
      </w:tr>
      <w:tr>
        <w:trPr>
          <w:cantSplit/>
        </w:trPr>
        <w:tc>
          <w:tcPr>
            <w:tcW w:type="dxa" w:w="1587"/>
            <w:vAlign w:val="center"/>
          </w:tcPr>
          <w:p>
            <w:pPr>
              <w:keepNext/>
              <w:widowControl/>
              <w:spacing w:before="0" w:after="40" w:line="240" w:lineRule="auto"/>
            </w:pPr>
            <w:r>
              <w:rPr>
                <w:rFonts w:ascii="Arial" w:hAnsi="Arial"/>
                <w:b w:val="0"/>
                <w:sz w:val="21"/>
              </w:rPr>
              <w:t>Evidencia</w:t>
            </w:r>
          </w:p>
        </w:tc>
        <w:tc>
          <w:tcPr>
            <w:tcW w:type="dxa" w:w="2735"/>
            <w:vAlign w:val="center"/>
          </w:tcPr>
          <w:p>
            <w:pPr>
              <w:keepNext/>
              <w:widowControl/>
              <w:spacing w:before="0" w:after="40" w:line="240" w:lineRule="auto"/>
            </w:pPr>
            <w:r>
              <w:rPr>
                <w:rFonts w:ascii="Arial" w:hAnsi="Arial"/>
                <w:b w:val="0"/>
                <w:sz w:val="21"/>
              </w:rPr>
              <w:t>triaje/​resultado.json y salida.log; PU-31</w:t>
            </w:r>
          </w:p>
        </w:tc>
        <w:tc>
          <w:tcPr>
            <w:tcW w:type="dxa" w:w="2735"/>
            <w:vAlign w:val="center"/>
          </w:tcPr>
          <w:p>
            <w:pPr>
              <w:keepNext/>
              <w:widowControl/>
              <w:spacing w:before="0" w:after="40" w:line="240" w:lineRule="auto"/>
            </w:pPr>
            <w:r>
              <w:rPr>
                <w:rFonts w:ascii="Arial" w:hAnsi="Arial"/>
                <w:b w:val="0"/>
                <w:sz w:val="21"/>
              </w:rPr>
              <w:t>triaje/​resultado.json y salida.log; PU-32</w:t>
            </w:r>
          </w:p>
        </w:tc>
        <w:tc>
          <w:tcPr>
            <w:tcW w:type="dxa" w:w="2735"/>
            <w:vAlign w:val="center"/>
          </w:tcPr>
          <w:p>
            <w:pPr>
              <w:keepNext/>
              <w:widowControl/>
              <w:spacing w:before="0" w:after="40" w:line="240" w:lineRule="auto"/>
            </w:pPr>
            <w:r>
              <w:rPr>
                <w:rFonts w:ascii="Arial" w:hAnsi="Arial"/>
                <w:b w:val="0"/>
                <w:sz w:val="21"/>
              </w:rPr>
              <w:t>triaje/​resultado.json y salida.log; PU-33</w:t>
            </w:r>
          </w:p>
        </w:tc>
      </w:tr>
    </w:tbl>
    <w:p>
      <w:pPr>
        <w:keepLines/>
        <w:widowControl/>
        <w:spacing w:before="80" w:after="180"/>
        <w:jc w:val="center"/>
      </w:pPr>
      <w:r>
        <w:rPr>
          <w:i/>
          <w:sz w:val="19"/>
        </w:rPr>
        <w:t>Fuente: Elaboración propia, 2026</w:t>
      </w:r>
    </w:p>
    <w:p>
      <w:pPr>
        <w:pStyle w:val="Caption"/>
        <w:keepNext/>
        <w:keepLines/>
        <w:pageBreakBefore/>
        <w:widowControl/>
        <w:jc w:val="center"/>
      </w:pPr>
      <w:r>
        <w:rPr>
          <w:b/>
        </w:rPr>
        <w:t>Tabla 16. Detalle de PU-34 a PU-36</w:t>
      </w:r>
    </w:p>
    <w:tbl>
      <w:tblPr>
        <w:jc w:val="center"/>
        <w:tblLook w:firstColumn="1" w:firstRow="1" w:lastColumn="0" w:lastRow="0" w:noHBand="0" w:noVBand="1" w:val="04A0"/>
        <w:tblW w:w="9793" w:type="dxa"/>
        <w:tblLayout w:type="fixed"/>
        <w:tblBorders>
          <w:top w:val="single" w:sz="4" w:color="B7B7B7"/>
          <w:left w:val="single" w:sz="4" w:color="B7B7B7"/>
          <w:bottom w:val="single" w:sz="4" w:color="B7B7B7"/>
          <w:right w:val="single" w:sz="4" w:color="B7B7B7"/>
          <w:insideH w:val="single" w:sz="4" w:color="B7B7B7"/>
          <w:insideV w:val="single" w:sz="4" w:color="B7B7B7"/>
        </w:tblBorders>
        <w:tblCellMar>
          <w:top w:w="65" w:type="dxa"/>
          <w:bottom w:w="65" w:type="dxa"/>
          <w:left w:w="80" w:type="dxa"/>
          <w:right w:w="80" w:type="dxa"/>
        </w:tblCellMar>
      </w:tblPr>
      <w:tblGrid>
        <w:gridCol w:w="1587"/>
        <w:gridCol w:w="2735"/>
        <w:gridCol w:w="2735"/>
        <w:gridCol w:w="2735"/>
      </w:tblGrid>
      <w:tr>
        <w:trPr>
          <w:cantSplit/>
          <w:tblHeader/>
        </w:trPr>
        <w:tc>
          <w:tcPr>
            <w:tcW w:type="dxa" w:w="1587"/>
            <w:vAlign w:val="center"/>
            <w:shd w:fill="E8B8B8"/>
          </w:tcPr>
          <w:p>
            <w:pPr>
              <w:keepNext/>
              <w:widowControl/>
              <w:spacing w:before="0" w:after="40" w:line="240" w:lineRule="auto"/>
            </w:pPr>
            <w:r>
              <w:rPr>
                <w:rFonts w:ascii="Arial" w:hAnsi="Arial"/>
                <w:b/>
                <w:sz w:val="21"/>
              </w:rPr>
              <w:t>Identificador</w:t>
            </w:r>
          </w:p>
        </w:tc>
        <w:tc>
          <w:tcPr>
            <w:tcW w:type="dxa" w:w="2735"/>
            <w:vAlign w:val="center"/>
            <w:shd w:fill="E8B8B8"/>
          </w:tcPr>
          <w:p>
            <w:pPr>
              <w:keepNext/>
              <w:widowControl/>
              <w:spacing w:before="0" w:after="40" w:line="240" w:lineRule="auto"/>
            </w:pPr>
            <w:r>
              <w:rPr>
                <w:rFonts w:ascii="Arial" w:hAnsi="Arial"/>
                <w:b/>
                <w:sz w:val="21"/>
              </w:rPr>
              <w:t>PU-34</w:t>
            </w:r>
          </w:p>
        </w:tc>
        <w:tc>
          <w:tcPr>
            <w:tcW w:type="dxa" w:w="2735"/>
            <w:vAlign w:val="center"/>
            <w:shd w:fill="E8B8B8"/>
          </w:tcPr>
          <w:p>
            <w:pPr>
              <w:keepNext/>
              <w:widowControl/>
              <w:spacing w:before="0" w:after="40" w:line="240" w:lineRule="auto"/>
            </w:pPr>
            <w:r>
              <w:rPr>
                <w:rFonts w:ascii="Arial" w:hAnsi="Arial"/>
                <w:b/>
                <w:sz w:val="21"/>
              </w:rPr>
              <w:t>PU-35</w:t>
            </w:r>
          </w:p>
        </w:tc>
        <w:tc>
          <w:tcPr>
            <w:tcW w:type="dxa" w:w="2735"/>
            <w:vAlign w:val="center"/>
            <w:shd w:fill="E8B8B8"/>
          </w:tcPr>
          <w:p>
            <w:pPr>
              <w:keepNext/>
              <w:widowControl/>
              <w:spacing w:before="0" w:after="40" w:line="240" w:lineRule="auto"/>
            </w:pPr>
            <w:r>
              <w:rPr>
                <w:rFonts w:ascii="Arial" w:hAnsi="Arial"/>
                <w:b/>
                <w:sz w:val="21"/>
              </w:rPr>
              <w:t>PU-36</w:t>
            </w:r>
          </w:p>
        </w:tc>
      </w:tr>
      <w:tr>
        <w:trPr>
          <w:cantSplit/>
        </w:trPr>
        <w:tc>
          <w:tcPr>
            <w:tcW w:type="dxa" w:w="1587"/>
            <w:vAlign w:val="center"/>
          </w:tcPr>
          <w:p>
            <w:pPr>
              <w:keepNext w:val="0"/>
              <w:widowControl/>
              <w:spacing w:before="0" w:after="40" w:line="240" w:lineRule="auto"/>
            </w:pPr>
            <w:r>
              <w:rPr>
                <w:rFonts w:ascii="Arial" w:hAnsi="Arial"/>
                <w:b w:val="0"/>
                <w:sz w:val="21"/>
              </w:rPr>
              <w:t>Módulo</w:t>
            </w:r>
          </w:p>
        </w:tc>
        <w:tc>
          <w:tcPr>
            <w:tcW w:type="dxa" w:w="2735"/>
            <w:vAlign w:val="center"/>
          </w:tcPr>
          <w:p>
            <w:pPr>
              <w:keepNext w:val="0"/>
              <w:widowControl/>
              <w:spacing w:before="0" w:after="40" w:line="240" w:lineRule="auto"/>
            </w:pPr>
            <w:r>
              <w:rPr>
                <w:rFonts w:ascii="Arial" w:hAnsi="Arial"/>
                <w:b w:val="0"/>
                <w:sz w:val="21"/>
              </w:rPr>
              <w:t>Triaje mediante inteligencia artificial</w:t>
            </w:r>
          </w:p>
        </w:tc>
        <w:tc>
          <w:tcPr>
            <w:tcW w:type="dxa" w:w="2735"/>
            <w:vAlign w:val="center"/>
          </w:tcPr>
          <w:p>
            <w:pPr>
              <w:keepNext w:val="0"/>
              <w:widowControl/>
              <w:spacing w:before="0" w:after="40" w:line="240" w:lineRule="auto"/>
            </w:pPr>
            <w:r>
              <w:rPr>
                <w:rFonts w:ascii="Arial" w:hAnsi="Arial"/>
                <w:b w:val="0"/>
                <w:sz w:val="21"/>
              </w:rPr>
              <w:t>Triaje mediante inteligencia artificial</w:t>
            </w:r>
          </w:p>
        </w:tc>
        <w:tc>
          <w:tcPr>
            <w:tcW w:type="dxa" w:w="2735"/>
            <w:vAlign w:val="center"/>
          </w:tcPr>
          <w:p>
            <w:pPr>
              <w:keepNext w:val="0"/>
              <w:widowControl/>
              <w:spacing w:before="0" w:after="40" w:line="240" w:lineRule="auto"/>
            </w:pPr>
            <w:r>
              <w:rPr>
                <w:rFonts w:ascii="Arial" w:hAnsi="Arial"/>
                <w:b w:val="0"/>
                <w:sz w:val="21"/>
              </w:rPr>
              <w:t>Triaje mediante inteligencia artificial</w:t>
            </w:r>
          </w:p>
        </w:tc>
      </w:tr>
      <w:tr>
        <w:trPr>
          <w:cantSplit/>
        </w:trPr>
        <w:tc>
          <w:tcPr>
            <w:tcW w:type="dxa" w:w="1587"/>
            <w:vAlign w:val="center"/>
          </w:tcPr>
          <w:p>
            <w:pPr>
              <w:keepNext w:val="0"/>
              <w:widowControl/>
              <w:spacing w:before="0" w:after="40" w:line="240" w:lineRule="auto"/>
            </w:pPr>
            <w:r>
              <w:rPr>
                <w:rFonts w:ascii="Arial" w:hAnsi="Arial"/>
                <w:b w:val="0"/>
                <w:sz w:val="21"/>
              </w:rPr>
              <w:t>Caso de uso</w:t>
            </w:r>
          </w:p>
        </w:tc>
        <w:tc>
          <w:tcPr>
            <w:tcW w:type="dxa" w:w="2735"/>
            <w:vAlign w:val="center"/>
          </w:tcPr>
          <w:p>
            <w:pPr>
              <w:keepNext w:val="0"/>
              <w:widowControl/>
              <w:spacing w:before="0" w:after="40" w:line="240" w:lineRule="auto"/>
            </w:pPr>
            <w:r>
              <w:rPr>
                <w:rFonts w:ascii="Arial" w:hAnsi="Arial"/>
                <w:b w:val="0"/>
                <w:sz w:val="21"/>
              </w:rPr>
              <w:t>Clasificar urgencia y derivar al paciente</w:t>
            </w:r>
          </w:p>
        </w:tc>
        <w:tc>
          <w:tcPr>
            <w:tcW w:type="dxa" w:w="2735"/>
            <w:vAlign w:val="center"/>
          </w:tcPr>
          <w:p>
            <w:pPr>
              <w:keepNext w:val="0"/>
              <w:widowControl/>
              <w:spacing w:before="0" w:after="40" w:line="240" w:lineRule="auto"/>
            </w:pPr>
            <w:r>
              <w:rPr>
                <w:rFonts w:ascii="Arial" w:hAnsi="Arial"/>
                <w:b w:val="0"/>
                <w:sz w:val="21"/>
              </w:rPr>
              <w:t>Clasificar urgencia y derivar al paciente</w:t>
            </w:r>
          </w:p>
        </w:tc>
        <w:tc>
          <w:tcPr>
            <w:tcW w:type="dxa" w:w="2735"/>
            <w:vAlign w:val="center"/>
          </w:tcPr>
          <w:p>
            <w:pPr>
              <w:keepNext w:val="0"/>
              <w:widowControl/>
              <w:spacing w:before="0" w:after="40" w:line="240" w:lineRule="auto"/>
            </w:pPr>
            <w:r>
              <w:rPr>
                <w:rFonts w:ascii="Arial" w:hAnsi="Arial"/>
                <w:b w:val="0"/>
                <w:sz w:val="21"/>
              </w:rPr>
              <w:t>Clasificar urgencia y derivar al paciente</w:t>
            </w:r>
          </w:p>
        </w:tc>
      </w:tr>
      <w:tr>
        <w:trPr>
          <w:cantSplit/>
        </w:trPr>
        <w:tc>
          <w:tcPr>
            <w:tcW w:type="dxa" w:w="1587"/>
            <w:vAlign w:val="center"/>
          </w:tcPr>
          <w:p>
            <w:pPr>
              <w:keepNext w:val="0"/>
              <w:widowControl/>
              <w:spacing w:before="0" w:after="40" w:line="240" w:lineRule="auto"/>
            </w:pPr>
            <w:r>
              <w:rPr>
                <w:rFonts w:ascii="Arial" w:hAnsi="Arial"/>
                <w:b w:val="0"/>
                <w:sz w:val="21"/>
              </w:rPr>
              <w:t>Función</w:t>
            </w:r>
          </w:p>
        </w:tc>
        <w:tc>
          <w:tcPr>
            <w:tcW w:type="dxa" w:w="2735"/>
            <w:vAlign w:val="center"/>
          </w:tcPr>
          <w:p>
            <w:pPr>
              <w:keepNext w:val="0"/>
              <w:widowControl/>
              <w:spacing w:before="0" w:after="40" w:line="240" w:lineRule="auto"/>
            </w:pPr>
            <w:r>
              <w:rPr>
                <w:rFonts w:ascii="Arial" w:hAnsi="Arial"/>
                <w:b w:val="0"/>
                <w:sz w:val="21"/>
              </w:rPr>
              <w:t>filterTriagesBySpecialty</w:t>
            </w:r>
          </w:p>
        </w:tc>
        <w:tc>
          <w:tcPr>
            <w:tcW w:type="dxa" w:w="2735"/>
            <w:vAlign w:val="center"/>
          </w:tcPr>
          <w:p>
            <w:pPr>
              <w:keepNext w:val="0"/>
              <w:widowControl/>
              <w:spacing w:before="0" w:after="40" w:line="240" w:lineRule="auto"/>
            </w:pPr>
            <w:r>
              <w:rPr>
                <w:rFonts w:ascii="Arial" w:hAnsi="Arial"/>
                <w:b w:val="0"/>
                <w:sz w:val="21"/>
              </w:rPr>
              <w:t>filterTriagesBySpecialty</w:t>
            </w:r>
          </w:p>
        </w:tc>
        <w:tc>
          <w:tcPr>
            <w:tcW w:type="dxa" w:w="2735"/>
            <w:vAlign w:val="center"/>
          </w:tcPr>
          <w:p>
            <w:pPr>
              <w:keepNext w:val="0"/>
              <w:widowControl/>
              <w:spacing w:before="0" w:after="40" w:line="240" w:lineRule="auto"/>
            </w:pPr>
            <w:r>
              <w:rPr>
                <w:rFonts w:ascii="Arial" w:hAnsi="Arial"/>
                <w:b w:val="0"/>
                <w:sz w:val="21"/>
              </w:rPr>
              <w:t>filterTriagesBySpecialty</w:t>
            </w:r>
          </w:p>
        </w:tc>
      </w:tr>
      <w:tr>
        <w:trPr>
          <w:cantSplit/>
        </w:trPr>
        <w:tc>
          <w:tcPr>
            <w:tcW w:type="dxa" w:w="1587"/>
            <w:vAlign w:val="center"/>
          </w:tcPr>
          <w:p>
            <w:pPr>
              <w:keepNext w:val="0"/>
              <w:widowControl/>
              <w:spacing w:before="0" w:after="40" w:line="240" w:lineRule="auto"/>
            </w:pPr>
            <w:r>
              <w:rPr>
                <w:rFonts w:ascii="Arial" w:hAnsi="Arial"/>
                <w:b w:val="0"/>
                <w:sz w:val="21"/>
              </w:rPr>
              <w:t>Escenario</w:t>
            </w:r>
          </w:p>
        </w:tc>
        <w:tc>
          <w:tcPr>
            <w:tcW w:type="dxa" w:w="2735"/>
            <w:vAlign w:val="center"/>
          </w:tcPr>
          <w:p>
            <w:pPr>
              <w:keepNext w:val="0"/>
              <w:widowControl/>
              <w:spacing w:before="0" w:after="40" w:line="240" w:lineRule="auto"/>
            </w:pPr>
            <w:r>
              <w:rPr>
                <w:rFonts w:ascii="Arial" w:hAnsi="Arial"/>
                <w:b w:val="0"/>
                <w:sz w:val="21"/>
              </w:rPr>
              <w:t>La especialidad tiene diferencias de tildes y mayúsculas.</w:t>
            </w:r>
          </w:p>
        </w:tc>
        <w:tc>
          <w:tcPr>
            <w:tcW w:type="dxa" w:w="2735"/>
            <w:vAlign w:val="center"/>
          </w:tcPr>
          <w:p>
            <w:pPr>
              <w:keepNext w:val="0"/>
              <w:widowControl/>
              <w:spacing w:before="0" w:after="40" w:line="240" w:lineRule="auto"/>
            </w:pPr>
            <w:r>
              <w:rPr>
                <w:rFonts w:ascii="Arial" w:hAnsi="Arial"/>
                <w:b w:val="0"/>
                <w:sz w:val="21"/>
              </w:rPr>
              <w:t>El médico pertenece a Medicina General.</w:t>
            </w:r>
          </w:p>
        </w:tc>
        <w:tc>
          <w:tcPr>
            <w:tcW w:type="dxa" w:w="2735"/>
            <w:vAlign w:val="center"/>
          </w:tcPr>
          <w:p>
            <w:pPr>
              <w:keepNext w:val="0"/>
              <w:widowControl/>
              <w:spacing w:before="0" w:after="40" w:line="240" w:lineRule="auto"/>
            </w:pPr>
            <w:r>
              <w:rPr>
                <w:rFonts w:ascii="Arial" w:hAnsi="Arial"/>
                <w:b w:val="0"/>
                <w:sz w:val="21"/>
              </w:rPr>
              <w:t>El filtro por especialidad está desactivado.</w:t>
            </w:r>
          </w:p>
        </w:tc>
      </w:tr>
      <w:tr>
        <w:trPr>
          <w:cantSplit/>
        </w:trPr>
        <w:tc>
          <w:tcPr>
            <w:tcW w:type="dxa" w:w="1587"/>
            <w:vAlign w:val="center"/>
          </w:tcPr>
          <w:p>
            <w:pPr>
              <w:keepNext w:val="0"/>
              <w:widowControl/>
              <w:spacing w:before="0" w:after="40" w:line="240" w:lineRule="auto"/>
            </w:pPr>
            <w:r>
              <w:rPr>
                <w:rFonts w:ascii="Arial" w:hAnsi="Arial"/>
                <w:b w:val="0"/>
                <w:sz w:val="21"/>
              </w:rPr>
              <w:t>Datos de prueba</w:t>
            </w:r>
          </w:p>
        </w:tc>
        <w:tc>
          <w:tcPr>
            <w:tcW w:type="dxa" w:w="2735"/>
            <w:vAlign w:val="center"/>
          </w:tcPr>
          <w:p>
            <w:pPr>
              <w:keepNext w:val="0"/>
              <w:widowControl/>
              <w:spacing w:before="0" w:after="40" w:line="240" w:lineRule="auto"/>
            </w:pPr>
            <w:r>
              <w:rPr>
                <w:rFonts w:ascii="Arial" w:hAnsi="Arial"/>
                <w:b w:val="0"/>
                <w:sz w:val="21"/>
              </w:rPr>
              <w:t>Cola: « PEDIATRIA » y «Cardiología»; médico: «Pediatría»; filtro activo.</w:t>
            </w:r>
          </w:p>
        </w:tc>
        <w:tc>
          <w:tcPr>
            <w:tcW w:type="dxa" w:w="2735"/>
            <w:vAlign w:val="center"/>
          </w:tcPr>
          <w:p>
            <w:pPr>
              <w:keepNext w:val="0"/>
              <w:widowControl/>
              <w:spacing w:before="0" w:after="40" w:line="240" w:lineRule="auto"/>
            </w:pPr>
            <w:r>
              <w:rPr>
                <w:rFonts w:ascii="Arial" w:hAnsi="Arial"/>
                <w:b w:val="0"/>
                <w:sz w:val="21"/>
              </w:rPr>
              <w:t>La misma cola ficticia de dos especialidades; médico: «Medicina General»; filtro activo.</w:t>
            </w:r>
          </w:p>
        </w:tc>
        <w:tc>
          <w:tcPr>
            <w:tcW w:type="dxa" w:w="2735"/>
            <w:vAlign w:val="center"/>
          </w:tcPr>
          <w:p>
            <w:pPr>
              <w:keepNext w:val="0"/>
              <w:widowControl/>
              <w:spacing w:before="0" w:after="40" w:line="240" w:lineRule="auto"/>
            </w:pPr>
            <w:r>
              <w:rPr>
                <w:rFonts w:ascii="Arial" w:hAnsi="Arial"/>
                <w:b w:val="0"/>
                <w:sz w:val="21"/>
              </w:rPr>
              <w:t>Cola de Pediatría y Cardiología; médico: «Pediatría»; filtro inactivo.</w:t>
            </w:r>
          </w:p>
        </w:tc>
      </w:tr>
      <w:tr>
        <w:trPr>
          <w:cantSplit/>
        </w:trPr>
        <w:tc>
          <w:tcPr>
            <w:tcW w:type="dxa" w:w="1587"/>
            <w:vAlign w:val="center"/>
          </w:tcPr>
          <w:p>
            <w:pPr>
              <w:keepNext w:val="0"/>
              <w:widowControl/>
              <w:spacing w:before="0" w:after="40" w:line="240" w:lineRule="auto"/>
            </w:pPr>
            <w:r>
              <w:rPr>
                <w:rFonts w:ascii="Arial" w:hAnsi="Arial"/>
                <w:b w:val="0"/>
                <w:sz w:val="21"/>
              </w:rPr>
              <w:t>Resultado esperado</w:t>
            </w:r>
          </w:p>
        </w:tc>
        <w:tc>
          <w:tcPr>
            <w:tcW w:type="dxa" w:w="2735"/>
            <w:vAlign w:val="center"/>
          </w:tcPr>
          <w:p>
            <w:pPr>
              <w:keepNext w:val="0"/>
              <w:widowControl/>
              <w:spacing w:before="0" w:after="40" w:line="240" w:lineRule="auto"/>
            </w:pPr>
            <w:r>
              <w:rPr>
                <w:rFonts w:ascii="Arial" w:hAnsi="Arial"/>
                <w:b w:val="0"/>
                <w:sz w:val="21"/>
              </w:rPr>
              <w:t>Se conserva únicamente el registro con especialidad « PEDIATRIA ».</w:t>
            </w:r>
          </w:p>
        </w:tc>
        <w:tc>
          <w:tcPr>
            <w:tcW w:type="dxa" w:w="2735"/>
            <w:vAlign w:val="center"/>
          </w:tcPr>
          <w:p>
            <w:pPr>
              <w:keepNext w:val="0"/>
              <w:widowControl/>
              <w:spacing w:before="0" w:after="40" w:line="240" w:lineRule="auto"/>
            </w:pPr>
            <w:r>
              <w:rPr>
                <w:rFonts w:ascii="Arial" w:hAnsi="Arial"/>
                <w:b w:val="0"/>
                <w:sz w:val="21"/>
              </w:rPr>
              <w:t>Se conservan los dos registros de la cola.</w:t>
            </w:r>
          </w:p>
        </w:tc>
        <w:tc>
          <w:tcPr>
            <w:tcW w:type="dxa" w:w="2735"/>
            <w:vAlign w:val="center"/>
          </w:tcPr>
          <w:p>
            <w:pPr>
              <w:keepNext w:val="0"/>
              <w:widowControl/>
              <w:spacing w:before="0" w:after="40" w:line="240" w:lineRule="auto"/>
            </w:pPr>
            <w:r>
              <w:rPr>
                <w:rFonts w:ascii="Arial" w:hAnsi="Arial"/>
                <w:b w:val="0"/>
                <w:sz w:val="21"/>
              </w:rPr>
              <w:t>Se conservan los dos registros de la cola.</w:t>
            </w:r>
          </w:p>
        </w:tc>
      </w:tr>
      <w:tr>
        <w:trPr>
          <w:cantSplit/>
        </w:trPr>
        <w:tc>
          <w:tcPr>
            <w:tcW w:type="dxa" w:w="1587"/>
            <w:vAlign w:val="center"/>
          </w:tcPr>
          <w:p>
            <w:pPr>
              <w:keepNext w:val="0"/>
              <w:widowControl/>
              <w:spacing w:before="0" w:after="40" w:line="240" w:lineRule="auto"/>
            </w:pPr>
            <w:r>
              <w:rPr>
                <w:rFonts w:ascii="Arial" w:hAnsi="Arial"/>
                <w:b w:val="0"/>
                <w:sz w:val="21"/>
              </w:rPr>
              <w:t>Resultado obtenido</w:t>
            </w:r>
          </w:p>
        </w:tc>
        <w:tc>
          <w:tcPr>
            <w:tcW w:type="dxa" w:w="2735"/>
            <w:vAlign w:val="center"/>
          </w:tcPr>
          <w:p>
            <w:pPr>
              <w:keepNext w:val="0"/>
              <w:widowControl/>
              <w:spacing w:before="0" w:after="40" w:line="240" w:lineRule="auto"/>
            </w:pPr>
            <w:r>
              <w:rPr>
                <w:rFonts w:ascii="Arial" w:hAnsi="Arial"/>
                <w:b w:val="0"/>
                <w:sz w:val="21"/>
              </w:rPr>
              <w:t>Lista con el primer registro de la cola.</w:t>
            </w:r>
          </w:p>
        </w:tc>
        <w:tc>
          <w:tcPr>
            <w:tcW w:type="dxa" w:w="2735"/>
            <w:vAlign w:val="center"/>
          </w:tcPr>
          <w:p>
            <w:pPr>
              <w:keepNext w:val="0"/>
              <w:widowControl/>
              <w:spacing w:before="0" w:after="40" w:line="240" w:lineRule="auto"/>
            </w:pPr>
            <w:r>
              <w:rPr>
                <w:rFonts w:ascii="Arial" w:hAnsi="Arial"/>
                <w:b w:val="0"/>
                <w:sz w:val="21"/>
              </w:rPr>
              <w:t>Lista original de dos registros.</w:t>
            </w:r>
          </w:p>
        </w:tc>
        <w:tc>
          <w:tcPr>
            <w:tcW w:type="dxa" w:w="2735"/>
            <w:vAlign w:val="center"/>
          </w:tcPr>
          <w:p>
            <w:pPr>
              <w:keepNext w:val="0"/>
              <w:widowControl/>
              <w:spacing w:before="0" w:after="40" w:line="240" w:lineRule="auto"/>
            </w:pPr>
            <w:r>
              <w:rPr>
                <w:rFonts w:ascii="Arial" w:hAnsi="Arial"/>
                <w:b w:val="0"/>
                <w:sz w:val="21"/>
              </w:rPr>
              <w:t>Lista original de dos registros.</w:t>
            </w:r>
          </w:p>
        </w:tc>
      </w:tr>
      <w:tr>
        <w:trPr>
          <w:cantSplit/>
        </w:trPr>
        <w:tc>
          <w:tcPr>
            <w:tcW w:type="dxa" w:w="1587"/>
            <w:vAlign w:val="center"/>
          </w:tcPr>
          <w:p>
            <w:pPr>
              <w:keepNext w:val="0"/>
              <w:widowControl/>
              <w:spacing w:before="0" w:after="40" w:line="240" w:lineRule="auto"/>
            </w:pPr>
            <w:r>
              <w:rPr>
                <w:rFonts w:ascii="Arial" w:hAnsi="Arial"/>
                <w:b w:val="0"/>
                <w:sz w:val="21"/>
              </w:rPr>
              <w:t>Estado</w:t>
            </w:r>
          </w:p>
        </w:tc>
        <w:tc>
          <w:tcPr>
            <w:tcW w:type="dxa" w:w="2735"/>
            <w:vAlign w:val="center"/>
          </w:tcPr>
          <w:p>
            <w:pPr>
              <w:keepNext w:val="0"/>
              <w:widowControl/>
              <w:spacing w:before="0" w:after="40" w:line="240" w:lineRule="auto"/>
            </w:pPr>
            <w:r>
              <w:rPr>
                <w:rFonts w:ascii="Arial" w:hAnsi="Arial"/>
                <w:b w:val="0"/>
                <w:sz w:val="21"/>
              </w:rPr>
              <w:t>Éxito</w:t>
            </w:r>
          </w:p>
        </w:tc>
        <w:tc>
          <w:tcPr>
            <w:tcW w:type="dxa" w:w="2735"/>
            <w:vAlign w:val="center"/>
          </w:tcPr>
          <w:p>
            <w:pPr>
              <w:keepNext w:val="0"/>
              <w:widowControl/>
              <w:spacing w:before="0" w:after="40" w:line="240" w:lineRule="auto"/>
            </w:pPr>
            <w:r>
              <w:rPr>
                <w:rFonts w:ascii="Arial" w:hAnsi="Arial"/>
                <w:b w:val="0"/>
                <w:sz w:val="21"/>
              </w:rPr>
              <w:t>Éxito</w:t>
            </w:r>
          </w:p>
        </w:tc>
        <w:tc>
          <w:tcPr>
            <w:tcW w:type="dxa" w:w="2735"/>
            <w:vAlign w:val="center"/>
          </w:tcPr>
          <w:p>
            <w:pPr>
              <w:keepNext w:val="0"/>
              <w:widowControl/>
              <w:spacing w:before="0" w:after="40" w:line="240" w:lineRule="auto"/>
            </w:pPr>
            <w:r>
              <w:rPr>
                <w:rFonts w:ascii="Arial" w:hAnsi="Arial"/>
                <w:b w:val="0"/>
                <w:sz w:val="21"/>
              </w:rPr>
              <w:t>Éxito</w:t>
            </w:r>
          </w:p>
        </w:tc>
      </w:tr>
      <w:tr>
        <w:trPr>
          <w:cantSplit/>
        </w:trPr>
        <w:tc>
          <w:tcPr>
            <w:tcW w:type="dxa" w:w="1587"/>
            <w:vAlign w:val="center"/>
          </w:tcPr>
          <w:p>
            <w:pPr>
              <w:keepNext/>
              <w:widowControl/>
              <w:spacing w:before="0" w:after="40" w:line="240" w:lineRule="auto"/>
            </w:pPr>
            <w:r>
              <w:rPr>
                <w:rFonts w:ascii="Arial" w:hAnsi="Arial"/>
                <w:b w:val="0"/>
                <w:sz w:val="21"/>
              </w:rPr>
              <w:t>Evidencia</w:t>
            </w:r>
          </w:p>
        </w:tc>
        <w:tc>
          <w:tcPr>
            <w:tcW w:type="dxa" w:w="2735"/>
            <w:vAlign w:val="center"/>
          </w:tcPr>
          <w:p>
            <w:pPr>
              <w:keepNext/>
              <w:widowControl/>
              <w:spacing w:before="0" w:after="40" w:line="240" w:lineRule="auto"/>
            </w:pPr>
            <w:r>
              <w:rPr>
                <w:rFonts w:ascii="Arial" w:hAnsi="Arial"/>
                <w:b w:val="0"/>
                <w:sz w:val="21"/>
              </w:rPr>
              <w:t>triaje/​resultado.json y salida.log; PU-34</w:t>
            </w:r>
          </w:p>
        </w:tc>
        <w:tc>
          <w:tcPr>
            <w:tcW w:type="dxa" w:w="2735"/>
            <w:vAlign w:val="center"/>
          </w:tcPr>
          <w:p>
            <w:pPr>
              <w:keepNext/>
              <w:widowControl/>
              <w:spacing w:before="0" w:after="40" w:line="240" w:lineRule="auto"/>
            </w:pPr>
            <w:r>
              <w:rPr>
                <w:rFonts w:ascii="Arial" w:hAnsi="Arial"/>
                <w:b w:val="0"/>
                <w:sz w:val="21"/>
              </w:rPr>
              <w:t>triaje/​resultado.json y salida.log; PU-35</w:t>
            </w:r>
          </w:p>
        </w:tc>
        <w:tc>
          <w:tcPr>
            <w:tcW w:type="dxa" w:w="2735"/>
            <w:vAlign w:val="center"/>
          </w:tcPr>
          <w:p>
            <w:pPr>
              <w:keepNext/>
              <w:widowControl/>
              <w:spacing w:before="0" w:after="40" w:line="240" w:lineRule="auto"/>
            </w:pPr>
            <w:r>
              <w:rPr>
                <w:rFonts w:ascii="Arial" w:hAnsi="Arial"/>
                <w:b w:val="0"/>
                <w:sz w:val="21"/>
              </w:rPr>
              <w:t>triaje/​resultado.json y salida.log; PU-36</w:t>
            </w:r>
          </w:p>
        </w:tc>
      </w:tr>
    </w:tbl>
    <w:p>
      <w:pPr>
        <w:keepLines/>
        <w:widowControl/>
        <w:spacing w:before="80" w:after="180"/>
        <w:jc w:val="center"/>
      </w:pPr>
      <w:r>
        <w:rPr>
          <w:i/>
          <w:sz w:val="19"/>
        </w:rPr>
        <w:t>Fuente: Elaboración propia, 2026</w:t>
      </w:r>
    </w:p>
    <w:p>
      <w:pPr>
        <w:pStyle w:val="Caption"/>
        <w:keepNext/>
        <w:keepLines/>
        <w:pageBreakBefore/>
        <w:widowControl/>
        <w:jc w:val="center"/>
      </w:pPr>
      <w:r>
        <w:rPr>
          <w:b/>
        </w:rPr>
        <w:t>Tabla 17. Detalle de PU-37 a PU-39</w:t>
      </w:r>
    </w:p>
    <w:tbl>
      <w:tblPr>
        <w:jc w:val="center"/>
        <w:tblLook w:firstColumn="1" w:firstRow="1" w:lastColumn="0" w:lastRow="0" w:noHBand="0" w:noVBand="1" w:val="04A0"/>
        <w:tblW w:w="9793" w:type="dxa"/>
        <w:tblLayout w:type="fixed"/>
        <w:tblBorders>
          <w:top w:val="single" w:sz="4" w:color="B7B7B7"/>
          <w:left w:val="single" w:sz="4" w:color="B7B7B7"/>
          <w:bottom w:val="single" w:sz="4" w:color="B7B7B7"/>
          <w:right w:val="single" w:sz="4" w:color="B7B7B7"/>
          <w:insideH w:val="single" w:sz="4" w:color="B7B7B7"/>
          <w:insideV w:val="single" w:sz="4" w:color="B7B7B7"/>
        </w:tblBorders>
        <w:tblCellMar>
          <w:top w:w="65" w:type="dxa"/>
          <w:bottom w:w="65" w:type="dxa"/>
          <w:left w:w="80" w:type="dxa"/>
          <w:right w:w="80" w:type="dxa"/>
        </w:tblCellMar>
      </w:tblPr>
      <w:tblGrid>
        <w:gridCol w:w="1587"/>
        <w:gridCol w:w="2735"/>
        <w:gridCol w:w="2735"/>
        <w:gridCol w:w="2735"/>
      </w:tblGrid>
      <w:tr>
        <w:trPr>
          <w:cantSplit/>
          <w:tblHeader/>
        </w:trPr>
        <w:tc>
          <w:tcPr>
            <w:tcW w:type="dxa" w:w="1587"/>
            <w:vAlign w:val="center"/>
            <w:shd w:fill="E8B8B8"/>
          </w:tcPr>
          <w:p>
            <w:pPr>
              <w:keepNext/>
              <w:widowControl/>
              <w:spacing w:before="0" w:after="40" w:line="240" w:lineRule="auto"/>
            </w:pPr>
            <w:r>
              <w:rPr>
                <w:rFonts w:ascii="Arial" w:hAnsi="Arial"/>
                <w:b/>
                <w:sz w:val="21"/>
              </w:rPr>
              <w:t>Identificador</w:t>
            </w:r>
          </w:p>
        </w:tc>
        <w:tc>
          <w:tcPr>
            <w:tcW w:type="dxa" w:w="2735"/>
            <w:vAlign w:val="center"/>
            <w:shd w:fill="E8B8B8"/>
          </w:tcPr>
          <w:p>
            <w:pPr>
              <w:keepNext/>
              <w:widowControl/>
              <w:spacing w:before="0" w:after="40" w:line="240" w:lineRule="auto"/>
            </w:pPr>
            <w:r>
              <w:rPr>
                <w:rFonts w:ascii="Arial" w:hAnsi="Arial"/>
                <w:b/>
                <w:sz w:val="21"/>
              </w:rPr>
              <w:t>PU-37</w:t>
            </w:r>
          </w:p>
        </w:tc>
        <w:tc>
          <w:tcPr>
            <w:tcW w:type="dxa" w:w="2735"/>
            <w:vAlign w:val="center"/>
            <w:shd w:fill="E8B8B8"/>
          </w:tcPr>
          <w:p>
            <w:pPr>
              <w:keepNext/>
              <w:widowControl/>
              <w:spacing w:before="0" w:after="40" w:line="240" w:lineRule="auto"/>
            </w:pPr>
            <w:r>
              <w:rPr>
                <w:rFonts w:ascii="Arial" w:hAnsi="Arial"/>
                <w:b/>
                <w:sz w:val="21"/>
              </w:rPr>
              <w:t>PU-38</w:t>
            </w:r>
          </w:p>
        </w:tc>
        <w:tc>
          <w:tcPr>
            <w:tcW w:type="dxa" w:w="2735"/>
            <w:vAlign w:val="center"/>
            <w:shd w:fill="E8B8B8"/>
          </w:tcPr>
          <w:p>
            <w:pPr>
              <w:keepNext/>
              <w:widowControl/>
              <w:spacing w:before="0" w:after="40" w:line="240" w:lineRule="auto"/>
            </w:pPr>
            <w:r>
              <w:rPr>
                <w:rFonts w:ascii="Arial" w:hAnsi="Arial"/>
                <w:b/>
                <w:sz w:val="21"/>
              </w:rPr>
              <w:t>PU-39</w:t>
            </w:r>
          </w:p>
        </w:tc>
      </w:tr>
      <w:tr>
        <w:trPr>
          <w:cantSplit/>
        </w:trPr>
        <w:tc>
          <w:tcPr>
            <w:tcW w:type="dxa" w:w="1587"/>
            <w:vAlign w:val="center"/>
          </w:tcPr>
          <w:p>
            <w:pPr>
              <w:keepNext w:val="0"/>
              <w:widowControl/>
              <w:spacing w:before="0" w:after="40" w:line="240" w:lineRule="auto"/>
            </w:pPr>
            <w:r>
              <w:rPr>
                <w:rFonts w:ascii="Arial" w:hAnsi="Arial"/>
                <w:b w:val="0"/>
                <w:sz w:val="21"/>
              </w:rPr>
              <w:t>Módulo</w:t>
            </w:r>
          </w:p>
        </w:tc>
        <w:tc>
          <w:tcPr>
            <w:tcW w:type="dxa" w:w="2735"/>
            <w:vAlign w:val="center"/>
          </w:tcPr>
          <w:p>
            <w:pPr>
              <w:keepNext w:val="0"/>
              <w:widowControl/>
              <w:spacing w:before="0" w:after="40" w:line="240" w:lineRule="auto"/>
            </w:pPr>
            <w:r>
              <w:rPr>
                <w:rFonts w:ascii="Arial" w:hAnsi="Arial"/>
                <w:b w:val="0"/>
                <w:sz w:val="21"/>
              </w:rPr>
              <w:t>Triaje mediante inteligencia artificial</w:t>
            </w:r>
          </w:p>
        </w:tc>
        <w:tc>
          <w:tcPr>
            <w:tcW w:type="dxa" w:w="2735"/>
            <w:vAlign w:val="center"/>
          </w:tcPr>
          <w:p>
            <w:pPr>
              <w:keepNext w:val="0"/>
              <w:widowControl/>
              <w:spacing w:before="0" w:after="40" w:line="240" w:lineRule="auto"/>
            </w:pPr>
            <w:r>
              <w:rPr>
                <w:rFonts w:ascii="Arial" w:hAnsi="Arial"/>
                <w:b w:val="0"/>
                <w:sz w:val="21"/>
              </w:rPr>
              <w:t>Triaje mediante inteligencia artificial</w:t>
            </w:r>
          </w:p>
        </w:tc>
        <w:tc>
          <w:tcPr>
            <w:tcW w:type="dxa" w:w="2735"/>
            <w:vAlign w:val="center"/>
          </w:tcPr>
          <w:p>
            <w:pPr>
              <w:keepNext w:val="0"/>
              <w:widowControl/>
              <w:spacing w:before="0" w:after="40" w:line="240" w:lineRule="auto"/>
            </w:pPr>
            <w:r>
              <w:rPr>
                <w:rFonts w:ascii="Arial" w:hAnsi="Arial"/>
                <w:b w:val="0"/>
                <w:sz w:val="21"/>
              </w:rPr>
              <w:t>Triaje mediante inteligencia artificial</w:t>
            </w:r>
          </w:p>
        </w:tc>
      </w:tr>
      <w:tr>
        <w:trPr>
          <w:cantSplit/>
        </w:trPr>
        <w:tc>
          <w:tcPr>
            <w:tcW w:type="dxa" w:w="1587"/>
            <w:vAlign w:val="center"/>
          </w:tcPr>
          <w:p>
            <w:pPr>
              <w:keepNext w:val="0"/>
              <w:widowControl/>
              <w:spacing w:before="0" w:after="40" w:line="240" w:lineRule="auto"/>
            </w:pPr>
            <w:r>
              <w:rPr>
                <w:rFonts w:ascii="Arial" w:hAnsi="Arial"/>
                <w:b w:val="0"/>
                <w:sz w:val="21"/>
              </w:rPr>
              <w:t>Caso de uso</w:t>
            </w:r>
          </w:p>
        </w:tc>
        <w:tc>
          <w:tcPr>
            <w:tcW w:type="dxa" w:w="2735"/>
            <w:vAlign w:val="center"/>
          </w:tcPr>
          <w:p>
            <w:pPr>
              <w:keepNext w:val="0"/>
              <w:widowControl/>
              <w:spacing w:before="0" w:after="40" w:line="240" w:lineRule="auto"/>
            </w:pPr>
            <w:r>
              <w:rPr>
                <w:rFonts w:ascii="Arial" w:hAnsi="Arial"/>
                <w:b w:val="0"/>
                <w:sz w:val="21"/>
              </w:rPr>
              <w:t>Clasificar urgencia y derivar al paciente</w:t>
            </w:r>
          </w:p>
        </w:tc>
        <w:tc>
          <w:tcPr>
            <w:tcW w:type="dxa" w:w="2735"/>
            <w:vAlign w:val="center"/>
          </w:tcPr>
          <w:p>
            <w:pPr>
              <w:keepNext w:val="0"/>
              <w:widowControl/>
              <w:spacing w:before="0" w:after="40" w:line="240" w:lineRule="auto"/>
            </w:pPr>
            <w:r>
              <w:rPr>
                <w:rFonts w:ascii="Arial" w:hAnsi="Arial"/>
                <w:b w:val="0"/>
                <w:sz w:val="21"/>
              </w:rPr>
              <w:t>Clasificar urgencia y derivar al paciente</w:t>
            </w:r>
          </w:p>
        </w:tc>
        <w:tc>
          <w:tcPr>
            <w:tcW w:type="dxa" w:w="2735"/>
            <w:vAlign w:val="center"/>
          </w:tcPr>
          <w:p>
            <w:pPr>
              <w:keepNext w:val="0"/>
              <w:widowControl/>
              <w:spacing w:before="0" w:after="40" w:line="240" w:lineRule="auto"/>
            </w:pPr>
            <w:r>
              <w:rPr>
                <w:rFonts w:ascii="Arial" w:hAnsi="Arial"/>
                <w:b w:val="0"/>
                <w:sz w:val="21"/>
              </w:rPr>
              <w:t>Clasificar urgencia y derivar al paciente</w:t>
            </w:r>
          </w:p>
        </w:tc>
      </w:tr>
      <w:tr>
        <w:trPr>
          <w:cantSplit/>
        </w:trPr>
        <w:tc>
          <w:tcPr>
            <w:tcW w:type="dxa" w:w="1587"/>
            <w:vAlign w:val="center"/>
          </w:tcPr>
          <w:p>
            <w:pPr>
              <w:keepNext w:val="0"/>
              <w:widowControl/>
              <w:spacing w:before="0" w:after="40" w:line="240" w:lineRule="auto"/>
            </w:pPr>
            <w:r>
              <w:rPr>
                <w:rFonts w:ascii="Arial" w:hAnsi="Arial"/>
                <w:b w:val="0"/>
                <w:sz w:val="21"/>
              </w:rPr>
              <w:t>Función</w:t>
            </w:r>
          </w:p>
        </w:tc>
        <w:tc>
          <w:tcPr>
            <w:tcW w:type="dxa" w:w="2735"/>
            <w:vAlign w:val="center"/>
          </w:tcPr>
          <w:p>
            <w:pPr>
              <w:keepNext w:val="0"/>
              <w:widowControl/>
              <w:spacing w:before="0" w:after="40" w:line="240" w:lineRule="auto"/>
            </w:pPr>
            <w:r>
              <w:rPr>
                <w:rFonts w:ascii="Arial" w:hAnsi="Arial"/>
                <w:b w:val="0"/>
                <w:sz w:val="21"/>
              </w:rPr>
              <w:t>filterTriagesBySpecialty</w:t>
            </w:r>
          </w:p>
        </w:tc>
        <w:tc>
          <w:tcPr>
            <w:tcW w:type="dxa" w:w="2735"/>
            <w:vAlign w:val="center"/>
          </w:tcPr>
          <w:p>
            <w:pPr>
              <w:keepNext w:val="0"/>
              <w:widowControl/>
              <w:spacing w:before="0" w:after="40" w:line="240" w:lineRule="auto"/>
            </w:pPr>
            <w:r>
              <w:rPr>
                <w:rFonts w:ascii="Arial" w:hAnsi="Arial"/>
                <w:b w:val="0"/>
                <w:sz w:val="21"/>
              </w:rPr>
              <w:t>detect_heuristic_specialty</w:t>
            </w:r>
          </w:p>
        </w:tc>
        <w:tc>
          <w:tcPr>
            <w:tcW w:type="dxa" w:w="2735"/>
            <w:vAlign w:val="center"/>
          </w:tcPr>
          <w:p>
            <w:pPr>
              <w:keepNext w:val="0"/>
              <w:widowControl/>
              <w:spacing w:before="0" w:after="40" w:line="240" w:lineRule="auto"/>
            </w:pPr>
            <w:r>
              <w:rPr>
                <w:rFonts w:ascii="Arial" w:hAnsi="Arial"/>
                <w:b w:val="0"/>
                <w:sz w:val="21"/>
              </w:rPr>
              <w:t>analyze_symptoms_with_gemini</w:t>
            </w:r>
          </w:p>
        </w:tc>
      </w:tr>
      <w:tr>
        <w:trPr>
          <w:cantSplit/>
        </w:trPr>
        <w:tc>
          <w:tcPr>
            <w:tcW w:type="dxa" w:w="1587"/>
            <w:vAlign w:val="center"/>
          </w:tcPr>
          <w:p>
            <w:pPr>
              <w:keepNext w:val="0"/>
              <w:widowControl/>
              <w:spacing w:before="0" w:after="40" w:line="240" w:lineRule="auto"/>
            </w:pPr>
            <w:r>
              <w:rPr>
                <w:rFonts w:ascii="Arial" w:hAnsi="Arial"/>
                <w:b w:val="0"/>
                <w:sz w:val="21"/>
              </w:rPr>
              <w:t>Escenario</w:t>
            </w:r>
          </w:p>
        </w:tc>
        <w:tc>
          <w:tcPr>
            <w:tcW w:type="dxa" w:w="2735"/>
            <w:vAlign w:val="center"/>
          </w:tcPr>
          <w:p>
            <w:pPr>
              <w:keepNext w:val="0"/>
              <w:widowControl/>
              <w:spacing w:before="0" w:after="40" w:line="240" w:lineRule="auto"/>
            </w:pPr>
            <w:r>
              <w:rPr>
                <w:rFonts w:ascii="Arial" w:hAnsi="Arial"/>
                <w:b w:val="0"/>
                <w:sz w:val="21"/>
              </w:rPr>
              <w:t>Un triaje no incluye especialidad recomendada.</w:t>
            </w:r>
          </w:p>
        </w:tc>
        <w:tc>
          <w:tcPr>
            <w:tcW w:type="dxa" w:w="2735"/>
            <w:vAlign w:val="center"/>
          </w:tcPr>
          <w:p>
            <w:pPr>
              <w:keepNext w:val="0"/>
              <w:widowControl/>
              <w:spacing w:before="0" w:after="40" w:line="240" w:lineRule="auto"/>
            </w:pPr>
            <w:r>
              <w:rPr>
                <w:rFonts w:ascii="Arial" w:hAnsi="Arial"/>
                <w:b w:val="0"/>
                <w:sz w:val="21"/>
              </w:rPr>
              <w:t>El relato contiene una referencia infantil y dolor de pecho.</w:t>
            </w:r>
          </w:p>
        </w:tc>
        <w:tc>
          <w:tcPr>
            <w:tcW w:type="dxa" w:w="2735"/>
            <w:vAlign w:val="center"/>
          </w:tcPr>
          <w:p>
            <w:pPr>
              <w:keepNext w:val="0"/>
              <w:widowControl/>
              <w:spacing w:before="0" w:after="40" w:line="240" w:lineRule="auto"/>
            </w:pPr>
            <w:r>
              <w:rPr>
                <w:rFonts w:ascii="Arial" w:hAnsi="Arial"/>
                <w:b w:val="0"/>
                <w:sz w:val="21"/>
              </w:rPr>
              <w:t>No está configurado el acceso al proveedor.</w:t>
            </w:r>
          </w:p>
        </w:tc>
      </w:tr>
      <w:tr>
        <w:trPr>
          <w:cantSplit/>
        </w:trPr>
        <w:tc>
          <w:tcPr>
            <w:tcW w:type="dxa" w:w="1587"/>
            <w:vAlign w:val="center"/>
          </w:tcPr>
          <w:p>
            <w:pPr>
              <w:keepNext w:val="0"/>
              <w:widowControl/>
              <w:spacing w:before="0" w:after="40" w:line="240" w:lineRule="auto"/>
            </w:pPr>
            <w:r>
              <w:rPr>
                <w:rFonts w:ascii="Arial" w:hAnsi="Arial"/>
                <w:b w:val="0"/>
                <w:sz w:val="21"/>
              </w:rPr>
              <w:t>Datos de prueba</w:t>
            </w:r>
          </w:p>
        </w:tc>
        <w:tc>
          <w:tcPr>
            <w:tcW w:type="dxa" w:w="2735"/>
            <w:vAlign w:val="center"/>
          </w:tcPr>
          <w:p>
            <w:pPr>
              <w:keepNext w:val="0"/>
              <w:widowControl/>
              <w:spacing w:before="0" w:after="40" w:line="240" w:lineRule="auto"/>
            </w:pPr>
            <w:r>
              <w:rPr>
                <w:rFonts w:ascii="Arial" w:hAnsi="Arial"/>
                <w:b w:val="0"/>
                <w:sz w:val="21"/>
              </w:rPr>
              <w:t>Cola con un objeto vacío; médico: «Pediatría»; filtro activo.</w:t>
            </w:r>
          </w:p>
        </w:tc>
        <w:tc>
          <w:tcPr>
            <w:tcW w:type="dxa" w:w="2735"/>
            <w:vAlign w:val="center"/>
          </w:tcPr>
          <w:p>
            <w:pPr>
              <w:keepNext w:val="0"/>
              <w:widowControl/>
              <w:spacing w:before="0" w:after="40" w:line="240" w:lineRule="auto"/>
            </w:pPr>
            <w:r>
              <w:rPr>
                <w:rFonts w:ascii="Arial" w:hAnsi="Arial"/>
                <w:b w:val="0"/>
                <w:sz w:val="21"/>
              </w:rPr>
              <w:t>«Mi wawa tiene dolor de pecho».</w:t>
            </w:r>
          </w:p>
        </w:tc>
        <w:tc>
          <w:tcPr>
            <w:tcW w:type="dxa" w:w="2735"/>
            <w:vAlign w:val="center"/>
          </w:tcPr>
          <w:p>
            <w:pPr>
              <w:keepNext w:val="0"/>
              <w:widowControl/>
              <w:spacing w:before="0" w:after="40" w:line="240" w:lineRule="auto"/>
            </w:pPr>
            <w:r>
              <w:rPr>
                <w:rFonts w:ascii="Arial" w:hAnsi="Arial"/>
                <w:b w:val="0"/>
                <w:sz w:val="21"/>
              </w:rPr>
              <w:t>Relato «uma nanay»; lectura de configuración simulada como ausente.</w:t>
            </w:r>
          </w:p>
        </w:tc>
      </w:tr>
      <w:tr>
        <w:trPr>
          <w:cantSplit/>
        </w:trPr>
        <w:tc>
          <w:tcPr>
            <w:tcW w:type="dxa" w:w="1587"/>
            <w:vAlign w:val="center"/>
          </w:tcPr>
          <w:p>
            <w:pPr>
              <w:keepNext w:val="0"/>
              <w:widowControl/>
              <w:spacing w:before="0" w:after="40" w:line="240" w:lineRule="auto"/>
            </w:pPr>
            <w:r>
              <w:rPr>
                <w:rFonts w:ascii="Arial" w:hAnsi="Arial"/>
                <w:b w:val="0"/>
                <w:sz w:val="21"/>
              </w:rPr>
              <w:t>Resultado esperado</w:t>
            </w:r>
          </w:p>
        </w:tc>
        <w:tc>
          <w:tcPr>
            <w:tcW w:type="dxa" w:w="2735"/>
            <w:vAlign w:val="center"/>
          </w:tcPr>
          <w:p>
            <w:pPr>
              <w:keepNext w:val="0"/>
              <w:widowControl/>
              <w:spacing w:before="0" w:after="40" w:line="240" w:lineRule="auto"/>
            </w:pPr>
            <w:r>
              <w:rPr>
                <w:rFonts w:ascii="Arial" w:hAnsi="Arial"/>
                <w:b w:val="0"/>
                <w:sz w:val="21"/>
              </w:rPr>
              <w:t>El registro sin especialidad permanece en la cola. Se reproduce la regla existente.</w:t>
            </w:r>
          </w:p>
        </w:tc>
        <w:tc>
          <w:tcPr>
            <w:tcW w:type="dxa" w:w="2735"/>
            <w:vAlign w:val="center"/>
          </w:tcPr>
          <w:p>
            <w:pPr>
              <w:keepNext w:val="0"/>
              <w:widowControl/>
              <w:spacing w:before="0" w:after="40" w:line="240" w:lineRule="auto"/>
            </w:pPr>
            <w:r>
              <w:rPr>
                <w:rFonts w:ascii="Arial" w:hAnsi="Arial"/>
                <w:b w:val="0"/>
                <w:sz w:val="21"/>
              </w:rPr>
              <w:t>La regla devuelve «Pediatría». Esto no acredita que la derivación sea clínicamente adecuada.</w:t>
            </w:r>
          </w:p>
        </w:tc>
        <w:tc>
          <w:tcPr>
            <w:tcW w:type="dxa" w:w="2735"/>
            <w:vAlign w:val="center"/>
          </w:tcPr>
          <w:p>
            <w:pPr>
              <w:keepNext w:val="0"/>
              <w:widowControl/>
              <w:spacing w:before="0" w:after="40" w:line="240" w:lineRule="auto"/>
            </w:pPr>
            <w:r>
              <w:rPr>
                <w:rFonts w:ascii="Arial" w:hAnsi="Arial"/>
                <w:b w:val="0"/>
                <w:sz w:val="21"/>
              </w:rPr>
              <w:t>Se obtiene especialidad «Neurología», urgencia «Medium» y el texto original sin traducir.</w:t>
            </w:r>
          </w:p>
        </w:tc>
      </w:tr>
      <w:tr>
        <w:trPr>
          <w:cantSplit/>
        </w:trPr>
        <w:tc>
          <w:tcPr>
            <w:tcW w:type="dxa" w:w="1587"/>
            <w:vAlign w:val="center"/>
          </w:tcPr>
          <w:p>
            <w:pPr>
              <w:keepNext w:val="0"/>
              <w:widowControl/>
              <w:spacing w:before="0" w:after="40" w:line="240" w:lineRule="auto"/>
            </w:pPr>
            <w:r>
              <w:rPr>
                <w:rFonts w:ascii="Arial" w:hAnsi="Arial"/>
                <w:b w:val="0"/>
                <w:sz w:val="21"/>
              </w:rPr>
              <w:t>Resultado obtenido</w:t>
            </w:r>
          </w:p>
        </w:tc>
        <w:tc>
          <w:tcPr>
            <w:tcW w:type="dxa" w:w="2735"/>
            <w:vAlign w:val="center"/>
          </w:tcPr>
          <w:p>
            <w:pPr>
              <w:keepNext w:val="0"/>
              <w:widowControl/>
              <w:spacing w:before="0" w:after="40" w:line="240" w:lineRule="auto"/>
            </w:pPr>
            <w:r>
              <w:rPr>
                <w:rFonts w:ascii="Arial" w:hAnsi="Arial"/>
                <w:b w:val="0"/>
                <w:sz w:val="21"/>
              </w:rPr>
              <w:t>Lista con el objeto sin especialidad.</w:t>
            </w:r>
          </w:p>
        </w:tc>
        <w:tc>
          <w:tcPr>
            <w:tcW w:type="dxa" w:w="2735"/>
            <w:vAlign w:val="center"/>
          </w:tcPr>
          <w:p>
            <w:pPr>
              <w:keepNext w:val="0"/>
              <w:widowControl/>
              <w:spacing w:before="0" w:after="40" w:line="240" w:lineRule="auto"/>
            </w:pPr>
            <w:r>
              <w:rPr>
                <w:rFonts w:ascii="Arial" w:hAnsi="Arial"/>
                <w:b w:val="0"/>
                <w:sz w:val="21"/>
              </w:rPr>
              <w:t>Especialidad Pediatría; ninguna llamada de red.</w:t>
            </w:r>
          </w:p>
        </w:tc>
        <w:tc>
          <w:tcPr>
            <w:tcW w:type="dxa" w:w="2735"/>
            <w:vAlign w:val="center"/>
          </w:tcPr>
          <w:p>
            <w:pPr>
              <w:keepNext w:val="0"/>
              <w:widowControl/>
              <w:spacing w:before="0" w:after="40" w:line="240" w:lineRule="auto"/>
            </w:pPr>
            <w:r>
              <w:rPr>
                <w:rFonts w:ascii="Arial" w:hAnsi="Arial"/>
                <w:b w:val="0"/>
                <w:sz w:val="21"/>
              </w:rPr>
              <w:t>Neurología; Medium; texto «uma nanay»; ninguna llamada de red.</w:t>
            </w:r>
          </w:p>
        </w:tc>
      </w:tr>
      <w:tr>
        <w:trPr>
          <w:cantSplit/>
        </w:trPr>
        <w:tc>
          <w:tcPr>
            <w:tcW w:type="dxa" w:w="1587"/>
            <w:vAlign w:val="center"/>
          </w:tcPr>
          <w:p>
            <w:pPr>
              <w:keepNext w:val="0"/>
              <w:widowControl/>
              <w:spacing w:before="0" w:after="40" w:line="240" w:lineRule="auto"/>
            </w:pPr>
            <w:r>
              <w:rPr>
                <w:rFonts w:ascii="Arial" w:hAnsi="Arial"/>
                <w:b w:val="0"/>
                <w:sz w:val="21"/>
              </w:rPr>
              <w:t>Estado</w:t>
            </w:r>
          </w:p>
        </w:tc>
        <w:tc>
          <w:tcPr>
            <w:tcW w:type="dxa" w:w="2735"/>
            <w:vAlign w:val="center"/>
          </w:tcPr>
          <w:p>
            <w:pPr>
              <w:keepNext w:val="0"/>
              <w:widowControl/>
              <w:spacing w:before="0" w:after="40" w:line="240" w:lineRule="auto"/>
            </w:pPr>
            <w:r>
              <w:rPr>
                <w:rFonts w:ascii="Arial" w:hAnsi="Arial"/>
                <w:b w:val="0"/>
                <w:sz w:val="21"/>
              </w:rPr>
              <w:t>Éxito al reproducir el comportamiento actual; se detectó una limitación funcional</w:t>
            </w:r>
          </w:p>
        </w:tc>
        <w:tc>
          <w:tcPr>
            <w:tcW w:type="dxa" w:w="2735"/>
            <w:vAlign w:val="center"/>
          </w:tcPr>
          <w:p>
            <w:pPr>
              <w:keepNext w:val="0"/>
              <w:widowControl/>
              <w:spacing w:before="0" w:after="40" w:line="240" w:lineRule="auto"/>
            </w:pPr>
            <w:r>
              <w:rPr>
                <w:rFonts w:ascii="Arial" w:hAnsi="Arial"/>
                <w:b w:val="0"/>
                <w:sz w:val="21"/>
              </w:rPr>
              <w:t>Éxito</w:t>
            </w:r>
          </w:p>
        </w:tc>
        <w:tc>
          <w:tcPr>
            <w:tcW w:type="dxa" w:w="2735"/>
            <w:vAlign w:val="center"/>
          </w:tcPr>
          <w:p>
            <w:pPr>
              <w:keepNext w:val="0"/>
              <w:widowControl/>
              <w:spacing w:before="0" w:after="40" w:line="240" w:lineRule="auto"/>
            </w:pPr>
            <w:r>
              <w:rPr>
                <w:rFonts w:ascii="Arial" w:hAnsi="Arial"/>
                <w:b w:val="0"/>
                <w:sz w:val="21"/>
              </w:rPr>
              <w:t>Éxito</w:t>
            </w:r>
          </w:p>
        </w:tc>
      </w:tr>
      <w:tr>
        <w:trPr>
          <w:cantSplit/>
        </w:trPr>
        <w:tc>
          <w:tcPr>
            <w:tcW w:type="dxa" w:w="1587"/>
            <w:vAlign w:val="center"/>
          </w:tcPr>
          <w:p>
            <w:pPr>
              <w:keepNext/>
              <w:widowControl/>
              <w:spacing w:before="0" w:after="40" w:line="240" w:lineRule="auto"/>
            </w:pPr>
            <w:r>
              <w:rPr>
                <w:rFonts w:ascii="Arial" w:hAnsi="Arial"/>
                <w:b w:val="0"/>
                <w:sz w:val="21"/>
              </w:rPr>
              <w:t>Evidencia</w:t>
            </w:r>
          </w:p>
        </w:tc>
        <w:tc>
          <w:tcPr>
            <w:tcW w:type="dxa" w:w="2735"/>
            <w:vAlign w:val="center"/>
          </w:tcPr>
          <w:p>
            <w:pPr>
              <w:keepNext/>
              <w:widowControl/>
              <w:spacing w:before="0" w:after="40" w:line="240" w:lineRule="auto"/>
            </w:pPr>
            <w:r>
              <w:rPr>
                <w:rFonts w:ascii="Arial" w:hAnsi="Arial"/>
                <w:b w:val="0"/>
                <w:sz w:val="21"/>
              </w:rPr>
              <w:t>triaje/​resultado.json y salida.log; PU-37</w:t>
            </w:r>
          </w:p>
        </w:tc>
        <w:tc>
          <w:tcPr>
            <w:tcW w:type="dxa" w:w="2735"/>
            <w:vAlign w:val="center"/>
          </w:tcPr>
          <w:p>
            <w:pPr>
              <w:keepNext/>
              <w:widowControl/>
              <w:spacing w:before="0" w:after="40" w:line="240" w:lineRule="auto"/>
            </w:pPr>
            <w:r>
              <w:rPr>
                <w:rFonts w:ascii="Arial" w:hAnsi="Arial"/>
                <w:b w:val="0"/>
                <w:sz w:val="21"/>
              </w:rPr>
              <w:t>triaje-python/​resultado.json y salida.log; PU-38</w:t>
            </w:r>
          </w:p>
        </w:tc>
        <w:tc>
          <w:tcPr>
            <w:tcW w:type="dxa" w:w="2735"/>
            <w:vAlign w:val="center"/>
          </w:tcPr>
          <w:p>
            <w:pPr>
              <w:keepNext/>
              <w:widowControl/>
              <w:spacing w:before="0" w:after="40" w:line="240" w:lineRule="auto"/>
            </w:pPr>
            <w:r>
              <w:rPr>
                <w:rFonts w:ascii="Arial" w:hAnsi="Arial"/>
                <w:b w:val="0"/>
                <w:sz w:val="21"/>
              </w:rPr>
              <w:t>triaje-python/​resultado.json y salida.log; PU-39</w:t>
            </w:r>
          </w:p>
        </w:tc>
      </w:tr>
    </w:tbl>
    <w:p>
      <w:pPr>
        <w:keepLines/>
        <w:widowControl/>
        <w:spacing w:before="80" w:after="180"/>
        <w:jc w:val="center"/>
      </w:pPr>
      <w:r>
        <w:rPr>
          <w:i/>
          <w:sz w:val="19"/>
        </w:rPr>
        <w:t>Fuente: Elaboración propia, 2026</w:t>
      </w:r>
    </w:p>
    <w:p>
      <w:pPr>
        <w:pStyle w:val="Caption"/>
        <w:keepNext/>
        <w:keepLines/>
        <w:pageBreakBefore/>
        <w:widowControl/>
        <w:jc w:val="center"/>
      </w:pPr>
      <w:r>
        <w:rPr>
          <w:b/>
        </w:rPr>
        <w:t>Tabla 18. Detalle de PU-40 a PU-42</w:t>
      </w:r>
    </w:p>
    <w:tbl>
      <w:tblPr>
        <w:jc w:val="center"/>
        <w:tblLook w:firstColumn="1" w:firstRow="1" w:lastColumn="0" w:lastRow="0" w:noHBand="0" w:noVBand="1" w:val="04A0"/>
        <w:tblW w:w="9793" w:type="dxa"/>
        <w:tblLayout w:type="fixed"/>
        <w:tblBorders>
          <w:top w:val="single" w:sz="4" w:color="B7B7B7"/>
          <w:left w:val="single" w:sz="4" w:color="B7B7B7"/>
          <w:bottom w:val="single" w:sz="4" w:color="B7B7B7"/>
          <w:right w:val="single" w:sz="4" w:color="B7B7B7"/>
          <w:insideH w:val="single" w:sz="4" w:color="B7B7B7"/>
          <w:insideV w:val="single" w:sz="4" w:color="B7B7B7"/>
        </w:tblBorders>
        <w:tblCellMar>
          <w:top w:w="65" w:type="dxa"/>
          <w:bottom w:w="65" w:type="dxa"/>
          <w:left w:w="80" w:type="dxa"/>
          <w:right w:w="80" w:type="dxa"/>
        </w:tblCellMar>
      </w:tblPr>
      <w:tblGrid>
        <w:gridCol w:w="1587"/>
        <w:gridCol w:w="2735"/>
        <w:gridCol w:w="2735"/>
        <w:gridCol w:w="2735"/>
      </w:tblGrid>
      <w:tr>
        <w:trPr>
          <w:cantSplit/>
          <w:tblHeader/>
        </w:trPr>
        <w:tc>
          <w:tcPr>
            <w:tcW w:type="dxa" w:w="1587"/>
            <w:vAlign w:val="center"/>
            <w:shd w:fill="E8B8B8"/>
          </w:tcPr>
          <w:p>
            <w:pPr>
              <w:keepNext/>
              <w:widowControl/>
              <w:spacing w:before="0" w:after="40" w:line="240" w:lineRule="auto"/>
            </w:pPr>
            <w:r>
              <w:rPr>
                <w:rFonts w:ascii="Arial" w:hAnsi="Arial"/>
                <w:b/>
                <w:sz w:val="21"/>
              </w:rPr>
              <w:t>Identificador</w:t>
            </w:r>
          </w:p>
        </w:tc>
        <w:tc>
          <w:tcPr>
            <w:tcW w:type="dxa" w:w="2735"/>
            <w:vAlign w:val="center"/>
            <w:shd w:fill="E8B8B8"/>
          </w:tcPr>
          <w:p>
            <w:pPr>
              <w:keepNext/>
              <w:widowControl/>
              <w:spacing w:before="0" w:after="40" w:line="240" w:lineRule="auto"/>
            </w:pPr>
            <w:r>
              <w:rPr>
                <w:rFonts w:ascii="Arial" w:hAnsi="Arial"/>
                <w:b/>
                <w:sz w:val="21"/>
              </w:rPr>
              <w:t>PU-40</w:t>
            </w:r>
          </w:p>
        </w:tc>
        <w:tc>
          <w:tcPr>
            <w:tcW w:type="dxa" w:w="2735"/>
            <w:vAlign w:val="center"/>
            <w:shd w:fill="E8B8B8"/>
          </w:tcPr>
          <w:p>
            <w:pPr>
              <w:keepNext/>
              <w:widowControl/>
              <w:spacing w:before="0" w:after="40" w:line="240" w:lineRule="auto"/>
            </w:pPr>
            <w:r>
              <w:rPr>
                <w:rFonts w:ascii="Arial" w:hAnsi="Arial"/>
                <w:b/>
                <w:sz w:val="21"/>
              </w:rPr>
              <w:t>PU-41</w:t>
            </w:r>
          </w:p>
        </w:tc>
        <w:tc>
          <w:tcPr>
            <w:tcW w:type="dxa" w:w="2735"/>
            <w:vAlign w:val="center"/>
            <w:shd w:fill="E8B8B8"/>
          </w:tcPr>
          <w:p>
            <w:pPr>
              <w:keepNext/>
              <w:widowControl/>
              <w:spacing w:before="0" w:after="40" w:line="240" w:lineRule="auto"/>
            </w:pPr>
            <w:r>
              <w:rPr>
                <w:rFonts w:ascii="Arial" w:hAnsi="Arial"/>
                <w:b/>
                <w:sz w:val="21"/>
              </w:rPr>
              <w:t>PU-42</w:t>
            </w:r>
          </w:p>
        </w:tc>
      </w:tr>
      <w:tr>
        <w:trPr>
          <w:cantSplit/>
        </w:trPr>
        <w:tc>
          <w:tcPr>
            <w:tcW w:type="dxa" w:w="1587"/>
            <w:vAlign w:val="center"/>
          </w:tcPr>
          <w:p>
            <w:pPr>
              <w:keepNext w:val="0"/>
              <w:widowControl/>
              <w:spacing w:before="0" w:after="40" w:line="240" w:lineRule="auto"/>
            </w:pPr>
            <w:r>
              <w:rPr>
                <w:rFonts w:ascii="Arial" w:hAnsi="Arial"/>
                <w:b w:val="0"/>
                <w:sz w:val="21"/>
              </w:rPr>
              <w:t>Módulo</w:t>
            </w:r>
          </w:p>
        </w:tc>
        <w:tc>
          <w:tcPr>
            <w:tcW w:type="dxa" w:w="2735"/>
            <w:vAlign w:val="center"/>
          </w:tcPr>
          <w:p>
            <w:pPr>
              <w:keepNext w:val="0"/>
              <w:widowControl/>
              <w:spacing w:before="0" w:after="40" w:line="240" w:lineRule="auto"/>
            </w:pPr>
            <w:r>
              <w:rPr>
                <w:rFonts w:ascii="Arial" w:hAnsi="Arial"/>
                <w:b w:val="0"/>
                <w:sz w:val="21"/>
              </w:rPr>
              <w:t>Triaje mediante inteligencia artificial</w:t>
            </w:r>
          </w:p>
        </w:tc>
        <w:tc>
          <w:tcPr>
            <w:tcW w:type="dxa" w:w="2735"/>
            <w:vAlign w:val="center"/>
          </w:tcPr>
          <w:p>
            <w:pPr>
              <w:keepNext w:val="0"/>
              <w:widowControl/>
              <w:spacing w:before="0" w:after="40" w:line="240" w:lineRule="auto"/>
            </w:pPr>
            <w:r>
              <w:rPr>
                <w:rFonts w:ascii="Arial" w:hAnsi="Arial"/>
                <w:b w:val="0"/>
                <w:sz w:val="21"/>
              </w:rPr>
              <w:t>Triaje mediante inteligencia artificial</w:t>
            </w:r>
          </w:p>
        </w:tc>
        <w:tc>
          <w:tcPr>
            <w:tcW w:type="dxa" w:w="2735"/>
            <w:vAlign w:val="center"/>
          </w:tcPr>
          <w:p>
            <w:pPr>
              <w:keepNext w:val="0"/>
              <w:widowControl/>
              <w:spacing w:before="0" w:after="40" w:line="240" w:lineRule="auto"/>
            </w:pPr>
            <w:r>
              <w:rPr>
                <w:rFonts w:ascii="Arial" w:hAnsi="Arial"/>
                <w:b w:val="0"/>
                <w:sz w:val="21"/>
              </w:rPr>
              <w:t>Triaje mediante inteligencia artificial</w:t>
            </w:r>
          </w:p>
        </w:tc>
      </w:tr>
      <w:tr>
        <w:trPr>
          <w:cantSplit/>
        </w:trPr>
        <w:tc>
          <w:tcPr>
            <w:tcW w:type="dxa" w:w="1587"/>
            <w:vAlign w:val="center"/>
          </w:tcPr>
          <w:p>
            <w:pPr>
              <w:keepNext w:val="0"/>
              <w:widowControl/>
              <w:spacing w:before="0" w:after="40" w:line="240" w:lineRule="auto"/>
            </w:pPr>
            <w:r>
              <w:rPr>
                <w:rFonts w:ascii="Arial" w:hAnsi="Arial"/>
                <w:b w:val="0"/>
                <w:sz w:val="21"/>
              </w:rPr>
              <w:t>Caso de uso</w:t>
            </w:r>
          </w:p>
        </w:tc>
        <w:tc>
          <w:tcPr>
            <w:tcW w:type="dxa" w:w="2735"/>
            <w:vAlign w:val="center"/>
          </w:tcPr>
          <w:p>
            <w:pPr>
              <w:keepNext w:val="0"/>
              <w:widowControl/>
              <w:spacing w:before="0" w:after="40" w:line="240" w:lineRule="auto"/>
            </w:pPr>
            <w:r>
              <w:rPr>
                <w:rFonts w:ascii="Arial" w:hAnsi="Arial"/>
                <w:b w:val="0"/>
                <w:sz w:val="21"/>
              </w:rPr>
              <w:t>Procesar y traducir sintomatología mediante IA</w:t>
            </w:r>
          </w:p>
        </w:tc>
        <w:tc>
          <w:tcPr>
            <w:tcW w:type="dxa" w:w="2735"/>
            <w:vAlign w:val="center"/>
          </w:tcPr>
          <w:p>
            <w:pPr>
              <w:keepNext w:val="0"/>
              <w:widowControl/>
              <w:spacing w:before="0" w:after="40" w:line="240" w:lineRule="auto"/>
            </w:pPr>
            <w:r>
              <w:rPr>
                <w:rFonts w:ascii="Arial" w:hAnsi="Arial"/>
                <w:b w:val="0"/>
                <w:sz w:val="21"/>
              </w:rPr>
              <w:t>Procesar y traducir sintomatología mediante IA</w:t>
            </w:r>
          </w:p>
        </w:tc>
        <w:tc>
          <w:tcPr>
            <w:tcW w:type="dxa" w:w="2735"/>
            <w:vAlign w:val="center"/>
          </w:tcPr>
          <w:p>
            <w:pPr>
              <w:keepNext w:val="0"/>
              <w:widowControl/>
              <w:spacing w:before="0" w:after="40" w:line="240" w:lineRule="auto"/>
            </w:pPr>
            <w:r>
              <w:rPr>
                <w:rFonts w:ascii="Arial" w:hAnsi="Arial"/>
                <w:b w:val="0"/>
                <w:sz w:val="21"/>
              </w:rPr>
              <w:t>Procesar y traducir sintomatología mediante IA</w:t>
            </w:r>
          </w:p>
        </w:tc>
      </w:tr>
      <w:tr>
        <w:trPr>
          <w:cantSplit/>
        </w:trPr>
        <w:tc>
          <w:tcPr>
            <w:tcW w:type="dxa" w:w="1587"/>
            <w:vAlign w:val="center"/>
          </w:tcPr>
          <w:p>
            <w:pPr>
              <w:keepNext w:val="0"/>
              <w:widowControl/>
              <w:spacing w:before="0" w:after="40" w:line="240" w:lineRule="auto"/>
            </w:pPr>
            <w:r>
              <w:rPr>
                <w:rFonts w:ascii="Arial" w:hAnsi="Arial"/>
                <w:b w:val="0"/>
                <w:sz w:val="21"/>
              </w:rPr>
              <w:t>Función</w:t>
            </w:r>
          </w:p>
        </w:tc>
        <w:tc>
          <w:tcPr>
            <w:tcW w:type="dxa" w:w="2735"/>
            <w:vAlign w:val="center"/>
          </w:tcPr>
          <w:p>
            <w:pPr>
              <w:keepNext w:val="0"/>
              <w:widowControl/>
              <w:spacing w:before="0" w:after="40" w:line="240" w:lineRule="auto"/>
            </w:pPr>
            <w:r>
              <w:rPr>
                <w:rFonts w:ascii="Arial" w:hAnsi="Arial"/>
                <w:b w:val="0"/>
                <w:sz w:val="21"/>
              </w:rPr>
              <w:t>analyze_symptoms_with_gemini</w:t>
            </w:r>
          </w:p>
        </w:tc>
        <w:tc>
          <w:tcPr>
            <w:tcW w:type="dxa" w:w="2735"/>
            <w:vAlign w:val="center"/>
          </w:tcPr>
          <w:p>
            <w:pPr>
              <w:keepNext w:val="0"/>
              <w:widowControl/>
              <w:spacing w:before="0" w:after="40" w:line="240" w:lineRule="auto"/>
            </w:pPr>
            <w:r>
              <w:rPr>
                <w:rFonts w:ascii="Arial" w:hAnsi="Arial"/>
                <w:b w:val="0"/>
                <w:sz w:val="21"/>
              </w:rPr>
              <w:t>analyze_symptoms_with_gemini</w:t>
            </w:r>
          </w:p>
        </w:tc>
        <w:tc>
          <w:tcPr>
            <w:tcW w:type="dxa" w:w="2735"/>
            <w:vAlign w:val="center"/>
          </w:tcPr>
          <w:p>
            <w:pPr>
              <w:keepNext w:val="0"/>
              <w:widowControl/>
              <w:spacing w:before="0" w:after="40" w:line="240" w:lineRule="auto"/>
            </w:pPr>
            <w:r>
              <w:rPr>
                <w:rFonts w:ascii="Arial" w:hAnsi="Arial"/>
                <w:b w:val="0"/>
                <w:sz w:val="21"/>
              </w:rPr>
              <w:t>analyze_symptoms_with_gemini</w:t>
            </w:r>
          </w:p>
        </w:tc>
      </w:tr>
      <w:tr>
        <w:trPr>
          <w:cantSplit/>
        </w:trPr>
        <w:tc>
          <w:tcPr>
            <w:tcW w:type="dxa" w:w="1587"/>
            <w:vAlign w:val="center"/>
          </w:tcPr>
          <w:p>
            <w:pPr>
              <w:keepNext w:val="0"/>
              <w:widowControl/>
              <w:spacing w:before="0" w:after="40" w:line="240" w:lineRule="auto"/>
            </w:pPr>
            <w:r>
              <w:rPr>
                <w:rFonts w:ascii="Arial" w:hAnsi="Arial"/>
                <w:b w:val="0"/>
                <w:sz w:val="21"/>
              </w:rPr>
              <w:t>Escenario</w:t>
            </w:r>
          </w:p>
        </w:tc>
        <w:tc>
          <w:tcPr>
            <w:tcW w:type="dxa" w:w="2735"/>
            <w:vAlign w:val="center"/>
          </w:tcPr>
          <w:p>
            <w:pPr>
              <w:keepNext w:val="0"/>
              <w:widowControl/>
              <w:spacing w:before="0" w:after="40" w:line="240" w:lineRule="auto"/>
            </w:pPr>
            <w:r>
              <w:rPr>
                <w:rFonts w:ascii="Arial" w:hAnsi="Arial"/>
                <w:b w:val="0"/>
                <w:sz w:val="21"/>
              </w:rPr>
              <w:t>El proveedor simulado devuelve un objeto completo dentro de un bloque de texto.</w:t>
            </w:r>
          </w:p>
        </w:tc>
        <w:tc>
          <w:tcPr>
            <w:tcW w:type="dxa" w:w="2735"/>
            <w:vAlign w:val="center"/>
          </w:tcPr>
          <w:p>
            <w:pPr>
              <w:keepNext w:val="0"/>
              <w:widowControl/>
              <w:spacing w:before="0" w:after="40" w:line="240" w:lineRule="auto"/>
            </w:pPr>
            <w:r>
              <w:rPr>
                <w:rFonts w:ascii="Arial" w:hAnsi="Arial"/>
                <w:b w:val="0"/>
                <w:sz w:val="21"/>
              </w:rPr>
              <w:t>El proveedor simulado omite campos del análisis.</w:t>
            </w:r>
          </w:p>
        </w:tc>
        <w:tc>
          <w:tcPr>
            <w:tcW w:type="dxa" w:w="2735"/>
            <w:vAlign w:val="center"/>
          </w:tcPr>
          <w:p>
            <w:pPr>
              <w:keepNext w:val="0"/>
              <w:widowControl/>
              <w:spacing w:before="0" w:after="40" w:line="240" w:lineRule="auto"/>
            </w:pPr>
            <w:r>
              <w:rPr>
                <w:rFonts w:ascii="Arial" w:hAnsi="Arial"/>
                <w:b w:val="0"/>
                <w:sz w:val="21"/>
              </w:rPr>
              <w:t>El proveedor simulado devuelve texto sin un objeto JSON.</w:t>
            </w:r>
          </w:p>
        </w:tc>
      </w:tr>
      <w:tr>
        <w:trPr>
          <w:cantSplit/>
        </w:trPr>
        <w:tc>
          <w:tcPr>
            <w:tcW w:type="dxa" w:w="1587"/>
            <w:vAlign w:val="center"/>
          </w:tcPr>
          <w:p>
            <w:pPr>
              <w:keepNext w:val="0"/>
              <w:widowControl/>
              <w:spacing w:before="0" w:after="40" w:line="240" w:lineRule="auto"/>
            </w:pPr>
            <w:r>
              <w:rPr>
                <w:rFonts w:ascii="Arial" w:hAnsi="Arial"/>
                <w:b w:val="0"/>
                <w:sz w:val="21"/>
              </w:rPr>
              <w:t>Datos de prueba</w:t>
            </w:r>
          </w:p>
        </w:tc>
        <w:tc>
          <w:tcPr>
            <w:tcW w:type="dxa" w:w="2735"/>
            <w:vAlign w:val="center"/>
          </w:tcPr>
          <w:p>
            <w:pPr>
              <w:keepNext w:val="0"/>
              <w:widowControl/>
              <w:spacing w:before="0" w:after="40" w:line="240" w:lineRule="auto"/>
            </w:pPr>
            <w:r>
              <w:rPr>
                <w:rFonts w:ascii="Arial" w:hAnsi="Arial"/>
                <w:b w:val="0"/>
                <w:sz w:val="21"/>
              </w:rPr>
              <w:t>Relato ficticio; JSON simulado: idioma Español, texto «Texto ficticio», urgencia Low, recomendación «Revisión ficticia», especialidad Medicina General.</w:t>
            </w:r>
          </w:p>
        </w:tc>
        <w:tc>
          <w:tcPr>
            <w:tcW w:type="dxa" w:w="2735"/>
            <w:vAlign w:val="center"/>
          </w:tcPr>
          <w:p>
            <w:pPr>
              <w:keepNext w:val="0"/>
              <w:widowControl/>
              <w:spacing w:before="0" w:after="40" w:line="240" w:lineRule="auto"/>
            </w:pPr>
            <w:r>
              <w:rPr>
                <w:rFonts w:ascii="Arial" w:hAnsi="Arial"/>
                <w:b w:val="0"/>
                <w:sz w:val="21"/>
              </w:rPr>
              <w:t>JSON con solo recommended_specialty igual a «Medicina General».</w:t>
            </w:r>
          </w:p>
        </w:tc>
        <w:tc>
          <w:tcPr>
            <w:tcW w:type="dxa" w:w="2735"/>
            <w:vAlign w:val="center"/>
          </w:tcPr>
          <w:p>
            <w:pPr>
              <w:keepNext w:val="0"/>
              <w:widowControl/>
              <w:spacing w:before="0" w:after="40" w:line="240" w:lineRule="auto"/>
            </w:pPr>
            <w:r>
              <w:rPr>
                <w:rFonts w:ascii="Arial" w:hAnsi="Arial"/>
                <w:b w:val="0"/>
                <w:sz w:val="21"/>
              </w:rPr>
              <w:t>«respuesta ficticia no estructurada»; relato «relato ficticio».</w:t>
            </w:r>
          </w:p>
        </w:tc>
      </w:tr>
      <w:tr>
        <w:trPr>
          <w:cantSplit/>
        </w:trPr>
        <w:tc>
          <w:tcPr>
            <w:tcW w:type="dxa" w:w="1587"/>
            <w:vAlign w:val="center"/>
          </w:tcPr>
          <w:p>
            <w:pPr>
              <w:keepNext w:val="0"/>
              <w:widowControl/>
              <w:spacing w:before="0" w:after="40" w:line="240" w:lineRule="auto"/>
            </w:pPr>
            <w:r>
              <w:rPr>
                <w:rFonts w:ascii="Arial" w:hAnsi="Arial"/>
                <w:b w:val="0"/>
                <w:sz w:val="21"/>
              </w:rPr>
              <w:t>Resultado esperado</w:t>
            </w:r>
          </w:p>
        </w:tc>
        <w:tc>
          <w:tcPr>
            <w:tcW w:type="dxa" w:w="2735"/>
            <w:vAlign w:val="center"/>
          </w:tcPr>
          <w:p>
            <w:pPr>
              <w:keepNext w:val="0"/>
              <w:widowControl/>
              <w:spacing w:before="0" w:after="40" w:line="240" w:lineRule="auto"/>
            </w:pPr>
            <w:r>
              <w:rPr>
                <w:rFonts w:ascii="Arial" w:hAnsi="Arial"/>
                <w:b w:val="0"/>
                <w:sz w:val="21"/>
              </w:rPr>
              <w:t>Se devuelve el objeto esperado con sus cinco campos y se registra una llamada a la red simulada.</w:t>
            </w:r>
          </w:p>
        </w:tc>
        <w:tc>
          <w:tcPr>
            <w:tcW w:type="dxa" w:w="2735"/>
            <w:vAlign w:val="center"/>
          </w:tcPr>
          <w:p>
            <w:pPr>
              <w:keepNext w:val="0"/>
              <w:widowControl/>
              <w:spacing w:before="0" w:after="40" w:line="240" w:lineRule="auto"/>
            </w:pPr>
            <w:r>
              <w:rPr>
                <w:rFonts w:ascii="Arial" w:hAnsi="Arial"/>
                <w:b w:val="0"/>
                <w:sz w:val="21"/>
              </w:rPr>
              <w:t>El resultado carece de urgency_level y standardized_symptoms. Se reproduce la falta de comprobación de estos campos en el servicio.</w:t>
            </w:r>
          </w:p>
        </w:tc>
        <w:tc>
          <w:tcPr>
            <w:tcW w:type="dxa" w:w="2735"/>
            <w:vAlign w:val="center"/>
          </w:tcPr>
          <w:p>
            <w:pPr>
              <w:keepNext w:val="0"/>
              <w:widowControl/>
              <w:spacing w:before="0" w:after="40" w:line="240" w:lineRule="auto"/>
            </w:pPr>
            <w:r>
              <w:rPr>
                <w:rFonts w:ascii="Arial" w:hAnsi="Arial"/>
                <w:b w:val="0"/>
                <w:sz w:val="21"/>
              </w:rPr>
              <w:t>Se obtiene urgencia «Medium» y se conserva «relato ficticio» como texto estandarizado de respaldo.</w:t>
            </w:r>
          </w:p>
        </w:tc>
      </w:tr>
      <w:tr>
        <w:trPr>
          <w:cantSplit/>
        </w:trPr>
        <w:tc>
          <w:tcPr>
            <w:tcW w:type="dxa" w:w="1587"/>
            <w:vAlign w:val="center"/>
          </w:tcPr>
          <w:p>
            <w:pPr>
              <w:keepNext w:val="0"/>
              <w:widowControl/>
              <w:spacing w:before="0" w:after="40" w:line="240" w:lineRule="auto"/>
            </w:pPr>
            <w:r>
              <w:rPr>
                <w:rFonts w:ascii="Arial" w:hAnsi="Arial"/>
                <w:b w:val="0"/>
                <w:sz w:val="21"/>
              </w:rPr>
              <w:t>Resultado obtenido</w:t>
            </w:r>
          </w:p>
        </w:tc>
        <w:tc>
          <w:tcPr>
            <w:tcW w:type="dxa" w:w="2735"/>
            <w:vAlign w:val="center"/>
          </w:tcPr>
          <w:p>
            <w:pPr>
              <w:keepNext w:val="0"/>
              <w:widowControl/>
              <w:spacing w:before="0" w:after="40" w:line="240" w:lineRule="auto"/>
            </w:pPr>
            <w:r>
              <w:rPr>
                <w:rFonts w:ascii="Arial" w:hAnsi="Arial"/>
                <w:b w:val="0"/>
                <w:sz w:val="21"/>
              </w:rPr>
              <w:t>Objeto igual al JSON simulado; una llamada al sustituto de red.</w:t>
            </w:r>
          </w:p>
        </w:tc>
        <w:tc>
          <w:tcPr>
            <w:tcW w:type="dxa" w:w="2735"/>
            <w:vAlign w:val="center"/>
          </w:tcPr>
          <w:p>
            <w:pPr>
              <w:keepNext w:val="0"/>
              <w:widowControl/>
              <w:spacing w:before="0" w:after="40" w:line="240" w:lineRule="auto"/>
            </w:pPr>
            <w:r>
              <w:rPr>
                <w:rFonts w:ascii="Arial" w:hAnsi="Arial"/>
                <w:b w:val="0"/>
                <w:sz w:val="21"/>
              </w:rPr>
              <w:t>No se encontraron urgency_level ni standardized_symptoms.</w:t>
            </w:r>
          </w:p>
        </w:tc>
        <w:tc>
          <w:tcPr>
            <w:tcW w:type="dxa" w:w="2735"/>
            <w:vAlign w:val="center"/>
          </w:tcPr>
          <w:p>
            <w:pPr>
              <w:keepNext w:val="0"/>
              <w:widowControl/>
              <w:spacing w:before="0" w:after="40" w:line="240" w:lineRule="auto"/>
            </w:pPr>
            <w:r>
              <w:rPr>
                <w:rFonts w:ascii="Arial" w:hAnsi="Arial"/>
                <w:b w:val="0"/>
                <w:sz w:val="21"/>
              </w:rPr>
              <w:t>Urgencia Medium y texto «relato ficticio».</w:t>
            </w:r>
          </w:p>
        </w:tc>
      </w:tr>
      <w:tr>
        <w:trPr>
          <w:cantSplit/>
        </w:trPr>
        <w:tc>
          <w:tcPr>
            <w:tcW w:type="dxa" w:w="1587"/>
            <w:vAlign w:val="center"/>
          </w:tcPr>
          <w:p>
            <w:pPr>
              <w:keepNext w:val="0"/>
              <w:widowControl/>
              <w:spacing w:before="0" w:after="40" w:line="240" w:lineRule="auto"/>
            </w:pPr>
            <w:r>
              <w:rPr>
                <w:rFonts w:ascii="Arial" w:hAnsi="Arial"/>
                <w:b w:val="0"/>
                <w:sz w:val="21"/>
              </w:rPr>
              <w:t>Estado</w:t>
            </w:r>
          </w:p>
        </w:tc>
        <w:tc>
          <w:tcPr>
            <w:tcW w:type="dxa" w:w="2735"/>
            <w:vAlign w:val="center"/>
          </w:tcPr>
          <w:p>
            <w:pPr>
              <w:keepNext w:val="0"/>
              <w:widowControl/>
              <w:spacing w:before="0" w:after="40" w:line="240" w:lineRule="auto"/>
            </w:pPr>
            <w:r>
              <w:rPr>
                <w:rFonts w:ascii="Arial" w:hAnsi="Arial"/>
                <w:b w:val="0"/>
                <w:sz w:val="21"/>
              </w:rPr>
              <w:t>Éxito</w:t>
            </w:r>
          </w:p>
        </w:tc>
        <w:tc>
          <w:tcPr>
            <w:tcW w:type="dxa" w:w="2735"/>
            <w:vAlign w:val="center"/>
          </w:tcPr>
          <w:p>
            <w:pPr>
              <w:keepNext w:val="0"/>
              <w:widowControl/>
              <w:spacing w:before="0" w:after="40" w:line="240" w:lineRule="auto"/>
            </w:pPr>
            <w:r>
              <w:rPr>
                <w:rFonts w:ascii="Arial" w:hAnsi="Arial"/>
                <w:b w:val="0"/>
                <w:sz w:val="21"/>
              </w:rPr>
              <w:t>Éxito al reproducir el comportamiento actual; se detectó una limitación funcional</w:t>
            </w:r>
          </w:p>
        </w:tc>
        <w:tc>
          <w:tcPr>
            <w:tcW w:type="dxa" w:w="2735"/>
            <w:vAlign w:val="center"/>
          </w:tcPr>
          <w:p>
            <w:pPr>
              <w:keepNext w:val="0"/>
              <w:widowControl/>
              <w:spacing w:before="0" w:after="40" w:line="240" w:lineRule="auto"/>
            </w:pPr>
            <w:r>
              <w:rPr>
                <w:rFonts w:ascii="Arial" w:hAnsi="Arial"/>
                <w:b w:val="0"/>
                <w:sz w:val="21"/>
              </w:rPr>
              <w:t>Éxito</w:t>
            </w:r>
          </w:p>
        </w:tc>
      </w:tr>
      <w:tr>
        <w:trPr>
          <w:cantSplit/>
        </w:trPr>
        <w:tc>
          <w:tcPr>
            <w:tcW w:type="dxa" w:w="1587"/>
            <w:vAlign w:val="center"/>
          </w:tcPr>
          <w:p>
            <w:pPr>
              <w:keepNext/>
              <w:widowControl/>
              <w:spacing w:before="0" w:after="40" w:line="240" w:lineRule="auto"/>
            </w:pPr>
            <w:r>
              <w:rPr>
                <w:rFonts w:ascii="Arial" w:hAnsi="Arial"/>
                <w:b w:val="0"/>
                <w:sz w:val="21"/>
              </w:rPr>
              <w:t>Evidencia</w:t>
            </w:r>
          </w:p>
        </w:tc>
        <w:tc>
          <w:tcPr>
            <w:tcW w:type="dxa" w:w="2735"/>
            <w:vAlign w:val="center"/>
          </w:tcPr>
          <w:p>
            <w:pPr>
              <w:keepNext/>
              <w:widowControl/>
              <w:spacing w:before="0" w:after="40" w:line="240" w:lineRule="auto"/>
            </w:pPr>
            <w:r>
              <w:rPr>
                <w:rFonts w:ascii="Arial" w:hAnsi="Arial"/>
                <w:b w:val="0"/>
                <w:sz w:val="21"/>
              </w:rPr>
              <w:t>triaje-python/​resultado.json y salida.log; PU-40</w:t>
            </w:r>
          </w:p>
        </w:tc>
        <w:tc>
          <w:tcPr>
            <w:tcW w:type="dxa" w:w="2735"/>
            <w:vAlign w:val="center"/>
          </w:tcPr>
          <w:p>
            <w:pPr>
              <w:keepNext/>
              <w:widowControl/>
              <w:spacing w:before="0" w:after="40" w:line="240" w:lineRule="auto"/>
            </w:pPr>
            <w:r>
              <w:rPr>
                <w:rFonts w:ascii="Arial" w:hAnsi="Arial"/>
                <w:b w:val="0"/>
                <w:sz w:val="21"/>
              </w:rPr>
              <w:t>triaje-python/​resultado.json y salida.log; PU-41</w:t>
            </w:r>
          </w:p>
        </w:tc>
        <w:tc>
          <w:tcPr>
            <w:tcW w:type="dxa" w:w="2735"/>
            <w:vAlign w:val="center"/>
          </w:tcPr>
          <w:p>
            <w:pPr>
              <w:keepNext/>
              <w:widowControl/>
              <w:spacing w:before="0" w:after="40" w:line="240" w:lineRule="auto"/>
            </w:pPr>
            <w:r>
              <w:rPr>
                <w:rFonts w:ascii="Arial" w:hAnsi="Arial"/>
                <w:b w:val="0"/>
                <w:sz w:val="21"/>
              </w:rPr>
              <w:t>triaje-python/​resultado.json y salida.log; PU-42</w:t>
            </w:r>
          </w:p>
        </w:tc>
      </w:tr>
    </w:tbl>
    <w:p>
      <w:pPr>
        <w:keepLines/>
        <w:widowControl/>
        <w:spacing w:before="80" w:after="180"/>
        <w:jc w:val="center"/>
      </w:pPr>
      <w:r>
        <w:rPr>
          <w:i/>
          <w:sz w:val="19"/>
        </w:rPr>
        <w:t>Fuente: Elaboración propia, 2026</w:t>
      </w:r>
    </w:p>
    <w:p>
      <w:pPr>
        <w:pStyle w:val="Caption"/>
        <w:keepNext/>
        <w:keepLines/>
        <w:pageBreakBefore/>
        <w:widowControl/>
        <w:jc w:val="center"/>
      </w:pPr>
      <w:r>
        <w:rPr>
          <w:b/>
        </w:rPr>
        <w:t>Tabla 19. Detalle de PU-43 a PU-45</w:t>
      </w:r>
    </w:p>
    <w:tbl>
      <w:tblPr>
        <w:jc w:val="center"/>
        <w:tblLook w:firstColumn="1" w:firstRow="1" w:lastColumn="0" w:lastRow="0" w:noHBand="0" w:noVBand="1" w:val="04A0"/>
        <w:tblW w:w="9793" w:type="dxa"/>
        <w:tblLayout w:type="fixed"/>
        <w:tblBorders>
          <w:top w:val="single" w:sz="4" w:color="B7B7B7"/>
          <w:left w:val="single" w:sz="4" w:color="B7B7B7"/>
          <w:bottom w:val="single" w:sz="4" w:color="B7B7B7"/>
          <w:right w:val="single" w:sz="4" w:color="B7B7B7"/>
          <w:insideH w:val="single" w:sz="4" w:color="B7B7B7"/>
          <w:insideV w:val="single" w:sz="4" w:color="B7B7B7"/>
        </w:tblBorders>
        <w:tblCellMar>
          <w:top w:w="65" w:type="dxa"/>
          <w:bottom w:w="65" w:type="dxa"/>
          <w:left w:w="80" w:type="dxa"/>
          <w:right w:w="80" w:type="dxa"/>
        </w:tblCellMar>
      </w:tblPr>
      <w:tblGrid>
        <w:gridCol w:w="1587"/>
        <w:gridCol w:w="2735"/>
        <w:gridCol w:w="2735"/>
        <w:gridCol w:w="2735"/>
      </w:tblGrid>
      <w:tr>
        <w:trPr>
          <w:cantSplit/>
          <w:tblHeader/>
        </w:trPr>
        <w:tc>
          <w:tcPr>
            <w:tcW w:type="dxa" w:w="1587"/>
            <w:vAlign w:val="center"/>
            <w:shd w:fill="E8B8B8"/>
          </w:tcPr>
          <w:p>
            <w:pPr>
              <w:keepNext/>
              <w:widowControl/>
              <w:spacing w:before="0" w:after="40" w:line="240" w:lineRule="auto"/>
            </w:pPr>
            <w:r>
              <w:rPr>
                <w:rFonts w:ascii="Arial" w:hAnsi="Arial"/>
                <w:b/>
                <w:sz w:val="21"/>
              </w:rPr>
              <w:t>Identificador</w:t>
            </w:r>
          </w:p>
        </w:tc>
        <w:tc>
          <w:tcPr>
            <w:tcW w:type="dxa" w:w="2735"/>
            <w:vAlign w:val="center"/>
            <w:shd w:fill="E8B8B8"/>
          </w:tcPr>
          <w:p>
            <w:pPr>
              <w:keepNext/>
              <w:widowControl/>
              <w:spacing w:before="0" w:after="40" w:line="240" w:lineRule="auto"/>
            </w:pPr>
            <w:r>
              <w:rPr>
                <w:rFonts w:ascii="Arial" w:hAnsi="Arial"/>
                <w:b/>
                <w:sz w:val="21"/>
              </w:rPr>
              <w:t>PU-43</w:t>
            </w:r>
          </w:p>
        </w:tc>
        <w:tc>
          <w:tcPr>
            <w:tcW w:type="dxa" w:w="2735"/>
            <w:vAlign w:val="center"/>
            <w:shd w:fill="E8B8B8"/>
          </w:tcPr>
          <w:p>
            <w:pPr>
              <w:keepNext/>
              <w:widowControl/>
              <w:spacing w:before="0" w:after="40" w:line="240" w:lineRule="auto"/>
            </w:pPr>
            <w:r>
              <w:rPr>
                <w:rFonts w:ascii="Arial" w:hAnsi="Arial"/>
                <w:b/>
                <w:sz w:val="21"/>
              </w:rPr>
              <w:t>PU-44</w:t>
            </w:r>
          </w:p>
        </w:tc>
        <w:tc>
          <w:tcPr>
            <w:tcW w:type="dxa" w:w="2735"/>
            <w:vAlign w:val="center"/>
            <w:shd w:fill="E8B8B8"/>
          </w:tcPr>
          <w:p>
            <w:pPr>
              <w:keepNext/>
              <w:widowControl/>
              <w:spacing w:before="0" w:after="40" w:line="240" w:lineRule="auto"/>
            </w:pPr>
            <w:r>
              <w:rPr>
                <w:rFonts w:ascii="Arial" w:hAnsi="Arial"/>
                <w:b/>
                <w:sz w:val="21"/>
              </w:rPr>
              <w:t>PU-45</w:t>
            </w:r>
          </w:p>
        </w:tc>
      </w:tr>
      <w:tr>
        <w:trPr>
          <w:cantSplit/>
        </w:trPr>
        <w:tc>
          <w:tcPr>
            <w:tcW w:type="dxa" w:w="1587"/>
            <w:vAlign w:val="center"/>
          </w:tcPr>
          <w:p>
            <w:pPr>
              <w:keepNext w:val="0"/>
              <w:widowControl/>
              <w:spacing w:before="0" w:after="40" w:line="240" w:lineRule="auto"/>
            </w:pPr>
            <w:r>
              <w:rPr>
                <w:rFonts w:ascii="Arial" w:hAnsi="Arial"/>
                <w:b w:val="0"/>
                <w:sz w:val="21"/>
              </w:rPr>
              <w:t>Módulo</w:t>
            </w:r>
          </w:p>
        </w:tc>
        <w:tc>
          <w:tcPr>
            <w:tcW w:type="dxa" w:w="2735"/>
            <w:vAlign w:val="center"/>
          </w:tcPr>
          <w:p>
            <w:pPr>
              <w:keepNext w:val="0"/>
              <w:widowControl/>
              <w:spacing w:before="0" w:after="40" w:line="240" w:lineRule="auto"/>
            </w:pPr>
            <w:r>
              <w:rPr>
                <w:rFonts w:ascii="Arial" w:hAnsi="Arial"/>
                <w:b w:val="0"/>
                <w:sz w:val="21"/>
              </w:rPr>
              <w:t>Triaje mediante inteligencia artificial</w:t>
            </w:r>
          </w:p>
        </w:tc>
        <w:tc>
          <w:tcPr>
            <w:tcW w:type="dxa" w:w="2735"/>
            <w:vAlign w:val="center"/>
          </w:tcPr>
          <w:p>
            <w:pPr>
              <w:keepNext w:val="0"/>
              <w:widowControl/>
              <w:spacing w:before="0" w:after="40" w:line="240" w:lineRule="auto"/>
            </w:pPr>
            <w:r>
              <w:rPr>
                <w:rFonts w:ascii="Arial" w:hAnsi="Arial"/>
                <w:b w:val="0"/>
                <w:sz w:val="21"/>
              </w:rPr>
              <w:t>Triaje mediante inteligencia artificial</w:t>
            </w:r>
          </w:p>
        </w:tc>
        <w:tc>
          <w:tcPr>
            <w:tcW w:type="dxa" w:w="2735"/>
            <w:vAlign w:val="center"/>
          </w:tcPr>
          <w:p>
            <w:pPr>
              <w:keepNext w:val="0"/>
              <w:widowControl/>
              <w:spacing w:before="0" w:after="40" w:line="240" w:lineRule="auto"/>
            </w:pPr>
            <w:r>
              <w:rPr>
                <w:rFonts w:ascii="Arial" w:hAnsi="Arial"/>
                <w:b w:val="0"/>
                <w:sz w:val="21"/>
              </w:rPr>
              <w:t>Videoconsultas</w:t>
            </w:r>
          </w:p>
        </w:tc>
      </w:tr>
      <w:tr>
        <w:trPr>
          <w:cantSplit/>
        </w:trPr>
        <w:tc>
          <w:tcPr>
            <w:tcW w:type="dxa" w:w="1587"/>
            <w:vAlign w:val="center"/>
          </w:tcPr>
          <w:p>
            <w:pPr>
              <w:keepNext w:val="0"/>
              <w:widowControl/>
              <w:spacing w:before="0" w:after="40" w:line="240" w:lineRule="auto"/>
            </w:pPr>
            <w:r>
              <w:rPr>
                <w:rFonts w:ascii="Arial" w:hAnsi="Arial"/>
                <w:b w:val="0"/>
                <w:sz w:val="21"/>
              </w:rPr>
              <w:t>Caso de uso</w:t>
            </w:r>
          </w:p>
        </w:tc>
        <w:tc>
          <w:tcPr>
            <w:tcW w:type="dxa" w:w="2735"/>
            <w:vAlign w:val="center"/>
          </w:tcPr>
          <w:p>
            <w:pPr>
              <w:keepNext w:val="0"/>
              <w:widowControl/>
              <w:spacing w:before="0" w:after="40" w:line="240" w:lineRule="auto"/>
            </w:pPr>
            <w:r>
              <w:rPr>
                <w:rFonts w:ascii="Arial" w:hAnsi="Arial"/>
                <w:b w:val="0"/>
                <w:sz w:val="21"/>
              </w:rPr>
              <w:t>Procesar y traducir sintomatología mediante IA</w:t>
            </w:r>
          </w:p>
        </w:tc>
        <w:tc>
          <w:tcPr>
            <w:tcW w:type="dxa" w:w="2735"/>
            <w:vAlign w:val="center"/>
          </w:tcPr>
          <w:p>
            <w:pPr>
              <w:keepNext w:val="0"/>
              <w:widowControl/>
              <w:spacing w:before="0" w:after="40" w:line="240" w:lineRule="auto"/>
            </w:pPr>
            <w:r>
              <w:rPr>
                <w:rFonts w:ascii="Arial" w:hAnsi="Arial"/>
                <w:b w:val="0"/>
                <w:sz w:val="21"/>
              </w:rPr>
              <w:t>Procesar y traducir sintomatología mediante IA</w:t>
            </w:r>
          </w:p>
        </w:tc>
        <w:tc>
          <w:tcPr>
            <w:tcW w:type="dxa" w:w="2735"/>
            <w:vAlign w:val="center"/>
          </w:tcPr>
          <w:p>
            <w:pPr>
              <w:keepNext w:val="0"/>
              <w:widowControl/>
              <w:spacing w:before="0" w:after="40" w:line="240" w:lineRule="auto"/>
            </w:pPr>
            <w:r>
              <w:rPr>
                <w:rFonts w:ascii="Arial" w:hAnsi="Arial"/>
                <w:b w:val="0"/>
                <w:sz w:val="21"/>
              </w:rPr>
              <w:t>Visualizar sala de espera</w:t>
            </w:r>
          </w:p>
        </w:tc>
      </w:tr>
      <w:tr>
        <w:trPr>
          <w:cantSplit/>
        </w:trPr>
        <w:tc>
          <w:tcPr>
            <w:tcW w:type="dxa" w:w="1587"/>
            <w:vAlign w:val="center"/>
          </w:tcPr>
          <w:p>
            <w:pPr>
              <w:keepNext w:val="0"/>
              <w:widowControl/>
              <w:spacing w:before="0" w:after="40" w:line="240" w:lineRule="auto"/>
            </w:pPr>
            <w:r>
              <w:rPr>
                <w:rFonts w:ascii="Arial" w:hAnsi="Arial"/>
                <w:b w:val="0"/>
                <w:sz w:val="21"/>
              </w:rPr>
              <w:t>Función</w:t>
            </w:r>
          </w:p>
        </w:tc>
        <w:tc>
          <w:tcPr>
            <w:tcW w:type="dxa" w:w="2735"/>
            <w:vAlign w:val="center"/>
          </w:tcPr>
          <w:p>
            <w:pPr>
              <w:keepNext w:val="0"/>
              <w:widowControl/>
              <w:spacing w:before="0" w:after="40" w:line="240" w:lineRule="auto"/>
            </w:pPr>
            <w:r>
              <w:rPr>
                <w:rFonts w:ascii="Arial" w:hAnsi="Arial"/>
                <w:b w:val="0"/>
                <w:sz w:val="21"/>
              </w:rPr>
              <w:t>transcribe_audio_only</w:t>
            </w:r>
          </w:p>
        </w:tc>
        <w:tc>
          <w:tcPr>
            <w:tcW w:type="dxa" w:w="2735"/>
            <w:vAlign w:val="center"/>
          </w:tcPr>
          <w:p>
            <w:pPr>
              <w:keepNext w:val="0"/>
              <w:widowControl/>
              <w:spacing w:before="0" w:after="40" w:line="240" w:lineRule="auto"/>
            </w:pPr>
            <w:r>
              <w:rPr>
                <w:rFonts w:ascii="Arial" w:hAnsi="Arial"/>
                <w:b w:val="0"/>
                <w:sz w:val="21"/>
              </w:rPr>
              <w:t>transcribe_audio_only</w:t>
            </w:r>
          </w:p>
        </w:tc>
        <w:tc>
          <w:tcPr>
            <w:tcW w:type="dxa" w:w="2735"/>
            <w:vAlign w:val="center"/>
          </w:tcPr>
          <w:p>
            <w:pPr>
              <w:keepNext w:val="0"/>
              <w:widowControl/>
              <w:spacing w:before="0" w:after="40" w:line="240" w:lineRule="auto"/>
            </w:pPr>
            <w:r>
              <w:rPr>
                <w:rFonts w:ascii="Arial" w:hAnsi="Arial"/>
                <w:b w:val="0"/>
                <w:sz w:val="21"/>
              </w:rPr>
              <w:t>isClosedTriage</w:t>
            </w:r>
          </w:p>
        </w:tc>
      </w:tr>
      <w:tr>
        <w:trPr>
          <w:cantSplit/>
        </w:trPr>
        <w:tc>
          <w:tcPr>
            <w:tcW w:type="dxa" w:w="1587"/>
            <w:vAlign w:val="center"/>
          </w:tcPr>
          <w:p>
            <w:pPr>
              <w:keepNext w:val="0"/>
              <w:widowControl/>
              <w:spacing w:before="0" w:after="40" w:line="240" w:lineRule="auto"/>
            </w:pPr>
            <w:r>
              <w:rPr>
                <w:rFonts w:ascii="Arial" w:hAnsi="Arial"/>
                <w:b w:val="0"/>
                <w:sz w:val="21"/>
              </w:rPr>
              <w:t>Escenario</w:t>
            </w:r>
          </w:p>
        </w:tc>
        <w:tc>
          <w:tcPr>
            <w:tcW w:type="dxa" w:w="2735"/>
            <w:vAlign w:val="center"/>
          </w:tcPr>
          <w:p>
            <w:pPr>
              <w:keepNext w:val="0"/>
              <w:widowControl/>
              <w:spacing w:before="0" w:after="40" w:line="240" w:lineRule="auto"/>
            </w:pPr>
            <w:r>
              <w:rPr>
                <w:rFonts w:ascii="Arial" w:hAnsi="Arial"/>
                <w:b w:val="0"/>
                <w:sz w:val="21"/>
              </w:rPr>
              <w:t>La transcripción simulada incluye espacios exteriores.</w:t>
            </w:r>
          </w:p>
        </w:tc>
        <w:tc>
          <w:tcPr>
            <w:tcW w:type="dxa" w:w="2735"/>
            <w:vAlign w:val="center"/>
          </w:tcPr>
          <w:p>
            <w:pPr>
              <w:keepNext w:val="0"/>
              <w:widowControl/>
              <w:spacing w:before="0" w:after="40" w:line="240" w:lineRule="auto"/>
            </w:pPr>
            <w:r>
              <w:rPr>
                <w:rFonts w:ascii="Arial" w:hAnsi="Arial"/>
                <w:b w:val="0"/>
                <w:sz w:val="21"/>
              </w:rPr>
              <w:t>La solicitud de transcripción genera una excepción simulada.</w:t>
            </w:r>
          </w:p>
        </w:tc>
        <w:tc>
          <w:tcPr>
            <w:tcW w:type="dxa" w:w="2735"/>
            <w:vAlign w:val="center"/>
          </w:tcPr>
          <w:p>
            <w:pPr>
              <w:keepNext w:val="0"/>
              <w:widowControl/>
              <w:spacing w:before="0" w:after="40" w:line="240" w:lineRule="auto"/>
            </w:pPr>
            <w:r>
              <w:rPr>
                <w:rFonts w:ascii="Arial" w:hAnsi="Arial"/>
                <w:b w:val="0"/>
                <w:sz w:val="21"/>
              </w:rPr>
              <w:t>El triaje tiene estado «completed».</w:t>
            </w:r>
          </w:p>
        </w:tc>
      </w:tr>
      <w:tr>
        <w:trPr>
          <w:cantSplit/>
        </w:trPr>
        <w:tc>
          <w:tcPr>
            <w:tcW w:type="dxa" w:w="1587"/>
            <w:vAlign w:val="center"/>
          </w:tcPr>
          <w:p>
            <w:pPr>
              <w:keepNext w:val="0"/>
              <w:widowControl/>
              <w:spacing w:before="0" w:after="40" w:line="240" w:lineRule="auto"/>
            </w:pPr>
            <w:r>
              <w:rPr>
                <w:rFonts w:ascii="Arial" w:hAnsi="Arial"/>
                <w:b w:val="0"/>
                <w:sz w:val="21"/>
              </w:rPr>
              <w:t>Datos de prueba</w:t>
            </w:r>
          </w:p>
        </w:tc>
        <w:tc>
          <w:tcPr>
            <w:tcW w:type="dxa" w:w="2735"/>
            <w:vAlign w:val="center"/>
          </w:tcPr>
          <w:p>
            <w:pPr>
              <w:keepNext w:val="0"/>
              <w:widowControl/>
              <w:spacing w:before="0" w:after="40" w:line="240" w:lineRule="auto"/>
            </w:pPr>
            <w:r>
              <w:rPr>
                <w:rFonts w:ascii="Arial" w:hAnsi="Arial"/>
                <w:b w:val="0"/>
                <w:sz w:val="21"/>
              </w:rPr>
              <w:t>Contenido ficticio codificado: ZmljdGljaW8=; respuesta «  Texto transcrito ficticio  ».</w:t>
            </w:r>
          </w:p>
        </w:tc>
        <w:tc>
          <w:tcPr>
            <w:tcW w:type="dxa" w:w="2735"/>
            <w:vAlign w:val="center"/>
          </w:tcPr>
          <w:p>
            <w:pPr>
              <w:keepNext w:val="0"/>
              <w:widowControl/>
              <w:spacing w:before="0" w:after="40" w:line="240" w:lineRule="auto"/>
            </w:pPr>
            <w:r>
              <w:rPr>
                <w:rFonts w:ascii="Arial" w:hAnsi="Arial"/>
                <w:b w:val="0"/>
                <w:sz w:val="21"/>
              </w:rPr>
              <w:t>Contenido ficticio ZmljdGljaW8=; excepción «Fallo ficticio de red».</w:t>
            </w:r>
          </w:p>
        </w:tc>
        <w:tc>
          <w:tcPr>
            <w:tcW w:type="dxa" w:w="2735"/>
            <w:vAlign w:val="center"/>
          </w:tcPr>
          <w:p>
            <w:pPr>
              <w:keepNext w:val="0"/>
              <w:widowControl/>
              <w:spacing w:before="0" w:after="40" w:line="240" w:lineRule="auto"/>
            </w:pPr>
            <w:r>
              <w:rPr>
                <w:rFonts w:ascii="Arial" w:hAnsi="Arial"/>
                <w:b w:val="0"/>
                <w:sz w:val="21"/>
              </w:rPr>
              <w:t>Estado completed.</w:t>
            </w:r>
          </w:p>
        </w:tc>
      </w:tr>
      <w:tr>
        <w:trPr>
          <w:cantSplit/>
        </w:trPr>
        <w:tc>
          <w:tcPr>
            <w:tcW w:type="dxa" w:w="1587"/>
            <w:vAlign w:val="center"/>
          </w:tcPr>
          <w:p>
            <w:pPr>
              <w:keepNext w:val="0"/>
              <w:widowControl/>
              <w:spacing w:before="0" w:after="40" w:line="240" w:lineRule="auto"/>
            </w:pPr>
            <w:r>
              <w:rPr>
                <w:rFonts w:ascii="Arial" w:hAnsi="Arial"/>
                <w:b w:val="0"/>
                <w:sz w:val="21"/>
              </w:rPr>
              <w:t>Resultado esperado</w:t>
            </w:r>
          </w:p>
        </w:tc>
        <w:tc>
          <w:tcPr>
            <w:tcW w:type="dxa" w:w="2735"/>
            <w:vAlign w:val="center"/>
          </w:tcPr>
          <w:p>
            <w:pPr>
              <w:keepNext w:val="0"/>
              <w:widowControl/>
              <w:spacing w:before="0" w:after="40" w:line="240" w:lineRule="auto"/>
            </w:pPr>
            <w:r>
              <w:rPr>
                <w:rFonts w:ascii="Arial" w:hAnsi="Arial"/>
                <w:b w:val="0"/>
                <w:sz w:val="21"/>
              </w:rPr>
              <w:t>Se obtiene «Texto transcrito ficticio» sin espacios exteriores. No se procesa una grabación real.</w:t>
            </w:r>
          </w:p>
        </w:tc>
        <w:tc>
          <w:tcPr>
            <w:tcW w:type="dxa" w:w="2735"/>
            <w:vAlign w:val="center"/>
          </w:tcPr>
          <w:p>
            <w:pPr>
              <w:keepNext w:val="0"/>
              <w:widowControl/>
              <w:spacing w:before="0" w:after="40" w:line="240" w:lineRule="auto"/>
            </w:pPr>
            <w:r>
              <w:rPr>
                <w:rFonts w:ascii="Arial" w:hAnsi="Arial"/>
                <w:b w:val="0"/>
                <w:sz w:val="21"/>
              </w:rPr>
              <w:t>Se devuelve «[Error: No se pudo transcribir el audio adjunto]».</w:t>
            </w:r>
          </w:p>
        </w:tc>
        <w:tc>
          <w:tcPr>
            <w:tcW w:type="dxa" w:w="2735"/>
            <w:vAlign w:val="center"/>
          </w:tcPr>
          <w:p>
            <w:pPr>
              <w:keepNext w:val="0"/>
              <w:widowControl/>
              <w:spacing w:before="0" w:after="40" w:line="240" w:lineRule="auto"/>
            </w:pPr>
            <w:r>
              <w:rPr>
                <w:rFonts w:ascii="Arial" w:hAnsi="Arial"/>
                <w:b w:val="0"/>
                <w:sz w:val="21"/>
              </w:rPr>
              <w:t>La función indica que el triaje está cerrado.</w:t>
            </w:r>
          </w:p>
        </w:tc>
      </w:tr>
      <w:tr>
        <w:trPr>
          <w:cantSplit/>
        </w:trPr>
        <w:tc>
          <w:tcPr>
            <w:tcW w:type="dxa" w:w="1587"/>
            <w:vAlign w:val="center"/>
          </w:tcPr>
          <w:p>
            <w:pPr>
              <w:keepNext w:val="0"/>
              <w:widowControl/>
              <w:spacing w:before="0" w:after="40" w:line="240" w:lineRule="auto"/>
            </w:pPr>
            <w:r>
              <w:rPr>
                <w:rFonts w:ascii="Arial" w:hAnsi="Arial"/>
                <w:b w:val="0"/>
                <w:sz w:val="21"/>
              </w:rPr>
              <w:t>Resultado obtenido</w:t>
            </w:r>
          </w:p>
        </w:tc>
        <w:tc>
          <w:tcPr>
            <w:tcW w:type="dxa" w:w="2735"/>
            <w:vAlign w:val="center"/>
          </w:tcPr>
          <w:p>
            <w:pPr>
              <w:keepNext w:val="0"/>
              <w:widowControl/>
              <w:spacing w:before="0" w:after="40" w:line="240" w:lineRule="auto"/>
            </w:pPr>
            <w:r>
              <w:rPr>
                <w:rFonts w:ascii="Arial" w:hAnsi="Arial"/>
                <w:b w:val="0"/>
                <w:sz w:val="21"/>
              </w:rPr>
              <w:t>Texto «Texto transcrito ficticio».</w:t>
            </w:r>
          </w:p>
        </w:tc>
        <w:tc>
          <w:tcPr>
            <w:tcW w:type="dxa" w:w="2735"/>
            <w:vAlign w:val="center"/>
          </w:tcPr>
          <w:p>
            <w:pPr>
              <w:keepNext w:val="0"/>
              <w:widowControl/>
              <w:spacing w:before="0" w:after="40" w:line="240" w:lineRule="auto"/>
            </w:pPr>
            <w:r>
              <w:rPr>
                <w:rFonts w:ascii="Arial" w:hAnsi="Arial"/>
                <w:b w:val="0"/>
                <w:sz w:val="21"/>
              </w:rPr>
              <w:t>Mensaje «[Error: No se pudo transcribir el audio adjunto]».</w:t>
            </w:r>
          </w:p>
        </w:tc>
        <w:tc>
          <w:tcPr>
            <w:tcW w:type="dxa" w:w="2735"/>
            <w:vAlign w:val="center"/>
          </w:tcPr>
          <w:p>
            <w:pPr>
              <w:keepNext w:val="0"/>
              <w:widowControl/>
              <w:spacing w:before="0" w:after="40" w:line="240" w:lineRule="auto"/>
            </w:pPr>
            <w:r>
              <w:rPr>
                <w:rFonts w:ascii="Arial" w:hAnsi="Arial"/>
                <w:b w:val="0"/>
                <w:sz w:val="21"/>
              </w:rPr>
              <w:t>true, triaje cerrado.</w:t>
            </w:r>
          </w:p>
        </w:tc>
      </w:tr>
      <w:tr>
        <w:trPr>
          <w:cantSplit/>
        </w:trPr>
        <w:tc>
          <w:tcPr>
            <w:tcW w:type="dxa" w:w="1587"/>
            <w:vAlign w:val="center"/>
          </w:tcPr>
          <w:p>
            <w:pPr>
              <w:keepNext w:val="0"/>
              <w:widowControl/>
              <w:spacing w:before="0" w:after="40" w:line="240" w:lineRule="auto"/>
            </w:pPr>
            <w:r>
              <w:rPr>
                <w:rFonts w:ascii="Arial" w:hAnsi="Arial"/>
                <w:b w:val="0"/>
                <w:sz w:val="21"/>
              </w:rPr>
              <w:t>Estado</w:t>
            </w:r>
          </w:p>
        </w:tc>
        <w:tc>
          <w:tcPr>
            <w:tcW w:type="dxa" w:w="2735"/>
            <w:vAlign w:val="center"/>
          </w:tcPr>
          <w:p>
            <w:pPr>
              <w:keepNext w:val="0"/>
              <w:widowControl/>
              <w:spacing w:before="0" w:after="40" w:line="240" w:lineRule="auto"/>
            </w:pPr>
            <w:r>
              <w:rPr>
                <w:rFonts w:ascii="Arial" w:hAnsi="Arial"/>
                <w:b w:val="0"/>
                <w:sz w:val="21"/>
              </w:rPr>
              <w:t>Éxito</w:t>
            </w:r>
          </w:p>
        </w:tc>
        <w:tc>
          <w:tcPr>
            <w:tcW w:type="dxa" w:w="2735"/>
            <w:vAlign w:val="center"/>
          </w:tcPr>
          <w:p>
            <w:pPr>
              <w:keepNext w:val="0"/>
              <w:widowControl/>
              <w:spacing w:before="0" w:after="40" w:line="240" w:lineRule="auto"/>
            </w:pPr>
            <w:r>
              <w:rPr>
                <w:rFonts w:ascii="Arial" w:hAnsi="Arial"/>
                <w:b w:val="0"/>
                <w:sz w:val="21"/>
              </w:rPr>
              <w:t>Éxito</w:t>
            </w:r>
          </w:p>
        </w:tc>
        <w:tc>
          <w:tcPr>
            <w:tcW w:type="dxa" w:w="2735"/>
            <w:vAlign w:val="center"/>
          </w:tcPr>
          <w:p>
            <w:pPr>
              <w:keepNext w:val="0"/>
              <w:widowControl/>
              <w:spacing w:before="0" w:after="40" w:line="240" w:lineRule="auto"/>
            </w:pPr>
            <w:r>
              <w:rPr>
                <w:rFonts w:ascii="Arial" w:hAnsi="Arial"/>
                <w:b w:val="0"/>
                <w:sz w:val="21"/>
              </w:rPr>
              <w:t>Éxito</w:t>
            </w:r>
          </w:p>
        </w:tc>
      </w:tr>
      <w:tr>
        <w:trPr>
          <w:cantSplit/>
        </w:trPr>
        <w:tc>
          <w:tcPr>
            <w:tcW w:type="dxa" w:w="1587"/>
            <w:vAlign w:val="center"/>
          </w:tcPr>
          <w:p>
            <w:pPr>
              <w:keepNext/>
              <w:widowControl/>
              <w:spacing w:before="0" w:after="40" w:line="240" w:lineRule="auto"/>
            </w:pPr>
            <w:r>
              <w:rPr>
                <w:rFonts w:ascii="Arial" w:hAnsi="Arial"/>
                <w:b w:val="0"/>
                <w:sz w:val="21"/>
              </w:rPr>
              <w:t>Evidencia</w:t>
            </w:r>
          </w:p>
        </w:tc>
        <w:tc>
          <w:tcPr>
            <w:tcW w:type="dxa" w:w="2735"/>
            <w:vAlign w:val="center"/>
          </w:tcPr>
          <w:p>
            <w:pPr>
              <w:keepNext/>
              <w:widowControl/>
              <w:spacing w:before="0" w:after="40" w:line="240" w:lineRule="auto"/>
            </w:pPr>
            <w:r>
              <w:rPr>
                <w:rFonts w:ascii="Arial" w:hAnsi="Arial"/>
                <w:b w:val="0"/>
                <w:sz w:val="21"/>
              </w:rPr>
              <w:t>triaje-python/​resultado.json y salida.log; PU-43</w:t>
            </w:r>
          </w:p>
        </w:tc>
        <w:tc>
          <w:tcPr>
            <w:tcW w:type="dxa" w:w="2735"/>
            <w:vAlign w:val="center"/>
          </w:tcPr>
          <w:p>
            <w:pPr>
              <w:keepNext/>
              <w:widowControl/>
              <w:spacing w:before="0" w:after="40" w:line="240" w:lineRule="auto"/>
            </w:pPr>
            <w:r>
              <w:rPr>
                <w:rFonts w:ascii="Arial" w:hAnsi="Arial"/>
                <w:b w:val="0"/>
                <w:sz w:val="21"/>
              </w:rPr>
              <w:t>triaje-python/​resultado.json y salida.log; PU-44</w:t>
            </w:r>
          </w:p>
        </w:tc>
        <w:tc>
          <w:tcPr>
            <w:tcW w:type="dxa" w:w="2735"/>
            <w:vAlign w:val="center"/>
          </w:tcPr>
          <w:p>
            <w:pPr>
              <w:keepNext/>
              <w:widowControl/>
              <w:spacing w:before="0" w:after="40" w:line="240" w:lineRule="auto"/>
            </w:pPr>
            <w:r>
              <w:rPr>
                <w:rFonts w:ascii="Arial" w:hAnsi="Arial"/>
                <w:b w:val="0"/>
                <w:sz w:val="21"/>
              </w:rPr>
              <w:t>videoconsultas/​resultado.json y salida.log; PU-45</w:t>
            </w:r>
          </w:p>
        </w:tc>
      </w:tr>
    </w:tbl>
    <w:p>
      <w:pPr>
        <w:keepLines/>
        <w:widowControl/>
        <w:spacing w:before="80" w:after="180"/>
        <w:jc w:val="center"/>
      </w:pPr>
      <w:r>
        <w:rPr>
          <w:i/>
          <w:sz w:val="19"/>
        </w:rPr>
        <w:t>Fuente: Elaboración propia, 2026</w:t>
      </w:r>
    </w:p>
    <w:p>
      <w:pPr>
        <w:pStyle w:val="Caption"/>
        <w:keepNext/>
        <w:keepLines/>
        <w:pageBreakBefore/>
        <w:widowControl/>
        <w:jc w:val="center"/>
      </w:pPr>
      <w:r>
        <w:rPr>
          <w:b/>
        </w:rPr>
        <w:t>Tabla 20. Detalle de PU-46 a PU-48</w:t>
      </w:r>
    </w:p>
    <w:tbl>
      <w:tblPr>
        <w:jc w:val="center"/>
        <w:tblLook w:firstColumn="1" w:firstRow="1" w:lastColumn="0" w:lastRow="0" w:noHBand="0" w:noVBand="1" w:val="04A0"/>
        <w:tblW w:w="9793" w:type="dxa"/>
        <w:tblLayout w:type="fixed"/>
        <w:tblBorders>
          <w:top w:val="single" w:sz="4" w:color="B7B7B7"/>
          <w:left w:val="single" w:sz="4" w:color="B7B7B7"/>
          <w:bottom w:val="single" w:sz="4" w:color="B7B7B7"/>
          <w:right w:val="single" w:sz="4" w:color="B7B7B7"/>
          <w:insideH w:val="single" w:sz="4" w:color="B7B7B7"/>
          <w:insideV w:val="single" w:sz="4" w:color="B7B7B7"/>
        </w:tblBorders>
        <w:tblCellMar>
          <w:top w:w="65" w:type="dxa"/>
          <w:bottom w:w="65" w:type="dxa"/>
          <w:left w:w="80" w:type="dxa"/>
          <w:right w:w="80" w:type="dxa"/>
        </w:tblCellMar>
      </w:tblPr>
      <w:tblGrid>
        <w:gridCol w:w="1587"/>
        <w:gridCol w:w="2735"/>
        <w:gridCol w:w="2735"/>
        <w:gridCol w:w="2735"/>
      </w:tblGrid>
      <w:tr>
        <w:trPr>
          <w:cantSplit/>
          <w:tblHeader/>
        </w:trPr>
        <w:tc>
          <w:tcPr>
            <w:tcW w:type="dxa" w:w="1587"/>
            <w:vAlign w:val="center"/>
            <w:shd w:fill="E8B8B8"/>
          </w:tcPr>
          <w:p>
            <w:pPr>
              <w:keepNext/>
              <w:widowControl/>
              <w:spacing w:before="0" w:after="40" w:line="240" w:lineRule="auto"/>
            </w:pPr>
            <w:r>
              <w:rPr>
                <w:rFonts w:ascii="Arial" w:hAnsi="Arial"/>
                <w:b/>
                <w:sz w:val="21"/>
              </w:rPr>
              <w:t>Identificador</w:t>
            </w:r>
          </w:p>
        </w:tc>
        <w:tc>
          <w:tcPr>
            <w:tcW w:type="dxa" w:w="2735"/>
            <w:vAlign w:val="center"/>
            <w:shd w:fill="E8B8B8"/>
          </w:tcPr>
          <w:p>
            <w:pPr>
              <w:keepNext/>
              <w:widowControl/>
              <w:spacing w:before="0" w:after="40" w:line="240" w:lineRule="auto"/>
            </w:pPr>
            <w:r>
              <w:rPr>
                <w:rFonts w:ascii="Arial" w:hAnsi="Arial"/>
                <w:b/>
                <w:sz w:val="21"/>
              </w:rPr>
              <w:t>PU-46</w:t>
            </w:r>
          </w:p>
        </w:tc>
        <w:tc>
          <w:tcPr>
            <w:tcW w:type="dxa" w:w="2735"/>
            <w:vAlign w:val="center"/>
            <w:shd w:fill="E8B8B8"/>
          </w:tcPr>
          <w:p>
            <w:pPr>
              <w:keepNext/>
              <w:widowControl/>
              <w:spacing w:before="0" w:after="40" w:line="240" w:lineRule="auto"/>
            </w:pPr>
            <w:r>
              <w:rPr>
                <w:rFonts w:ascii="Arial" w:hAnsi="Arial"/>
                <w:b/>
                <w:sz w:val="21"/>
              </w:rPr>
              <w:t>PU-47</w:t>
            </w:r>
          </w:p>
        </w:tc>
        <w:tc>
          <w:tcPr>
            <w:tcW w:type="dxa" w:w="2735"/>
            <w:vAlign w:val="center"/>
            <w:shd w:fill="E8B8B8"/>
          </w:tcPr>
          <w:p>
            <w:pPr>
              <w:keepNext/>
              <w:widowControl/>
              <w:spacing w:before="0" w:after="40" w:line="240" w:lineRule="auto"/>
            </w:pPr>
            <w:r>
              <w:rPr>
                <w:rFonts w:ascii="Arial" w:hAnsi="Arial"/>
                <w:b/>
                <w:sz w:val="21"/>
              </w:rPr>
              <w:t>PU-48</w:t>
            </w:r>
          </w:p>
        </w:tc>
      </w:tr>
      <w:tr>
        <w:trPr>
          <w:cantSplit/>
        </w:trPr>
        <w:tc>
          <w:tcPr>
            <w:tcW w:type="dxa" w:w="1587"/>
            <w:vAlign w:val="center"/>
          </w:tcPr>
          <w:p>
            <w:pPr>
              <w:keepNext w:val="0"/>
              <w:widowControl/>
              <w:spacing w:before="0" w:after="40" w:line="240" w:lineRule="auto"/>
            </w:pPr>
            <w:r>
              <w:rPr>
                <w:rFonts w:ascii="Arial" w:hAnsi="Arial"/>
                <w:b w:val="0"/>
                <w:sz w:val="21"/>
              </w:rPr>
              <w:t>Módulo</w:t>
            </w:r>
          </w:p>
        </w:tc>
        <w:tc>
          <w:tcPr>
            <w:tcW w:type="dxa" w:w="2735"/>
            <w:vAlign w:val="center"/>
          </w:tcPr>
          <w:p>
            <w:pPr>
              <w:keepNext w:val="0"/>
              <w:widowControl/>
              <w:spacing w:before="0" w:after="40" w:line="240" w:lineRule="auto"/>
            </w:pPr>
            <w:r>
              <w:rPr>
                <w:rFonts w:ascii="Arial" w:hAnsi="Arial"/>
                <w:b w:val="0"/>
                <w:sz w:val="21"/>
              </w:rPr>
              <w:t>Videoconsultas</w:t>
            </w:r>
          </w:p>
        </w:tc>
        <w:tc>
          <w:tcPr>
            <w:tcW w:type="dxa" w:w="2735"/>
            <w:vAlign w:val="center"/>
          </w:tcPr>
          <w:p>
            <w:pPr>
              <w:keepNext w:val="0"/>
              <w:widowControl/>
              <w:spacing w:before="0" w:after="40" w:line="240" w:lineRule="auto"/>
            </w:pPr>
            <w:r>
              <w:rPr>
                <w:rFonts w:ascii="Arial" w:hAnsi="Arial"/>
                <w:b w:val="0"/>
                <w:sz w:val="21"/>
              </w:rPr>
              <w:t>Videoconsultas</w:t>
            </w:r>
          </w:p>
        </w:tc>
        <w:tc>
          <w:tcPr>
            <w:tcW w:type="dxa" w:w="2735"/>
            <w:vAlign w:val="center"/>
          </w:tcPr>
          <w:p>
            <w:pPr>
              <w:keepNext w:val="0"/>
              <w:widowControl/>
              <w:spacing w:before="0" w:after="40" w:line="240" w:lineRule="auto"/>
            </w:pPr>
            <w:r>
              <w:rPr>
                <w:rFonts w:ascii="Arial" w:hAnsi="Arial"/>
                <w:b w:val="0"/>
                <w:sz w:val="21"/>
              </w:rPr>
              <w:t>Videoconsultas</w:t>
            </w:r>
          </w:p>
        </w:tc>
      </w:tr>
      <w:tr>
        <w:trPr>
          <w:cantSplit/>
        </w:trPr>
        <w:tc>
          <w:tcPr>
            <w:tcW w:type="dxa" w:w="1587"/>
            <w:vAlign w:val="center"/>
          </w:tcPr>
          <w:p>
            <w:pPr>
              <w:keepNext w:val="0"/>
              <w:widowControl/>
              <w:spacing w:before="0" w:after="40" w:line="240" w:lineRule="auto"/>
            </w:pPr>
            <w:r>
              <w:rPr>
                <w:rFonts w:ascii="Arial" w:hAnsi="Arial"/>
                <w:b w:val="0"/>
                <w:sz w:val="21"/>
              </w:rPr>
              <w:t>Caso de uso</w:t>
            </w:r>
          </w:p>
        </w:tc>
        <w:tc>
          <w:tcPr>
            <w:tcW w:type="dxa" w:w="2735"/>
            <w:vAlign w:val="center"/>
          </w:tcPr>
          <w:p>
            <w:pPr>
              <w:keepNext w:val="0"/>
              <w:widowControl/>
              <w:spacing w:before="0" w:after="40" w:line="240" w:lineRule="auto"/>
            </w:pPr>
            <w:r>
              <w:rPr>
                <w:rFonts w:ascii="Arial" w:hAnsi="Arial"/>
                <w:b w:val="0"/>
                <w:sz w:val="21"/>
              </w:rPr>
              <w:t>Visualizar sala de espera</w:t>
            </w:r>
          </w:p>
        </w:tc>
        <w:tc>
          <w:tcPr>
            <w:tcW w:type="dxa" w:w="2735"/>
            <w:vAlign w:val="center"/>
          </w:tcPr>
          <w:p>
            <w:pPr>
              <w:keepNext w:val="0"/>
              <w:widowControl/>
              <w:spacing w:before="0" w:after="40" w:line="240" w:lineRule="auto"/>
            </w:pPr>
            <w:r>
              <w:rPr>
                <w:rFonts w:ascii="Arial" w:hAnsi="Arial"/>
                <w:b w:val="0"/>
                <w:sz w:val="21"/>
              </w:rPr>
              <w:t>Visualizar sala de espera</w:t>
            </w:r>
          </w:p>
        </w:tc>
        <w:tc>
          <w:tcPr>
            <w:tcW w:type="dxa" w:w="2735"/>
            <w:vAlign w:val="center"/>
          </w:tcPr>
          <w:p>
            <w:pPr>
              <w:keepNext w:val="0"/>
              <w:widowControl/>
              <w:spacing w:before="0" w:after="40" w:line="240" w:lineRule="auto"/>
            </w:pPr>
            <w:r>
              <w:rPr>
                <w:rFonts w:ascii="Arial" w:hAnsi="Arial"/>
                <w:b w:val="0"/>
                <w:sz w:val="21"/>
              </w:rPr>
              <w:t>Visualizar sala de espera</w:t>
            </w:r>
          </w:p>
        </w:tc>
      </w:tr>
      <w:tr>
        <w:trPr>
          <w:cantSplit/>
        </w:trPr>
        <w:tc>
          <w:tcPr>
            <w:tcW w:type="dxa" w:w="1587"/>
            <w:vAlign w:val="center"/>
          </w:tcPr>
          <w:p>
            <w:pPr>
              <w:keepNext w:val="0"/>
              <w:widowControl/>
              <w:spacing w:before="0" w:after="40" w:line="240" w:lineRule="auto"/>
            </w:pPr>
            <w:r>
              <w:rPr>
                <w:rFonts w:ascii="Arial" w:hAnsi="Arial"/>
                <w:b w:val="0"/>
                <w:sz w:val="21"/>
              </w:rPr>
              <w:t>Función</w:t>
            </w:r>
          </w:p>
        </w:tc>
        <w:tc>
          <w:tcPr>
            <w:tcW w:type="dxa" w:w="2735"/>
            <w:vAlign w:val="center"/>
          </w:tcPr>
          <w:p>
            <w:pPr>
              <w:keepNext w:val="0"/>
              <w:widowControl/>
              <w:spacing w:before="0" w:after="40" w:line="240" w:lineRule="auto"/>
            </w:pPr>
            <w:r>
              <w:rPr>
                <w:rFonts w:ascii="Arial" w:hAnsi="Arial"/>
                <w:b w:val="0"/>
                <w:sz w:val="21"/>
              </w:rPr>
              <w:t>isClosedTriage</w:t>
            </w:r>
          </w:p>
        </w:tc>
        <w:tc>
          <w:tcPr>
            <w:tcW w:type="dxa" w:w="2735"/>
            <w:vAlign w:val="center"/>
          </w:tcPr>
          <w:p>
            <w:pPr>
              <w:keepNext w:val="0"/>
              <w:widowControl/>
              <w:spacing w:before="0" w:after="40" w:line="240" w:lineRule="auto"/>
            </w:pPr>
            <w:r>
              <w:rPr>
                <w:rFonts w:ascii="Arial" w:hAnsi="Arial"/>
                <w:b w:val="0"/>
                <w:sz w:val="21"/>
              </w:rPr>
              <w:t>isClosedTriage</w:t>
            </w:r>
          </w:p>
        </w:tc>
        <w:tc>
          <w:tcPr>
            <w:tcW w:type="dxa" w:w="2735"/>
            <w:vAlign w:val="center"/>
          </w:tcPr>
          <w:p>
            <w:pPr>
              <w:keepNext w:val="0"/>
              <w:widowControl/>
              <w:spacing w:before="0" w:after="40" w:line="240" w:lineRule="auto"/>
            </w:pPr>
            <w:r>
              <w:rPr>
                <w:rFonts w:ascii="Arial" w:hAnsi="Arial"/>
                <w:b w:val="0"/>
                <w:sz w:val="21"/>
              </w:rPr>
              <w:t>isDoctorReadyForCall</w:t>
            </w:r>
          </w:p>
        </w:tc>
      </w:tr>
      <w:tr>
        <w:trPr>
          <w:cantSplit/>
        </w:trPr>
        <w:tc>
          <w:tcPr>
            <w:tcW w:type="dxa" w:w="1587"/>
            <w:vAlign w:val="center"/>
          </w:tcPr>
          <w:p>
            <w:pPr>
              <w:keepNext w:val="0"/>
              <w:widowControl/>
              <w:spacing w:before="0" w:after="40" w:line="240" w:lineRule="auto"/>
            </w:pPr>
            <w:r>
              <w:rPr>
                <w:rFonts w:ascii="Arial" w:hAnsi="Arial"/>
                <w:b w:val="0"/>
                <w:sz w:val="21"/>
              </w:rPr>
              <w:t>Escenario</w:t>
            </w:r>
          </w:p>
        </w:tc>
        <w:tc>
          <w:tcPr>
            <w:tcW w:type="dxa" w:w="2735"/>
            <w:vAlign w:val="center"/>
          </w:tcPr>
          <w:p>
            <w:pPr>
              <w:keepNext w:val="0"/>
              <w:widowControl/>
              <w:spacing w:before="0" w:after="40" w:line="240" w:lineRule="auto"/>
            </w:pPr>
            <w:r>
              <w:rPr>
                <w:rFonts w:ascii="Arial" w:hAnsi="Arial"/>
                <w:b w:val="0"/>
                <w:sz w:val="21"/>
              </w:rPr>
              <w:t>El triaje tiene estado «resolved».</w:t>
            </w:r>
          </w:p>
        </w:tc>
        <w:tc>
          <w:tcPr>
            <w:tcW w:type="dxa" w:w="2735"/>
            <w:vAlign w:val="center"/>
          </w:tcPr>
          <w:p>
            <w:pPr>
              <w:keepNext w:val="0"/>
              <w:widowControl/>
              <w:spacing w:before="0" w:after="40" w:line="240" w:lineRule="auto"/>
            </w:pPr>
            <w:r>
              <w:rPr>
                <w:rFonts w:ascii="Arial" w:hAnsi="Arial"/>
                <w:b w:val="0"/>
                <w:sz w:val="21"/>
              </w:rPr>
              <w:t>El triaje permanece en espera.</w:t>
            </w:r>
          </w:p>
        </w:tc>
        <w:tc>
          <w:tcPr>
            <w:tcW w:type="dxa" w:w="2735"/>
            <w:vAlign w:val="center"/>
          </w:tcPr>
          <w:p>
            <w:pPr>
              <w:keepNext w:val="0"/>
              <w:widowControl/>
              <w:spacing w:before="0" w:after="40" w:line="240" w:lineRule="auto"/>
            </w:pPr>
            <w:r>
              <w:rPr>
                <w:rFonts w:ascii="Arial" w:hAnsi="Arial"/>
                <w:b w:val="0"/>
                <w:sz w:val="21"/>
              </w:rPr>
              <w:t>La atención está en progreso, sin una cita recibida.</w:t>
            </w:r>
          </w:p>
        </w:tc>
      </w:tr>
      <w:tr>
        <w:trPr>
          <w:cantSplit/>
        </w:trPr>
        <w:tc>
          <w:tcPr>
            <w:tcW w:type="dxa" w:w="1587"/>
            <w:vAlign w:val="center"/>
          </w:tcPr>
          <w:p>
            <w:pPr>
              <w:keepNext w:val="0"/>
              <w:widowControl/>
              <w:spacing w:before="0" w:after="40" w:line="240" w:lineRule="auto"/>
            </w:pPr>
            <w:r>
              <w:rPr>
                <w:rFonts w:ascii="Arial" w:hAnsi="Arial"/>
                <w:b w:val="0"/>
                <w:sz w:val="21"/>
              </w:rPr>
              <w:t>Datos de prueba</w:t>
            </w:r>
          </w:p>
        </w:tc>
        <w:tc>
          <w:tcPr>
            <w:tcW w:type="dxa" w:w="2735"/>
            <w:vAlign w:val="center"/>
          </w:tcPr>
          <w:p>
            <w:pPr>
              <w:keepNext w:val="0"/>
              <w:widowControl/>
              <w:spacing w:before="0" w:after="40" w:line="240" w:lineRule="auto"/>
            </w:pPr>
            <w:r>
              <w:rPr>
                <w:rFonts w:ascii="Arial" w:hAnsi="Arial"/>
                <w:b w:val="0"/>
                <w:sz w:val="21"/>
              </w:rPr>
              <w:t>Estado resolved.</w:t>
            </w:r>
          </w:p>
        </w:tc>
        <w:tc>
          <w:tcPr>
            <w:tcW w:type="dxa" w:w="2735"/>
            <w:vAlign w:val="center"/>
          </w:tcPr>
          <w:p>
            <w:pPr>
              <w:keepNext w:val="0"/>
              <w:widowControl/>
              <w:spacing w:before="0" w:after="40" w:line="240" w:lineRule="auto"/>
            </w:pPr>
            <w:r>
              <w:rPr>
                <w:rFonts w:ascii="Arial" w:hAnsi="Arial"/>
                <w:b w:val="0"/>
                <w:sz w:val="21"/>
              </w:rPr>
              <w:t>Estado waiting.</w:t>
            </w:r>
          </w:p>
        </w:tc>
        <w:tc>
          <w:tcPr>
            <w:tcW w:type="dxa" w:w="2735"/>
            <w:vAlign w:val="center"/>
          </w:tcPr>
          <w:p>
            <w:pPr>
              <w:keepNext w:val="0"/>
              <w:widowControl/>
              <w:spacing w:before="0" w:after="40" w:line="240" w:lineRule="auto"/>
            </w:pPr>
            <w:r>
              <w:rPr>
                <w:rFonts w:ascii="Arial" w:hAnsi="Arial"/>
                <w:b w:val="0"/>
                <w:sz w:val="21"/>
              </w:rPr>
              <w:t>Estado in_progress; cita nula.</w:t>
            </w:r>
          </w:p>
        </w:tc>
      </w:tr>
      <w:tr>
        <w:trPr>
          <w:cantSplit/>
        </w:trPr>
        <w:tc>
          <w:tcPr>
            <w:tcW w:type="dxa" w:w="1587"/>
            <w:vAlign w:val="center"/>
          </w:tcPr>
          <w:p>
            <w:pPr>
              <w:keepNext w:val="0"/>
              <w:widowControl/>
              <w:spacing w:before="0" w:after="40" w:line="240" w:lineRule="auto"/>
            </w:pPr>
            <w:r>
              <w:rPr>
                <w:rFonts w:ascii="Arial" w:hAnsi="Arial"/>
                <w:b w:val="0"/>
                <w:sz w:val="21"/>
              </w:rPr>
              <w:t>Resultado esperado</w:t>
            </w:r>
          </w:p>
        </w:tc>
        <w:tc>
          <w:tcPr>
            <w:tcW w:type="dxa" w:w="2735"/>
            <w:vAlign w:val="center"/>
          </w:tcPr>
          <w:p>
            <w:pPr>
              <w:keepNext w:val="0"/>
              <w:widowControl/>
              <w:spacing w:before="0" w:after="40" w:line="240" w:lineRule="auto"/>
            </w:pPr>
            <w:r>
              <w:rPr>
                <w:rFonts w:ascii="Arial" w:hAnsi="Arial"/>
                <w:b w:val="0"/>
                <w:sz w:val="21"/>
              </w:rPr>
              <w:t>La función indica que el triaje está cerrado.</w:t>
            </w:r>
          </w:p>
        </w:tc>
        <w:tc>
          <w:tcPr>
            <w:tcW w:type="dxa" w:w="2735"/>
            <w:vAlign w:val="center"/>
          </w:tcPr>
          <w:p>
            <w:pPr>
              <w:keepNext w:val="0"/>
              <w:widowControl/>
              <w:spacing w:before="0" w:after="40" w:line="240" w:lineRule="auto"/>
            </w:pPr>
            <w:r>
              <w:rPr>
                <w:rFonts w:ascii="Arial" w:hAnsi="Arial"/>
                <w:b w:val="0"/>
                <w:sz w:val="21"/>
              </w:rPr>
              <w:t>La función indica que el triaje no está cerrado.</w:t>
            </w:r>
          </w:p>
        </w:tc>
        <w:tc>
          <w:tcPr>
            <w:tcW w:type="dxa" w:w="2735"/>
            <w:vAlign w:val="center"/>
          </w:tcPr>
          <w:p>
            <w:pPr>
              <w:keepNext w:val="0"/>
              <w:widowControl/>
              <w:spacing w:before="0" w:after="40" w:line="240" w:lineRule="auto"/>
            </w:pPr>
            <w:r>
              <w:rPr>
                <w:rFonts w:ascii="Arial" w:hAnsi="Arial"/>
                <w:b w:val="0"/>
                <w:sz w:val="21"/>
              </w:rPr>
              <w:t>La decisión local permite habilitar la llamada; no se establece una videoconferencia.</w:t>
            </w:r>
          </w:p>
        </w:tc>
      </w:tr>
      <w:tr>
        <w:trPr>
          <w:cantSplit/>
        </w:trPr>
        <w:tc>
          <w:tcPr>
            <w:tcW w:type="dxa" w:w="1587"/>
            <w:vAlign w:val="center"/>
          </w:tcPr>
          <w:p>
            <w:pPr>
              <w:keepNext w:val="0"/>
              <w:widowControl/>
              <w:spacing w:before="0" w:after="40" w:line="240" w:lineRule="auto"/>
            </w:pPr>
            <w:r>
              <w:rPr>
                <w:rFonts w:ascii="Arial" w:hAnsi="Arial"/>
                <w:b w:val="0"/>
                <w:sz w:val="21"/>
              </w:rPr>
              <w:t>Resultado obtenido</w:t>
            </w:r>
          </w:p>
        </w:tc>
        <w:tc>
          <w:tcPr>
            <w:tcW w:type="dxa" w:w="2735"/>
            <w:vAlign w:val="center"/>
          </w:tcPr>
          <w:p>
            <w:pPr>
              <w:keepNext w:val="0"/>
              <w:widowControl/>
              <w:spacing w:before="0" w:after="40" w:line="240" w:lineRule="auto"/>
            </w:pPr>
            <w:r>
              <w:rPr>
                <w:rFonts w:ascii="Arial" w:hAnsi="Arial"/>
                <w:b w:val="0"/>
                <w:sz w:val="21"/>
              </w:rPr>
              <w:t>true, triaje cerrado.</w:t>
            </w:r>
          </w:p>
        </w:tc>
        <w:tc>
          <w:tcPr>
            <w:tcW w:type="dxa" w:w="2735"/>
            <w:vAlign w:val="center"/>
          </w:tcPr>
          <w:p>
            <w:pPr>
              <w:keepNext w:val="0"/>
              <w:widowControl/>
              <w:spacing w:before="0" w:after="40" w:line="240" w:lineRule="auto"/>
            </w:pPr>
            <w:r>
              <w:rPr>
                <w:rFonts w:ascii="Arial" w:hAnsi="Arial"/>
                <w:b w:val="0"/>
                <w:sz w:val="21"/>
              </w:rPr>
              <w:t>false, triaje no cerrado.</w:t>
            </w:r>
          </w:p>
        </w:tc>
        <w:tc>
          <w:tcPr>
            <w:tcW w:type="dxa" w:w="2735"/>
            <w:vAlign w:val="center"/>
          </w:tcPr>
          <w:p>
            <w:pPr>
              <w:keepNext w:val="0"/>
              <w:widowControl/>
              <w:spacing w:before="0" w:after="40" w:line="240" w:lineRule="auto"/>
            </w:pPr>
            <w:r>
              <w:rPr>
                <w:rFonts w:ascii="Arial" w:hAnsi="Arial"/>
                <w:b w:val="0"/>
                <w:sz w:val="21"/>
              </w:rPr>
              <w:t>true, habilitación local.</w:t>
            </w:r>
          </w:p>
        </w:tc>
      </w:tr>
      <w:tr>
        <w:trPr>
          <w:cantSplit/>
        </w:trPr>
        <w:tc>
          <w:tcPr>
            <w:tcW w:type="dxa" w:w="1587"/>
            <w:vAlign w:val="center"/>
          </w:tcPr>
          <w:p>
            <w:pPr>
              <w:keepNext w:val="0"/>
              <w:widowControl/>
              <w:spacing w:before="0" w:after="40" w:line="240" w:lineRule="auto"/>
            </w:pPr>
            <w:r>
              <w:rPr>
                <w:rFonts w:ascii="Arial" w:hAnsi="Arial"/>
                <w:b w:val="0"/>
                <w:sz w:val="21"/>
              </w:rPr>
              <w:t>Estado</w:t>
            </w:r>
          </w:p>
        </w:tc>
        <w:tc>
          <w:tcPr>
            <w:tcW w:type="dxa" w:w="2735"/>
            <w:vAlign w:val="center"/>
          </w:tcPr>
          <w:p>
            <w:pPr>
              <w:keepNext w:val="0"/>
              <w:widowControl/>
              <w:spacing w:before="0" w:after="40" w:line="240" w:lineRule="auto"/>
            </w:pPr>
            <w:r>
              <w:rPr>
                <w:rFonts w:ascii="Arial" w:hAnsi="Arial"/>
                <w:b w:val="0"/>
                <w:sz w:val="21"/>
              </w:rPr>
              <w:t>Éxito</w:t>
            </w:r>
          </w:p>
        </w:tc>
        <w:tc>
          <w:tcPr>
            <w:tcW w:type="dxa" w:w="2735"/>
            <w:vAlign w:val="center"/>
          </w:tcPr>
          <w:p>
            <w:pPr>
              <w:keepNext w:val="0"/>
              <w:widowControl/>
              <w:spacing w:before="0" w:after="40" w:line="240" w:lineRule="auto"/>
            </w:pPr>
            <w:r>
              <w:rPr>
                <w:rFonts w:ascii="Arial" w:hAnsi="Arial"/>
                <w:b w:val="0"/>
                <w:sz w:val="21"/>
              </w:rPr>
              <w:t>Éxito</w:t>
            </w:r>
          </w:p>
        </w:tc>
        <w:tc>
          <w:tcPr>
            <w:tcW w:type="dxa" w:w="2735"/>
            <w:vAlign w:val="center"/>
          </w:tcPr>
          <w:p>
            <w:pPr>
              <w:keepNext w:val="0"/>
              <w:widowControl/>
              <w:spacing w:before="0" w:after="40" w:line="240" w:lineRule="auto"/>
            </w:pPr>
            <w:r>
              <w:rPr>
                <w:rFonts w:ascii="Arial" w:hAnsi="Arial"/>
                <w:b w:val="0"/>
                <w:sz w:val="21"/>
              </w:rPr>
              <w:t>Éxito</w:t>
            </w:r>
          </w:p>
        </w:tc>
      </w:tr>
      <w:tr>
        <w:trPr>
          <w:cantSplit/>
        </w:trPr>
        <w:tc>
          <w:tcPr>
            <w:tcW w:type="dxa" w:w="1587"/>
            <w:vAlign w:val="center"/>
          </w:tcPr>
          <w:p>
            <w:pPr>
              <w:keepNext/>
              <w:widowControl/>
              <w:spacing w:before="0" w:after="40" w:line="240" w:lineRule="auto"/>
            </w:pPr>
            <w:r>
              <w:rPr>
                <w:rFonts w:ascii="Arial" w:hAnsi="Arial"/>
                <w:b w:val="0"/>
                <w:sz w:val="21"/>
              </w:rPr>
              <w:t>Evidencia</w:t>
            </w:r>
          </w:p>
        </w:tc>
        <w:tc>
          <w:tcPr>
            <w:tcW w:type="dxa" w:w="2735"/>
            <w:vAlign w:val="center"/>
          </w:tcPr>
          <w:p>
            <w:pPr>
              <w:keepNext/>
              <w:widowControl/>
              <w:spacing w:before="0" w:after="40" w:line="240" w:lineRule="auto"/>
            </w:pPr>
            <w:r>
              <w:rPr>
                <w:rFonts w:ascii="Arial" w:hAnsi="Arial"/>
                <w:b w:val="0"/>
                <w:sz w:val="21"/>
              </w:rPr>
              <w:t>videoconsultas/​resultado.json y salida.log; PU-46</w:t>
            </w:r>
          </w:p>
        </w:tc>
        <w:tc>
          <w:tcPr>
            <w:tcW w:type="dxa" w:w="2735"/>
            <w:vAlign w:val="center"/>
          </w:tcPr>
          <w:p>
            <w:pPr>
              <w:keepNext/>
              <w:widowControl/>
              <w:spacing w:before="0" w:after="40" w:line="240" w:lineRule="auto"/>
            </w:pPr>
            <w:r>
              <w:rPr>
                <w:rFonts w:ascii="Arial" w:hAnsi="Arial"/>
                <w:b w:val="0"/>
                <w:sz w:val="21"/>
              </w:rPr>
              <w:t>videoconsultas/​resultado.json y salida.log; PU-47</w:t>
            </w:r>
          </w:p>
        </w:tc>
        <w:tc>
          <w:tcPr>
            <w:tcW w:type="dxa" w:w="2735"/>
            <w:vAlign w:val="center"/>
          </w:tcPr>
          <w:p>
            <w:pPr>
              <w:keepNext/>
              <w:widowControl/>
              <w:spacing w:before="0" w:after="40" w:line="240" w:lineRule="auto"/>
            </w:pPr>
            <w:r>
              <w:rPr>
                <w:rFonts w:ascii="Arial" w:hAnsi="Arial"/>
                <w:b w:val="0"/>
                <w:sz w:val="21"/>
              </w:rPr>
              <w:t>videoconsultas/​resultado.json y salida.log; PU-48</w:t>
            </w:r>
          </w:p>
        </w:tc>
      </w:tr>
    </w:tbl>
    <w:p>
      <w:pPr>
        <w:keepLines/>
        <w:widowControl/>
        <w:spacing w:before="80" w:after="180"/>
        <w:jc w:val="center"/>
      </w:pPr>
      <w:r>
        <w:rPr>
          <w:i/>
          <w:sz w:val="19"/>
        </w:rPr>
        <w:t>Fuente: Elaboración propia, 2026</w:t>
      </w:r>
    </w:p>
    <w:p>
      <w:pPr>
        <w:pStyle w:val="Caption"/>
        <w:keepNext/>
        <w:keepLines/>
        <w:pageBreakBefore/>
        <w:widowControl/>
        <w:jc w:val="center"/>
      </w:pPr>
      <w:r>
        <w:rPr>
          <w:b/>
        </w:rPr>
        <w:t>Tabla 21. Detalle de PU-49 a PU-51</w:t>
      </w:r>
    </w:p>
    <w:tbl>
      <w:tblPr>
        <w:jc w:val="center"/>
        <w:tblLook w:firstColumn="1" w:firstRow="1" w:lastColumn="0" w:lastRow="0" w:noHBand="0" w:noVBand="1" w:val="04A0"/>
        <w:tblW w:w="9793" w:type="dxa"/>
        <w:tblLayout w:type="fixed"/>
        <w:tblBorders>
          <w:top w:val="single" w:sz="4" w:color="B7B7B7"/>
          <w:left w:val="single" w:sz="4" w:color="B7B7B7"/>
          <w:bottom w:val="single" w:sz="4" w:color="B7B7B7"/>
          <w:right w:val="single" w:sz="4" w:color="B7B7B7"/>
          <w:insideH w:val="single" w:sz="4" w:color="B7B7B7"/>
          <w:insideV w:val="single" w:sz="4" w:color="B7B7B7"/>
        </w:tblBorders>
        <w:tblCellMar>
          <w:top w:w="65" w:type="dxa"/>
          <w:bottom w:w="65" w:type="dxa"/>
          <w:left w:w="80" w:type="dxa"/>
          <w:right w:w="80" w:type="dxa"/>
        </w:tblCellMar>
      </w:tblPr>
      <w:tblGrid>
        <w:gridCol w:w="1587"/>
        <w:gridCol w:w="2735"/>
        <w:gridCol w:w="2735"/>
        <w:gridCol w:w="2735"/>
      </w:tblGrid>
      <w:tr>
        <w:trPr>
          <w:cantSplit/>
          <w:tblHeader/>
        </w:trPr>
        <w:tc>
          <w:tcPr>
            <w:tcW w:type="dxa" w:w="1587"/>
            <w:vAlign w:val="center"/>
            <w:shd w:fill="E8B8B8"/>
          </w:tcPr>
          <w:p>
            <w:pPr>
              <w:keepNext/>
              <w:widowControl/>
              <w:spacing w:before="0" w:after="40" w:line="240" w:lineRule="auto"/>
            </w:pPr>
            <w:r>
              <w:rPr>
                <w:rFonts w:ascii="Arial" w:hAnsi="Arial"/>
                <w:b/>
                <w:sz w:val="21"/>
              </w:rPr>
              <w:t>Identificador</w:t>
            </w:r>
          </w:p>
        </w:tc>
        <w:tc>
          <w:tcPr>
            <w:tcW w:type="dxa" w:w="2735"/>
            <w:vAlign w:val="center"/>
            <w:shd w:fill="E8B8B8"/>
          </w:tcPr>
          <w:p>
            <w:pPr>
              <w:keepNext/>
              <w:widowControl/>
              <w:spacing w:before="0" w:after="40" w:line="240" w:lineRule="auto"/>
            </w:pPr>
            <w:r>
              <w:rPr>
                <w:rFonts w:ascii="Arial" w:hAnsi="Arial"/>
                <w:b/>
                <w:sz w:val="21"/>
              </w:rPr>
              <w:t>PU-49</w:t>
            </w:r>
          </w:p>
        </w:tc>
        <w:tc>
          <w:tcPr>
            <w:tcW w:type="dxa" w:w="2735"/>
            <w:vAlign w:val="center"/>
            <w:shd w:fill="E8B8B8"/>
          </w:tcPr>
          <w:p>
            <w:pPr>
              <w:keepNext/>
              <w:widowControl/>
              <w:spacing w:before="0" w:after="40" w:line="240" w:lineRule="auto"/>
            </w:pPr>
            <w:r>
              <w:rPr>
                <w:rFonts w:ascii="Arial" w:hAnsi="Arial"/>
                <w:b/>
                <w:sz w:val="21"/>
              </w:rPr>
              <w:t>PU-50</w:t>
            </w:r>
          </w:p>
        </w:tc>
        <w:tc>
          <w:tcPr>
            <w:tcW w:type="dxa" w:w="2735"/>
            <w:vAlign w:val="center"/>
            <w:shd w:fill="E8B8B8"/>
          </w:tcPr>
          <w:p>
            <w:pPr>
              <w:keepNext/>
              <w:widowControl/>
              <w:spacing w:before="0" w:after="40" w:line="240" w:lineRule="auto"/>
            </w:pPr>
            <w:r>
              <w:rPr>
                <w:rFonts w:ascii="Arial" w:hAnsi="Arial"/>
                <w:b/>
                <w:sz w:val="21"/>
              </w:rPr>
              <w:t>PU-51</w:t>
            </w:r>
          </w:p>
        </w:tc>
      </w:tr>
      <w:tr>
        <w:trPr>
          <w:cantSplit/>
        </w:trPr>
        <w:tc>
          <w:tcPr>
            <w:tcW w:type="dxa" w:w="1587"/>
            <w:vAlign w:val="center"/>
          </w:tcPr>
          <w:p>
            <w:pPr>
              <w:keepNext w:val="0"/>
              <w:widowControl/>
              <w:spacing w:before="0" w:after="40" w:line="240" w:lineRule="auto"/>
            </w:pPr>
            <w:r>
              <w:rPr>
                <w:rFonts w:ascii="Arial" w:hAnsi="Arial"/>
                <w:b w:val="0"/>
                <w:sz w:val="21"/>
              </w:rPr>
              <w:t>Módulo</w:t>
            </w:r>
          </w:p>
        </w:tc>
        <w:tc>
          <w:tcPr>
            <w:tcW w:type="dxa" w:w="2735"/>
            <w:vAlign w:val="center"/>
          </w:tcPr>
          <w:p>
            <w:pPr>
              <w:keepNext w:val="0"/>
              <w:widowControl/>
              <w:spacing w:before="0" w:after="40" w:line="240" w:lineRule="auto"/>
            </w:pPr>
            <w:r>
              <w:rPr>
                <w:rFonts w:ascii="Arial" w:hAnsi="Arial"/>
                <w:b w:val="0"/>
                <w:sz w:val="21"/>
              </w:rPr>
              <w:t>Videoconsultas</w:t>
            </w:r>
          </w:p>
        </w:tc>
        <w:tc>
          <w:tcPr>
            <w:tcW w:type="dxa" w:w="2735"/>
            <w:vAlign w:val="center"/>
          </w:tcPr>
          <w:p>
            <w:pPr>
              <w:keepNext w:val="0"/>
              <w:widowControl/>
              <w:spacing w:before="0" w:after="40" w:line="240" w:lineRule="auto"/>
            </w:pPr>
            <w:r>
              <w:rPr>
                <w:rFonts w:ascii="Arial" w:hAnsi="Arial"/>
                <w:b w:val="0"/>
                <w:sz w:val="21"/>
              </w:rPr>
              <w:t>Videoconsultas</w:t>
            </w:r>
          </w:p>
        </w:tc>
        <w:tc>
          <w:tcPr>
            <w:tcW w:type="dxa" w:w="2735"/>
            <w:vAlign w:val="center"/>
          </w:tcPr>
          <w:p>
            <w:pPr>
              <w:keepNext w:val="0"/>
              <w:widowControl/>
              <w:spacing w:before="0" w:after="40" w:line="240" w:lineRule="auto"/>
            </w:pPr>
            <w:r>
              <w:rPr>
                <w:rFonts w:ascii="Arial" w:hAnsi="Arial"/>
                <w:b w:val="0"/>
                <w:sz w:val="21"/>
              </w:rPr>
              <w:t>Videoconsultas</w:t>
            </w:r>
          </w:p>
        </w:tc>
      </w:tr>
      <w:tr>
        <w:trPr>
          <w:cantSplit/>
        </w:trPr>
        <w:tc>
          <w:tcPr>
            <w:tcW w:type="dxa" w:w="1587"/>
            <w:vAlign w:val="center"/>
          </w:tcPr>
          <w:p>
            <w:pPr>
              <w:keepNext w:val="0"/>
              <w:widowControl/>
              <w:spacing w:before="0" w:after="40" w:line="240" w:lineRule="auto"/>
            </w:pPr>
            <w:r>
              <w:rPr>
                <w:rFonts w:ascii="Arial" w:hAnsi="Arial"/>
                <w:b w:val="0"/>
                <w:sz w:val="21"/>
              </w:rPr>
              <w:t>Caso de uso</w:t>
            </w:r>
          </w:p>
        </w:tc>
        <w:tc>
          <w:tcPr>
            <w:tcW w:type="dxa" w:w="2735"/>
            <w:vAlign w:val="center"/>
          </w:tcPr>
          <w:p>
            <w:pPr>
              <w:keepNext w:val="0"/>
              <w:widowControl/>
              <w:spacing w:before="0" w:after="40" w:line="240" w:lineRule="auto"/>
            </w:pPr>
            <w:r>
              <w:rPr>
                <w:rFonts w:ascii="Arial" w:hAnsi="Arial"/>
                <w:b w:val="0"/>
                <w:sz w:val="21"/>
              </w:rPr>
              <w:t>Visualizar sala de espera</w:t>
            </w:r>
          </w:p>
        </w:tc>
        <w:tc>
          <w:tcPr>
            <w:tcW w:type="dxa" w:w="2735"/>
            <w:vAlign w:val="center"/>
          </w:tcPr>
          <w:p>
            <w:pPr>
              <w:keepNext w:val="0"/>
              <w:widowControl/>
              <w:spacing w:before="0" w:after="40" w:line="240" w:lineRule="auto"/>
            </w:pPr>
            <w:r>
              <w:rPr>
                <w:rFonts w:ascii="Arial" w:hAnsi="Arial"/>
                <w:b w:val="0"/>
                <w:sz w:val="21"/>
              </w:rPr>
              <w:t>Visualizar sala de espera</w:t>
            </w:r>
          </w:p>
        </w:tc>
        <w:tc>
          <w:tcPr>
            <w:tcW w:type="dxa" w:w="2735"/>
            <w:vAlign w:val="center"/>
          </w:tcPr>
          <w:p>
            <w:pPr>
              <w:keepNext w:val="0"/>
              <w:widowControl/>
              <w:spacing w:before="0" w:after="40" w:line="240" w:lineRule="auto"/>
            </w:pPr>
            <w:r>
              <w:rPr>
                <w:rFonts w:ascii="Arial" w:hAnsi="Arial"/>
                <w:b w:val="0"/>
                <w:sz w:val="21"/>
              </w:rPr>
              <w:t>Visualizar sala de espera</w:t>
            </w:r>
          </w:p>
        </w:tc>
      </w:tr>
      <w:tr>
        <w:trPr>
          <w:cantSplit/>
        </w:trPr>
        <w:tc>
          <w:tcPr>
            <w:tcW w:type="dxa" w:w="1587"/>
            <w:vAlign w:val="center"/>
          </w:tcPr>
          <w:p>
            <w:pPr>
              <w:keepNext w:val="0"/>
              <w:widowControl/>
              <w:spacing w:before="0" w:after="40" w:line="240" w:lineRule="auto"/>
            </w:pPr>
            <w:r>
              <w:rPr>
                <w:rFonts w:ascii="Arial" w:hAnsi="Arial"/>
                <w:b w:val="0"/>
                <w:sz w:val="21"/>
              </w:rPr>
              <w:t>Función</w:t>
            </w:r>
          </w:p>
        </w:tc>
        <w:tc>
          <w:tcPr>
            <w:tcW w:type="dxa" w:w="2735"/>
            <w:vAlign w:val="center"/>
          </w:tcPr>
          <w:p>
            <w:pPr>
              <w:keepNext w:val="0"/>
              <w:widowControl/>
              <w:spacing w:before="0" w:after="40" w:line="240" w:lineRule="auto"/>
            </w:pPr>
            <w:r>
              <w:rPr>
                <w:rFonts w:ascii="Arial" w:hAnsi="Arial"/>
                <w:b w:val="0"/>
                <w:sz w:val="21"/>
              </w:rPr>
              <w:t>isDoctorReadyForCall</w:t>
            </w:r>
          </w:p>
        </w:tc>
        <w:tc>
          <w:tcPr>
            <w:tcW w:type="dxa" w:w="2735"/>
            <w:vAlign w:val="center"/>
          </w:tcPr>
          <w:p>
            <w:pPr>
              <w:keepNext w:val="0"/>
              <w:widowControl/>
              <w:spacing w:before="0" w:after="40" w:line="240" w:lineRule="auto"/>
            </w:pPr>
            <w:r>
              <w:rPr>
                <w:rFonts w:ascii="Arial" w:hAnsi="Arial"/>
                <w:b w:val="0"/>
                <w:sz w:val="21"/>
              </w:rPr>
              <w:t>isDoctorReadyForCall</w:t>
            </w:r>
          </w:p>
        </w:tc>
        <w:tc>
          <w:tcPr>
            <w:tcW w:type="dxa" w:w="2735"/>
            <w:vAlign w:val="center"/>
          </w:tcPr>
          <w:p>
            <w:pPr>
              <w:keepNext w:val="0"/>
              <w:widowControl/>
              <w:spacing w:before="0" w:after="40" w:line="240" w:lineRule="auto"/>
            </w:pPr>
            <w:r>
              <w:rPr>
                <w:rFonts w:ascii="Arial" w:hAnsi="Arial"/>
                <w:b w:val="0"/>
                <w:sz w:val="21"/>
              </w:rPr>
              <w:t>isDoctorReadyForCall</w:t>
            </w:r>
          </w:p>
        </w:tc>
      </w:tr>
      <w:tr>
        <w:trPr>
          <w:cantSplit/>
        </w:trPr>
        <w:tc>
          <w:tcPr>
            <w:tcW w:type="dxa" w:w="1587"/>
            <w:vAlign w:val="center"/>
          </w:tcPr>
          <w:p>
            <w:pPr>
              <w:keepNext w:val="0"/>
              <w:widowControl/>
              <w:spacing w:before="0" w:after="40" w:line="240" w:lineRule="auto"/>
            </w:pPr>
            <w:r>
              <w:rPr>
                <w:rFonts w:ascii="Arial" w:hAnsi="Arial"/>
                <w:b w:val="0"/>
                <w:sz w:val="21"/>
              </w:rPr>
              <w:t>Escenario</w:t>
            </w:r>
          </w:p>
        </w:tc>
        <w:tc>
          <w:tcPr>
            <w:tcW w:type="dxa" w:w="2735"/>
            <w:vAlign w:val="center"/>
          </w:tcPr>
          <w:p>
            <w:pPr>
              <w:keepNext w:val="0"/>
              <w:widowControl/>
              <w:spacing w:before="0" w:after="40" w:line="240" w:lineRule="auto"/>
            </w:pPr>
            <w:r>
              <w:rPr>
                <w:rFonts w:ascii="Arial" w:hAnsi="Arial"/>
                <w:b w:val="0"/>
                <w:sz w:val="21"/>
              </w:rPr>
              <w:t>Hay un objeto de cita y el triaje sigue en espera.</w:t>
            </w:r>
          </w:p>
        </w:tc>
        <w:tc>
          <w:tcPr>
            <w:tcW w:type="dxa" w:w="2735"/>
            <w:vAlign w:val="center"/>
          </w:tcPr>
          <w:p>
            <w:pPr>
              <w:keepNext w:val="0"/>
              <w:widowControl/>
              <w:spacing w:before="0" w:after="40" w:line="240" w:lineRule="auto"/>
            </w:pPr>
            <w:r>
              <w:rPr>
                <w:rFonts w:ascii="Arial" w:hAnsi="Arial"/>
                <w:b w:val="0"/>
                <w:sz w:val="21"/>
              </w:rPr>
              <w:t>No hay una cita ni atención en progreso.</w:t>
            </w:r>
          </w:p>
        </w:tc>
        <w:tc>
          <w:tcPr>
            <w:tcW w:type="dxa" w:w="2735"/>
            <w:vAlign w:val="center"/>
          </w:tcPr>
          <w:p>
            <w:pPr>
              <w:keepNext w:val="0"/>
              <w:widowControl/>
              <w:spacing w:before="0" w:after="40" w:line="240" w:lineRule="auto"/>
            </w:pPr>
            <w:r>
              <w:rPr>
                <w:rFonts w:ascii="Arial" w:hAnsi="Arial"/>
                <w:b w:val="0"/>
                <w:sz w:val="21"/>
              </w:rPr>
              <w:t>El objeto de cita tiene estado cancelado.</w:t>
            </w:r>
          </w:p>
        </w:tc>
      </w:tr>
      <w:tr>
        <w:trPr>
          <w:cantSplit/>
        </w:trPr>
        <w:tc>
          <w:tcPr>
            <w:tcW w:type="dxa" w:w="1587"/>
            <w:vAlign w:val="center"/>
          </w:tcPr>
          <w:p>
            <w:pPr>
              <w:keepNext w:val="0"/>
              <w:widowControl/>
              <w:spacing w:before="0" w:after="40" w:line="240" w:lineRule="auto"/>
            </w:pPr>
            <w:r>
              <w:rPr>
                <w:rFonts w:ascii="Arial" w:hAnsi="Arial"/>
                <w:b w:val="0"/>
                <w:sz w:val="21"/>
              </w:rPr>
              <w:t>Datos de prueba</w:t>
            </w:r>
          </w:p>
        </w:tc>
        <w:tc>
          <w:tcPr>
            <w:tcW w:type="dxa" w:w="2735"/>
            <w:vAlign w:val="center"/>
          </w:tcPr>
          <w:p>
            <w:pPr>
              <w:keepNext w:val="0"/>
              <w:widowControl/>
              <w:spacing w:before="0" w:after="40" w:line="240" w:lineRule="auto"/>
            </w:pPr>
            <w:r>
              <w:rPr>
                <w:rFonts w:ascii="Arial" w:hAnsi="Arial"/>
                <w:b w:val="0"/>
                <w:sz w:val="21"/>
              </w:rPr>
              <w:t>Estado waiting; cita con id «cita-ficticia».</w:t>
            </w:r>
          </w:p>
        </w:tc>
        <w:tc>
          <w:tcPr>
            <w:tcW w:type="dxa" w:w="2735"/>
            <w:vAlign w:val="center"/>
          </w:tcPr>
          <w:p>
            <w:pPr>
              <w:keepNext w:val="0"/>
              <w:widowControl/>
              <w:spacing w:before="0" w:after="40" w:line="240" w:lineRule="auto"/>
            </w:pPr>
            <w:r>
              <w:rPr>
                <w:rFonts w:ascii="Arial" w:hAnsi="Arial"/>
                <w:b w:val="0"/>
                <w:sz w:val="21"/>
              </w:rPr>
              <w:t>Estado waiting; cita nula.</w:t>
            </w:r>
          </w:p>
        </w:tc>
        <w:tc>
          <w:tcPr>
            <w:tcW w:type="dxa" w:w="2735"/>
            <w:vAlign w:val="center"/>
          </w:tcPr>
          <w:p>
            <w:pPr>
              <w:keepNext w:val="0"/>
              <w:widowControl/>
              <w:spacing w:before="0" w:after="40" w:line="240" w:lineRule="auto"/>
            </w:pPr>
            <w:r>
              <w:rPr>
                <w:rFonts w:ascii="Arial" w:hAnsi="Arial"/>
                <w:b w:val="0"/>
                <w:sz w:val="21"/>
              </w:rPr>
              <w:t>Estado waiting; cita con status cancelled.</w:t>
            </w:r>
          </w:p>
        </w:tc>
      </w:tr>
      <w:tr>
        <w:trPr>
          <w:cantSplit/>
        </w:trPr>
        <w:tc>
          <w:tcPr>
            <w:tcW w:type="dxa" w:w="1587"/>
            <w:vAlign w:val="center"/>
          </w:tcPr>
          <w:p>
            <w:pPr>
              <w:keepNext w:val="0"/>
              <w:widowControl/>
              <w:spacing w:before="0" w:after="40" w:line="240" w:lineRule="auto"/>
            </w:pPr>
            <w:r>
              <w:rPr>
                <w:rFonts w:ascii="Arial" w:hAnsi="Arial"/>
                <w:b w:val="0"/>
                <w:sz w:val="21"/>
              </w:rPr>
              <w:t>Resultado esperado</w:t>
            </w:r>
          </w:p>
        </w:tc>
        <w:tc>
          <w:tcPr>
            <w:tcW w:type="dxa" w:w="2735"/>
            <w:vAlign w:val="center"/>
          </w:tcPr>
          <w:p>
            <w:pPr>
              <w:keepNext w:val="0"/>
              <w:widowControl/>
              <w:spacing w:before="0" w:after="40" w:line="240" w:lineRule="auto"/>
            </w:pPr>
            <w:r>
              <w:rPr>
                <w:rFonts w:ascii="Arial" w:hAnsi="Arial"/>
                <w:b w:val="0"/>
                <w:sz w:val="21"/>
              </w:rPr>
              <w:t>La decisión local permite habilitar la llamada.</w:t>
            </w:r>
          </w:p>
        </w:tc>
        <w:tc>
          <w:tcPr>
            <w:tcW w:type="dxa" w:w="2735"/>
            <w:vAlign w:val="center"/>
          </w:tcPr>
          <w:p>
            <w:pPr>
              <w:keepNext w:val="0"/>
              <w:widowControl/>
              <w:spacing w:before="0" w:after="40" w:line="240" w:lineRule="auto"/>
            </w:pPr>
            <w:r>
              <w:rPr>
                <w:rFonts w:ascii="Arial" w:hAnsi="Arial"/>
                <w:b w:val="0"/>
                <w:sz w:val="21"/>
              </w:rPr>
              <w:t>La decisión local no habilita la llamada.</w:t>
            </w:r>
          </w:p>
        </w:tc>
        <w:tc>
          <w:tcPr>
            <w:tcW w:type="dxa" w:w="2735"/>
            <w:vAlign w:val="center"/>
          </w:tcPr>
          <w:p>
            <w:pPr>
              <w:keepNext w:val="0"/>
              <w:widowControl/>
              <w:spacing w:before="0" w:after="40" w:line="240" w:lineRule="auto"/>
            </w:pPr>
            <w:r>
              <w:rPr>
                <w:rFonts w:ascii="Arial" w:hAnsi="Arial"/>
                <w:b w:val="0"/>
                <w:sz w:val="21"/>
              </w:rPr>
              <w:t>La decisión permite habilitar la llamada porque solo comprueba la existencia del objeto de cita.</w:t>
            </w:r>
          </w:p>
        </w:tc>
      </w:tr>
      <w:tr>
        <w:trPr>
          <w:cantSplit/>
        </w:trPr>
        <w:tc>
          <w:tcPr>
            <w:tcW w:type="dxa" w:w="1587"/>
            <w:vAlign w:val="center"/>
          </w:tcPr>
          <w:p>
            <w:pPr>
              <w:keepNext w:val="0"/>
              <w:widowControl/>
              <w:spacing w:before="0" w:after="40" w:line="240" w:lineRule="auto"/>
            </w:pPr>
            <w:r>
              <w:rPr>
                <w:rFonts w:ascii="Arial" w:hAnsi="Arial"/>
                <w:b w:val="0"/>
                <w:sz w:val="21"/>
              </w:rPr>
              <w:t>Resultado obtenido</w:t>
            </w:r>
          </w:p>
        </w:tc>
        <w:tc>
          <w:tcPr>
            <w:tcW w:type="dxa" w:w="2735"/>
            <w:vAlign w:val="center"/>
          </w:tcPr>
          <w:p>
            <w:pPr>
              <w:keepNext w:val="0"/>
              <w:widowControl/>
              <w:spacing w:before="0" w:after="40" w:line="240" w:lineRule="auto"/>
            </w:pPr>
            <w:r>
              <w:rPr>
                <w:rFonts w:ascii="Arial" w:hAnsi="Arial"/>
                <w:b w:val="0"/>
                <w:sz w:val="21"/>
              </w:rPr>
              <w:t>true, habilitación local.</w:t>
            </w:r>
          </w:p>
        </w:tc>
        <w:tc>
          <w:tcPr>
            <w:tcW w:type="dxa" w:w="2735"/>
            <w:vAlign w:val="center"/>
          </w:tcPr>
          <w:p>
            <w:pPr>
              <w:keepNext w:val="0"/>
              <w:widowControl/>
              <w:spacing w:before="0" w:after="40" w:line="240" w:lineRule="auto"/>
            </w:pPr>
            <w:r>
              <w:rPr>
                <w:rFonts w:ascii="Arial" w:hAnsi="Arial"/>
                <w:b w:val="0"/>
                <w:sz w:val="21"/>
              </w:rPr>
              <w:t>false, sin habilitación local.</w:t>
            </w:r>
          </w:p>
        </w:tc>
        <w:tc>
          <w:tcPr>
            <w:tcW w:type="dxa" w:w="2735"/>
            <w:vAlign w:val="center"/>
          </w:tcPr>
          <w:p>
            <w:pPr>
              <w:keepNext w:val="0"/>
              <w:widowControl/>
              <w:spacing w:before="0" w:after="40" w:line="240" w:lineRule="auto"/>
            </w:pPr>
            <w:r>
              <w:rPr>
                <w:rFonts w:ascii="Arial" w:hAnsi="Arial"/>
                <w:b w:val="0"/>
                <w:sz w:val="21"/>
              </w:rPr>
              <w:t>true, incluso con cita cancelada.</w:t>
            </w:r>
          </w:p>
        </w:tc>
      </w:tr>
      <w:tr>
        <w:trPr>
          <w:cantSplit/>
        </w:trPr>
        <w:tc>
          <w:tcPr>
            <w:tcW w:type="dxa" w:w="1587"/>
            <w:vAlign w:val="center"/>
          </w:tcPr>
          <w:p>
            <w:pPr>
              <w:keepNext w:val="0"/>
              <w:widowControl/>
              <w:spacing w:before="0" w:after="40" w:line="240" w:lineRule="auto"/>
            </w:pPr>
            <w:r>
              <w:rPr>
                <w:rFonts w:ascii="Arial" w:hAnsi="Arial"/>
                <w:b w:val="0"/>
                <w:sz w:val="21"/>
              </w:rPr>
              <w:t>Estado</w:t>
            </w:r>
          </w:p>
        </w:tc>
        <w:tc>
          <w:tcPr>
            <w:tcW w:type="dxa" w:w="2735"/>
            <w:vAlign w:val="center"/>
          </w:tcPr>
          <w:p>
            <w:pPr>
              <w:keepNext w:val="0"/>
              <w:widowControl/>
              <w:spacing w:before="0" w:after="40" w:line="240" w:lineRule="auto"/>
            </w:pPr>
            <w:r>
              <w:rPr>
                <w:rFonts w:ascii="Arial" w:hAnsi="Arial"/>
                <w:b w:val="0"/>
                <w:sz w:val="21"/>
              </w:rPr>
              <w:t>Éxito</w:t>
            </w:r>
          </w:p>
        </w:tc>
        <w:tc>
          <w:tcPr>
            <w:tcW w:type="dxa" w:w="2735"/>
            <w:vAlign w:val="center"/>
          </w:tcPr>
          <w:p>
            <w:pPr>
              <w:keepNext w:val="0"/>
              <w:widowControl/>
              <w:spacing w:before="0" w:after="40" w:line="240" w:lineRule="auto"/>
            </w:pPr>
            <w:r>
              <w:rPr>
                <w:rFonts w:ascii="Arial" w:hAnsi="Arial"/>
                <w:b w:val="0"/>
                <w:sz w:val="21"/>
              </w:rPr>
              <w:t>Éxito</w:t>
            </w:r>
          </w:p>
        </w:tc>
        <w:tc>
          <w:tcPr>
            <w:tcW w:type="dxa" w:w="2735"/>
            <w:vAlign w:val="center"/>
          </w:tcPr>
          <w:p>
            <w:pPr>
              <w:keepNext w:val="0"/>
              <w:widowControl/>
              <w:spacing w:before="0" w:after="40" w:line="240" w:lineRule="auto"/>
            </w:pPr>
            <w:r>
              <w:rPr>
                <w:rFonts w:ascii="Arial" w:hAnsi="Arial"/>
                <w:b w:val="0"/>
                <w:sz w:val="21"/>
              </w:rPr>
              <w:t>Éxito al reproducir el comportamiento actual; se detectó una limitación funcional</w:t>
            </w:r>
          </w:p>
        </w:tc>
      </w:tr>
      <w:tr>
        <w:trPr>
          <w:cantSplit/>
        </w:trPr>
        <w:tc>
          <w:tcPr>
            <w:tcW w:type="dxa" w:w="1587"/>
            <w:vAlign w:val="center"/>
          </w:tcPr>
          <w:p>
            <w:pPr>
              <w:keepNext/>
              <w:widowControl/>
              <w:spacing w:before="0" w:after="40" w:line="240" w:lineRule="auto"/>
            </w:pPr>
            <w:r>
              <w:rPr>
                <w:rFonts w:ascii="Arial" w:hAnsi="Arial"/>
                <w:b w:val="0"/>
                <w:sz w:val="21"/>
              </w:rPr>
              <w:t>Evidencia</w:t>
            </w:r>
          </w:p>
        </w:tc>
        <w:tc>
          <w:tcPr>
            <w:tcW w:type="dxa" w:w="2735"/>
            <w:vAlign w:val="center"/>
          </w:tcPr>
          <w:p>
            <w:pPr>
              <w:keepNext/>
              <w:widowControl/>
              <w:spacing w:before="0" w:after="40" w:line="240" w:lineRule="auto"/>
            </w:pPr>
            <w:r>
              <w:rPr>
                <w:rFonts w:ascii="Arial" w:hAnsi="Arial"/>
                <w:b w:val="0"/>
                <w:sz w:val="21"/>
              </w:rPr>
              <w:t>videoconsultas/​resultado.json y salida.log; PU-49</w:t>
            </w:r>
          </w:p>
        </w:tc>
        <w:tc>
          <w:tcPr>
            <w:tcW w:type="dxa" w:w="2735"/>
            <w:vAlign w:val="center"/>
          </w:tcPr>
          <w:p>
            <w:pPr>
              <w:keepNext/>
              <w:widowControl/>
              <w:spacing w:before="0" w:after="40" w:line="240" w:lineRule="auto"/>
            </w:pPr>
            <w:r>
              <w:rPr>
                <w:rFonts w:ascii="Arial" w:hAnsi="Arial"/>
                <w:b w:val="0"/>
                <w:sz w:val="21"/>
              </w:rPr>
              <w:t>videoconsultas/​resultado.json y salida.log; PU-50</w:t>
            </w:r>
          </w:p>
        </w:tc>
        <w:tc>
          <w:tcPr>
            <w:tcW w:type="dxa" w:w="2735"/>
            <w:vAlign w:val="center"/>
          </w:tcPr>
          <w:p>
            <w:pPr>
              <w:keepNext/>
              <w:widowControl/>
              <w:spacing w:before="0" w:after="40" w:line="240" w:lineRule="auto"/>
            </w:pPr>
            <w:r>
              <w:rPr>
                <w:rFonts w:ascii="Arial" w:hAnsi="Arial"/>
                <w:b w:val="0"/>
                <w:sz w:val="21"/>
              </w:rPr>
              <w:t>videoconsultas/​resultado.json y salida.log; PU-51</w:t>
            </w:r>
          </w:p>
        </w:tc>
      </w:tr>
    </w:tbl>
    <w:p>
      <w:pPr>
        <w:keepLines/>
        <w:widowControl/>
        <w:spacing w:before="80" w:after="180"/>
        <w:jc w:val="center"/>
      </w:pPr>
      <w:r>
        <w:rPr>
          <w:i/>
          <w:sz w:val="19"/>
        </w:rPr>
        <w:t>Fuente: Elaboración propia, 2026</w:t>
      </w:r>
    </w:p>
    <w:p>
      <w:pPr>
        <w:pStyle w:val="Caption"/>
        <w:keepNext/>
        <w:keepLines/>
        <w:pageBreakBefore/>
        <w:widowControl/>
        <w:jc w:val="center"/>
      </w:pPr>
      <w:r>
        <w:rPr>
          <w:b/>
        </w:rPr>
        <w:t>Tabla 22. Detalle de PU-52 a PU-54</w:t>
      </w:r>
    </w:p>
    <w:tbl>
      <w:tblPr>
        <w:jc w:val="center"/>
        <w:tblLook w:firstColumn="1" w:firstRow="1" w:lastColumn="0" w:lastRow="0" w:noHBand="0" w:noVBand="1" w:val="04A0"/>
        <w:tblW w:w="9793" w:type="dxa"/>
        <w:tblLayout w:type="fixed"/>
        <w:tblBorders>
          <w:top w:val="single" w:sz="4" w:color="B7B7B7"/>
          <w:left w:val="single" w:sz="4" w:color="B7B7B7"/>
          <w:bottom w:val="single" w:sz="4" w:color="B7B7B7"/>
          <w:right w:val="single" w:sz="4" w:color="B7B7B7"/>
          <w:insideH w:val="single" w:sz="4" w:color="B7B7B7"/>
          <w:insideV w:val="single" w:sz="4" w:color="B7B7B7"/>
        </w:tblBorders>
        <w:tblCellMar>
          <w:top w:w="65" w:type="dxa"/>
          <w:bottom w:w="65" w:type="dxa"/>
          <w:left w:w="80" w:type="dxa"/>
          <w:right w:w="80" w:type="dxa"/>
        </w:tblCellMar>
      </w:tblPr>
      <w:tblGrid>
        <w:gridCol w:w="1587"/>
        <w:gridCol w:w="2735"/>
        <w:gridCol w:w="2735"/>
        <w:gridCol w:w="2735"/>
      </w:tblGrid>
      <w:tr>
        <w:trPr>
          <w:cantSplit/>
          <w:tblHeader/>
        </w:trPr>
        <w:tc>
          <w:tcPr>
            <w:tcW w:type="dxa" w:w="1587"/>
            <w:vAlign w:val="center"/>
            <w:shd w:fill="E8B8B8"/>
          </w:tcPr>
          <w:p>
            <w:pPr>
              <w:keepNext/>
              <w:widowControl/>
              <w:spacing w:before="0" w:after="40" w:line="240" w:lineRule="auto"/>
            </w:pPr>
            <w:r>
              <w:rPr>
                <w:rFonts w:ascii="Arial" w:hAnsi="Arial"/>
                <w:b/>
                <w:sz w:val="21"/>
              </w:rPr>
              <w:t>Identificador</w:t>
            </w:r>
          </w:p>
        </w:tc>
        <w:tc>
          <w:tcPr>
            <w:tcW w:type="dxa" w:w="2735"/>
            <w:vAlign w:val="center"/>
            <w:shd w:fill="E8B8B8"/>
          </w:tcPr>
          <w:p>
            <w:pPr>
              <w:keepNext/>
              <w:widowControl/>
              <w:spacing w:before="0" w:after="40" w:line="240" w:lineRule="auto"/>
            </w:pPr>
            <w:r>
              <w:rPr>
                <w:rFonts w:ascii="Arial" w:hAnsi="Arial"/>
                <w:b/>
                <w:sz w:val="21"/>
              </w:rPr>
              <w:t>PU-52</w:t>
            </w:r>
          </w:p>
        </w:tc>
        <w:tc>
          <w:tcPr>
            <w:tcW w:type="dxa" w:w="2735"/>
            <w:vAlign w:val="center"/>
            <w:shd w:fill="E8B8B8"/>
          </w:tcPr>
          <w:p>
            <w:pPr>
              <w:keepNext/>
              <w:widowControl/>
              <w:spacing w:before="0" w:after="40" w:line="240" w:lineRule="auto"/>
            </w:pPr>
            <w:r>
              <w:rPr>
                <w:rFonts w:ascii="Arial" w:hAnsi="Arial"/>
                <w:b/>
                <w:sz w:val="21"/>
              </w:rPr>
              <w:t>PU-53</w:t>
            </w:r>
          </w:p>
        </w:tc>
        <w:tc>
          <w:tcPr>
            <w:tcW w:type="dxa" w:w="2735"/>
            <w:vAlign w:val="center"/>
            <w:shd w:fill="E8B8B8"/>
          </w:tcPr>
          <w:p>
            <w:pPr>
              <w:keepNext/>
              <w:widowControl/>
              <w:spacing w:before="0" w:after="40" w:line="240" w:lineRule="auto"/>
            </w:pPr>
            <w:r>
              <w:rPr>
                <w:rFonts w:ascii="Arial" w:hAnsi="Arial"/>
                <w:b/>
                <w:sz w:val="21"/>
              </w:rPr>
              <w:t>PU-54</w:t>
            </w:r>
          </w:p>
        </w:tc>
      </w:tr>
      <w:tr>
        <w:trPr>
          <w:cantSplit/>
        </w:trPr>
        <w:tc>
          <w:tcPr>
            <w:tcW w:type="dxa" w:w="1587"/>
            <w:vAlign w:val="center"/>
          </w:tcPr>
          <w:p>
            <w:pPr>
              <w:keepNext w:val="0"/>
              <w:widowControl/>
              <w:spacing w:before="0" w:after="40" w:line="240" w:lineRule="auto"/>
            </w:pPr>
            <w:r>
              <w:rPr>
                <w:rFonts w:ascii="Arial" w:hAnsi="Arial"/>
                <w:b w:val="0"/>
                <w:sz w:val="21"/>
              </w:rPr>
              <w:t>Módulo</w:t>
            </w:r>
          </w:p>
        </w:tc>
        <w:tc>
          <w:tcPr>
            <w:tcW w:type="dxa" w:w="2735"/>
            <w:vAlign w:val="center"/>
          </w:tcPr>
          <w:p>
            <w:pPr>
              <w:keepNext w:val="0"/>
              <w:widowControl/>
              <w:spacing w:before="0" w:after="40" w:line="240" w:lineRule="auto"/>
            </w:pPr>
            <w:r>
              <w:rPr>
                <w:rFonts w:ascii="Arial" w:hAnsi="Arial"/>
                <w:b w:val="0"/>
                <w:sz w:val="21"/>
              </w:rPr>
              <w:t>Historial y recetas</w:t>
            </w:r>
          </w:p>
        </w:tc>
        <w:tc>
          <w:tcPr>
            <w:tcW w:type="dxa" w:w="2735"/>
            <w:vAlign w:val="center"/>
          </w:tcPr>
          <w:p>
            <w:pPr>
              <w:keepNext w:val="0"/>
              <w:widowControl/>
              <w:spacing w:before="0" w:after="40" w:line="240" w:lineRule="auto"/>
            </w:pPr>
            <w:r>
              <w:rPr>
                <w:rFonts w:ascii="Arial" w:hAnsi="Arial"/>
                <w:b w:val="0"/>
                <w:sz w:val="21"/>
              </w:rPr>
              <w:t>Historial y recetas</w:t>
            </w:r>
          </w:p>
        </w:tc>
        <w:tc>
          <w:tcPr>
            <w:tcW w:type="dxa" w:w="2735"/>
            <w:vAlign w:val="center"/>
          </w:tcPr>
          <w:p>
            <w:pPr>
              <w:keepNext w:val="0"/>
              <w:widowControl/>
              <w:spacing w:before="0" w:after="40" w:line="240" w:lineRule="auto"/>
            </w:pPr>
            <w:r>
              <w:rPr>
                <w:rFonts w:ascii="Arial" w:hAnsi="Arial"/>
                <w:b w:val="0"/>
                <w:sz w:val="21"/>
              </w:rPr>
              <w:t>Historial y recetas</w:t>
            </w:r>
          </w:p>
        </w:tc>
      </w:tr>
      <w:tr>
        <w:trPr>
          <w:cantSplit/>
        </w:trPr>
        <w:tc>
          <w:tcPr>
            <w:tcW w:type="dxa" w:w="1587"/>
            <w:vAlign w:val="center"/>
          </w:tcPr>
          <w:p>
            <w:pPr>
              <w:keepNext w:val="0"/>
              <w:widowControl/>
              <w:spacing w:before="0" w:after="40" w:line="240" w:lineRule="auto"/>
            </w:pPr>
            <w:r>
              <w:rPr>
                <w:rFonts w:ascii="Arial" w:hAnsi="Arial"/>
                <w:b w:val="0"/>
                <w:sz w:val="21"/>
              </w:rPr>
              <w:t>Caso de uso</w:t>
            </w:r>
          </w:p>
        </w:tc>
        <w:tc>
          <w:tcPr>
            <w:tcW w:type="dxa" w:w="2735"/>
            <w:vAlign w:val="center"/>
          </w:tcPr>
          <w:p>
            <w:pPr>
              <w:keepNext w:val="0"/>
              <w:widowControl/>
              <w:spacing w:before="0" w:after="40" w:line="240" w:lineRule="auto"/>
            </w:pPr>
            <w:r>
              <w:rPr>
                <w:rFonts w:ascii="Arial" w:hAnsi="Arial"/>
                <w:b w:val="0"/>
                <w:sz w:val="21"/>
              </w:rPr>
              <w:t>Registrar historial clínico</w:t>
            </w:r>
          </w:p>
        </w:tc>
        <w:tc>
          <w:tcPr>
            <w:tcW w:type="dxa" w:w="2735"/>
            <w:vAlign w:val="center"/>
          </w:tcPr>
          <w:p>
            <w:pPr>
              <w:keepNext w:val="0"/>
              <w:widowControl/>
              <w:spacing w:before="0" w:after="40" w:line="240" w:lineRule="auto"/>
            </w:pPr>
            <w:r>
              <w:rPr>
                <w:rFonts w:ascii="Arial" w:hAnsi="Arial"/>
                <w:b w:val="0"/>
                <w:sz w:val="21"/>
              </w:rPr>
              <w:t>Registrar historial clínico</w:t>
            </w:r>
          </w:p>
        </w:tc>
        <w:tc>
          <w:tcPr>
            <w:tcW w:type="dxa" w:w="2735"/>
            <w:vAlign w:val="center"/>
          </w:tcPr>
          <w:p>
            <w:pPr>
              <w:keepNext w:val="0"/>
              <w:widowControl/>
              <w:spacing w:before="0" w:after="40" w:line="240" w:lineRule="auto"/>
            </w:pPr>
            <w:r>
              <w:rPr>
                <w:rFonts w:ascii="Arial" w:hAnsi="Arial"/>
                <w:b w:val="0"/>
                <w:sz w:val="21"/>
              </w:rPr>
              <w:t>Registrar historial clínico</w:t>
            </w:r>
          </w:p>
        </w:tc>
      </w:tr>
      <w:tr>
        <w:trPr>
          <w:cantSplit/>
        </w:trPr>
        <w:tc>
          <w:tcPr>
            <w:tcW w:type="dxa" w:w="1587"/>
            <w:vAlign w:val="center"/>
          </w:tcPr>
          <w:p>
            <w:pPr>
              <w:keepNext w:val="0"/>
              <w:widowControl/>
              <w:spacing w:before="0" w:after="40" w:line="240" w:lineRule="auto"/>
            </w:pPr>
            <w:r>
              <w:rPr>
                <w:rFonts w:ascii="Arial" w:hAnsi="Arial"/>
                <w:b w:val="0"/>
                <w:sz w:val="21"/>
              </w:rPr>
              <w:t>Función</w:t>
            </w:r>
          </w:p>
        </w:tc>
        <w:tc>
          <w:tcPr>
            <w:tcW w:type="dxa" w:w="2735"/>
            <w:vAlign w:val="center"/>
          </w:tcPr>
          <w:p>
            <w:pPr>
              <w:keepNext w:val="0"/>
              <w:widowControl/>
              <w:spacing w:before="0" w:after="40" w:line="240" w:lineRule="auto"/>
            </w:pPr>
            <w:r>
              <w:rPr>
                <w:rFonts w:ascii="Arial" w:hAnsi="Arial"/>
                <w:b w:val="0"/>
                <w:sz w:val="21"/>
              </w:rPr>
              <w:t>hasClinicalRecordFields</w:t>
            </w:r>
          </w:p>
        </w:tc>
        <w:tc>
          <w:tcPr>
            <w:tcW w:type="dxa" w:w="2735"/>
            <w:vAlign w:val="center"/>
          </w:tcPr>
          <w:p>
            <w:pPr>
              <w:keepNext w:val="0"/>
              <w:widowControl/>
              <w:spacing w:before="0" w:after="40" w:line="240" w:lineRule="auto"/>
            </w:pPr>
            <w:r>
              <w:rPr>
                <w:rFonts w:ascii="Arial" w:hAnsi="Arial"/>
                <w:b w:val="0"/>
                <w:sz w:val="21"/>
              </w:rPr>
              <w:t>hasClinicalRecordFields</w:t>
            </w:r>
          </w:p>
        </w:tc>
        <w:tc>
          <w:tcPr>
            <w:tcW w:type="dxa" w:w="2735"/>
            <w:vAlign w:val="center"/>
          </w:tcPr>
          <w:p>
            <w:pPr>
              <w:keepNext w:val="0"/>
              <w:widowControl/>
              <w:spacing w:before="0" w:after="40" w:line="240" w:lineRule="auto"/>
            </w:pPr>
            <w:r>
              <w:rPr>
                <w:rFonts w:ascii="Arial" w:hAnsi="Arial"/>
                <w:b w:val="0"/>
                <w:sz w:val="21"/>
              </w:rPr>
              <w:t>hasClinicalRecordFields</w:t>
            </w:r>
          </w:p>
        </w:tc>
      </w:tr>
      <w:tr>
        <w:trPr>
          <w:cantSplit/>
        </w:trPr>
        <w:tc>
          <w:tcPr>
            <w:tcW w:type="dxa" w:w="1587"/>
            <w:vAlign w:val="center"/>
          </w:tcPr>
          <w:p>
            <w:pPr>
              <w:keepNext w:val="0"/>
              <w:widowControl/>
              <w:spacing w:before="0" w:after="40" w:line="240" w:lineRule="auto"/>
            </w:pPr>
            <w:r>
              <w:rPr>
                <w:rFonts w:ascii="Arial" w:hAnsi="Arial"/>
                <w:b w:val="0"/>
                <w:sz w:val="21"/>
              </w:rPr>
              <w:t>Escenario</w:t>
            </w:r>
          </w:p>
        </w:tc>
        <w:tc>
          <w:tcPr>
            <w:tcW w:type="dxa" w:w="2735"/>
            <w:vAlign w:val="center"/>
          </w:tcPr>
          <w:p>
            <w:pPr>
              <w:keepNext w:val="0"/>
              <w:widowControl/>
              <w:spacing w:before="0" w:after="40" w:line="240" w:lineRule="auto"/>
            </w:pPr>
            <w:r>
              <w:rPr>
                <w:rFonts w:ascii="Arial" w:hAnsi="Arial"/>
                <w:b w:val="0"/>
                <w:sz w:val="21"/>
              </w:rPr>
              <w:t>El diagnóstico está vacío.</w:t>
            </w:r>
          </w:p>
        </w:tc>
        <w:tc>
          <w:tcPr>
            <w:tcW w:type="dxa" w:w="2735"/>
            <w:vAlign w:val="center"/>
          </w:tcPr>
          <w:p>
            <w:pPr>
              <w:keepNext w:val="0"/>
              <w:widowControl/>
              <w:spacing w:before="0" w:after="40" w:line="240" w:lineRule="auto"/>
            </w:pPr>
            <w:r>
              <w:rPr>
                <w:rFonts w:ascii="Arial" w:hAnsi="Arial"/>
                <w:b w:val="0"/>
                <w:sz w:val="21"/>
              </w:rPr>
              <w:t>El tratamiento está vacío.</w:t>
            </w:r>
          </w:p>
        </w:tc>
        <w:tc>
          <w:tcPr>
            <w:tcW w:type="dxa" w:w="2735"/>
            <w:vAlign w:val="center"/>
          </w:tcPr>
          <w:p>
            <w:pPr>
              <w:keepNext w:val="0"/>
              <w:widowControl/>
              <w:spacing w:before="0" w:after="40" w:line="240" w:lineRule="auto"/>
            </w:pPr>
            <w:r>
              <w:rPr>
                <w:rFonts w:ascii="Arial" w:hAnsi="Arial"/>
                <w:b w:val="0"/>
                <w:sz w:val="21"/>
              </w:rPr>
              <w:t>El diagnóstico y el tratamiento tienen contenido.</w:t>
            </w:r>
          </w:p>
        </w:tc>
      </w:tr>
      <w:tr>
        <w:trPr>
          <w:cantSplit/>
        </w:trPr>
        <w:tc>
          <w:tcPr>
            <w:tcW w:type="dxa" w:w="1587"/>
            <w:vAlign w:val="center"/>
          </w:tcPr>
          <w:p>
            <w:pPr>
              <w:keepNext w:val="0"/>
              <w:widowControl/>
              <w:spacing w:before="0" w:after="40" w:line="240" w:lineRule="auto"/>
            </w:pPr>
            <w:r>
              <w:rPr>
                <w:rFonts w:ascii="Arial" w:hAnsi="Arial"/>
                <w:b w:val="0"/>
                <w:sz w:val="21"/>
              </w:rPr>
              <w:t>Datos de prueba</w:t>
            </w:r>
          </w:p>
        </w:tc>
        <w:tc>
          <w:tcPr>
            <w:tcW w:type="dxa" w:w="2735"/>
            <w:vAlign w:val="center"/>
          </w:tcPr>
          <w:p>
            <w:pPr>
              <w:keepNext w:val="0"/>
              <w:widowControl/>
              <w:spacing w:before="0" w:after="40" w:line="240" w:lineRule="auto"/>
            </w:pPr>
            <w:r>
              <w:rPr>
                <w:rFonts w:ascii="Arial" w:hAnsi="Arial"/>
                <w:b w:val="0"/>
                <w:sz w:val="21"/>
              </w:rPr>
              <w:t>Diagnóstico vacío; tratamiento «Plan ficticio».</w:t>
            </w:r>
          </w:p>
        </w:tc>
        <w:tc>
          <w:tcPr>
            <w:tcW w:type="dxa" w:w="2735"/>
            <w:vAlign w:val="center"/>
          </w:tcPr>
          <w:p>
            <w:pPr>
              <w:keepNext w:val="0"/>
              <w:widowControl/>
              <w:spacing w:before="0" w:after="40" w:line="240" w:lineRule="auto"/>
            </w:pPr>
            <w:r>
              <w:rPr>
                <w:rFonts w:ascii="Arial" w:hAnsi="Arial"/>
                <w:b w:val="0"/>
                <w:sz w:val="21"/>
              </w:rPr>
              <w:t>Diagnóstico «Diagnóstico ficticio»; tratamiento vacío.</w:t>
            </w:r>
          </w:p>
        </w:tc>
        <w:tc>
          <w:tcPr>
            <w:tcW w:type="dxa" w:w="2735"/>
            <w:vAlign w:val="center"/>
          </w:tcPr>
          <w:p>
            <w:pPr>
              <w:keepNext w:val="0"/>
              <w:widowControl/>
              <w:spacing w:before="0" w:after="40" w:line="240" w:lineRule="auto"/>
            </w:pPr>
            <w:r>
              <w:rPr>
                <w:rFonts w:ascii="Arial" w:hAnsi="Arial"/>
                <w:b w:val="0"/>
                <w:sz w:val="21"/>
              </w:rPr>
              <w:t>«Diagnóstico ficticio» y «Plan ficticio».</w:t>
            </w:r>
          </w:p>
        </w:tc>
      </w:tr>
      <w:tr>
        <w:trPr>
          <w:cantSplit/>
        </w:trPr>
        <w:tc>
          <w:tcPr>
            <w:tcW w:type="dxa" w:w="1587"/>
            <w:vAlign w:val="center"/>
          </w:tcPr>
          <w:p>
            <w:pPr>
              <w:keepNext w:val="0"/>
              <w:widowControl/>
              <w:spacing w:before="0" w:after="40" w:line="240" w:lineRule="auto"/>
            </w:pPr>
            <w:r>
              <w:rPr>
                <w:rFonts w:ascii="Arial" w:hAnsi="Arial"/>
                <w:b w:val="0"/>
                <w:sz w:val="21"/>
              </w:rPr>
              <w:t>Resultado esperado</w:t>
            </w:r>
          </w:p>
        </w:tc>
        <w:tc>
          <w:tcPr>
            <w:tcW w:type="dxa" w:w="2735"/>
            <w:vAlign w:val="center"/>
          </w:tcPr>
          <w:p>
            <w:pPr>
              <w:keepNext w:val="0"/>
              <w:widowControl/>
              <w:spacing w:before="0" w:after="40" w:line="240" w:lineRule="auto"/>
            </w:pPr>
            <w:r>
              <w:rPr>
                <w:rFonts w:ascii="Arial" w:hAnsi="Arial"/>
                <w:b w:val="0"/>
                <w:sz w:val="21"/>
              </w:rPr>
              <w:t>La validación rechaza los campos.</w:t>
            </w:r>
          </w:p>
        </w:tc>
        <w:tc>
          <w:tcPr>
            <w:tcW w:type="dxa" w:w="2735"/>
            <w:vAlign w:val="center"/>
          </w:tcPr>
          <w:p>
            <w:pPr>
              <w:keepNext w:val="0"/>
              <w:widowControl/>
              <w:spacing w:before="0" w:after="40" w:line="240" w:lineRule="auto"/>
            </w:pPr>
            <w:r>
              <w:rPr>
                <w:rFonts w:ascii="Arial" w:hAnsi="Arial"/>
                <w:b w:val="0"/>
                <w:sz w:val="21"/>
              </w:rPr>
              <w:t>La validación rechaza los campos.</w:t>
            </w:r>
          </w:p>
        </w:tc>
        <w:tc>
          <w:tcPr>
            <w:tcW w:type="dxa" w:w="2735"/>
            <w:vAlign w:val="center"/>
          </w:tcPr>
          <w:p>
            <w:pPr>
              <w:keepNext w:val="0"/>
              <w:widowControl/>
              <w:spacing w:before="0" w:after="40" w:line="240" w:lineRule="auto"/>
            </w:pPr>
            <w:r>
              <w:rPr>
                <w:rFonts w:ascii="Arial" w:hAnsi="Arial"/>
                <w:b w:val="0"/>
                <w:sz w:val="21"/>
              </w:rPr>
              <w:t>Los campos superan la validación local. No se guarda un historial.</w:t>
            </w:r>
          </w:p>
        </w:tc>
      </w:tr>
      <w:tr>
        <w:trPr>
          <w:cantSplit/>
        </w:trPr>
        <w:tc>
          <w:tcPr>
            <w:tcW w:type="dxa" w:w="1587"/>
            <w:vAlign w:val="center"/>
          </w:tcPr>
          <w:p>
            <w:pPr>
              <w:keepNext w:val="0"/>
              <w:widowControl/>
              <w:spacing w:before="0" w:after="40" w:line="240" w:lineRule="auto"/>
            </w:pPr>
            <w:r>
              <w:rPr>
                <w:rFonts w:ascii="Arial" w:hAnsi="Arial"/>
                <w:b w:val="0"/>
                <w:sz w:val="21"/>
              </w:rPr>
              <w:t>Resultado obtenido</w:t>
            </w:r>
          </w:p>
        </w:tc>
        <w:tc>
          <w:tcPr>
            <w:tcW w:type="dxa" w:w="2735"/>
            <w:vAlign w:val="center"/>
          </w:tcPr>
          <w:p>
            <w:pPr>
              <w:keepNext w:val="0"/>
              <w:widowControl/>
              <w:spacing w:before="0" w:after="40" w:line="240" w:lineRule="auto"/>
            </w:pPr>
            <w:r>
              <w:rPr>
                <w:rFonts w:ascii="Arial" w:hAnsi="Arial"/>
                <w:b w:val="0"/>
                <w:sz w:val="21"/>
              </w:rPr>
              <w:t>false, campos rechazados.</w:t>
            </w:r>
          </w:p>
        </w:tc>
        <w:tc>
          <w:tcPr>
            <w:tcW w:type="dxa" w:w="2735"/>
            <w:vAlign w:val="center"/>
          </w:tcPr>
          <w:p>
            <w:pPr>
              <w:keepNext w:val="0"/>
              <w:widowControl/>
              <w:spacing w:before="0" w:after="40" w:line="240" w:lineRule="auto"/>
            </w:pPr>
            <w:r>
              <w:rPr>
                <w:rFonts w:ascii="Arial" w:hAnsi="Arial"/>
                <w:b w:val="0"/>
                <w:sz w:val="21"/>
              </w:rPr>
              <w:t>false, campos rechazados.</w:t>
            </w:r>
          </w:p>
        </w:tc>
        <w:tc>
          <w:tcPr>
            <w:tcW w:type="dxa" w:w="2735"/>
            <w:vAlign w:val="center"/>
          </w:tcPr>
          <w:p>
            <w:pPr>
              <w:keepNext w:val="0"/>
              <w:widowControl/>
              <w:spacing w:before="0" w:after="40" w:line="240" w:lineRule="auto"/>
            </w:pPr>
            <w:r>
              <w:rPr>
                <w:rFonts w:ascii="Arial" w:hAnsi="Arial"/>
                <w:b w:val="0"/>
                <w:sz w:val="21"/>
              </w:rPr>
              <w:t>true, campos aceptados localmente.</w:t>
            </w:r>
          </w:p>
        </w:tc>
      </w:tr>
      <w:tr>
        <w:trPr>
          <w:cantSplit/>
        </w:trPr>
        <w:tc>
          <w:tcPr>
            <w:tcW w:type="dxa" w:w="1587"/>
            <w:vAlign w:val="center"/>
          </w:tcPr>
          <w:p>
            <w:pPr>
              <w:keepNext w:val="0"/>
              <w:widowControl/>
              <w:spacing w:before="0" w:after="40" w:line="240" w:lineRule="auto"/>
            </w:pPr>
            <w:r>
              <w:rPr>
                <w:rFonts w:ascii="Arial" w:hAnsi="Arial"/>
                <w:b w:val="0"/>
                <w:sz w:val="21"/>
              </w:rPr>
              <w:t>Estado</w:t>
            </w:r>
          </w:p>
        </w:tc>
        <w:tc>
          <w:tcPr>
            <w:tcW w:type="dxa" w:w="2735"/>
            <w:vAlign w:val="center"/>
          </w:tcPr>
          <w:p>
            <w:pPr>
              <w:keepNext w:val="0"/>
              <w:widowControl/>
              <w:spacing w:before="0" w:after="40" w:line="240" w:lineRule="auto"/>
            </w:pPr>
            <w:r>
              <w:rPr>
                <w:rFonts w:ascii="Arial" w:hAnsi="Arial"/>
                <w:b w:val="0"/>
                <w:sz w:val="21"/>
              </w:rPr>
              <w:t>Éxito</w:t>
            </w:r>
          </w:p>
        </w:tc>
        <w:tc>
          <w:tcPr>
            <w:tcW w:type="dxa" w:w="2735"/>
            <w:vAlign w:val="center"/>
          </w:tcPr>
          <w:p>
            <w:pPr>
              <w:keepNext w:val="0"/>
              <w:widowControl/>
              <w:spacing w:before="0" w:after="40" w:line="240" w:lineRule="auto"/>
            </w:pPr>
            <w:r>
              <w:rPr>
                <w:rFonts w:ascii="Arial" w:hAnsi="Arial"/>
                <w:b w:val="0"/>
                <w:sz w:val="21"/>
              </w:rPr>
              <w:t>Éxito</w:t>
            </w:r>
          </w:p>
        </w:tc>
        <w:tc>
          <w:tcPr>
            <w:tcW w:type="dxa" w:w="2735"/>
            <w:vAlign w:val="center"/>
          </w:tcPr>
          <w:p>
            <w:pPr>
              <w:keepNext w:val="0"/>
              <w:widowControl/>
              <w:spacing w:before="0" w:after="40" w:line="240" w:lineRule="auto"/>
            </w:pPr>
            <w:r>
              <w:rPr>
                <w:rFonts w:ascii="Arial" w:hAnsi="Arial"/>
                <w:b w:val="0"/>
                <w:sz w:val="21"/>
              </w:rPr>
              <w:t>Éxito</w:t>
            </w:r>
          </w:p>
        </w:tc>
      </w:tr>
      <w:tr>
        <w:trPr>
          <w:cantSplit/>
        </w:trPr>
        <w:tc>
          <w:tcPr>
            <w:tcW w:type="dxa" w:w="1587"/>
            <w:vAlign w:val="center"/>
          </w:tcPr>
          <w:p>
            <w:pPr>
              <w:keepNext/>
              <w:widowControl/>
              <w:spacing w:before="0" w:after="40" w:line="240" w:lineRule="auto"/>
            </w:pPr>
            <w:r>
              <w:rPr>
                <w:rFonts w:ascii="Arial" w:hAnsi="Arial"/>
                <w:b w:val="0"/>
                <w:sz w:val="21"/>
              </w:rPr>
              <w:t>Evidencia</w:t>
            </w:r>
          </w:p>
        </w:tc>
        <w:tc>
          <w:tcPr>
            <w:tcW w:type="dxa" w:w="2735"/>
            <w:vAlign w:val="center"/>
          </w:tcPr>
          <w:p>
            <w:pPr>
              <w:keepNext/>
              <w:widowControl/>
              <w:spacing w:before="0" w:after="40" w:line="240" w:lineRule="auto"/>
            </w:pPr>
            <w:r>
              <w:rPr>
                <w:rFonts w:ascii="Arial" w:hAnsi="Arial"/>
                <w:b w:val="0"/>
                <w:sz w:val="21"/>
              </w:rPr>
              <w:t>historial-recetas/​resultado.json y salida.log; PU-52</w:t>
            </w:r>
          </w:p>
        </w:tc>
        <w:tc>
          <w:tcPr>
            <w:tcW w:type="dxa" w:w="2735"/>
            <w:vAlign w:val="center"/>
          </w:tcPr>
          <w:p>
            <w:pPr>
              <w:keepNext/>
              <w:widowControl/>
              <w:spacing w:before="0" w:after="40" w:line="240" w:lineRule="auto"/>
            </w:pPr>
            <w:r>
              <w:rPr>
                <w:rFonts w:ascii="Arial" w:hAnsi="Arial"/>
                <w:b w:val="0"/>
                <w:sz w:val="21"/>
              </w:rPr>
              <w:t>historial-recetas/​resultado.json y salida.log; PU-53</w:t>
            </w:r>
          </w:p>
        </w:tc>
        <w:tc>
          <w:tcPr>
            <w:tcW w:type="dxa" w:w="2735"/>
            <w:vAlign w:val="center"/>
          </w:tcPr>
          <w:p>
            <w:pPr>
              <w:keepNext/>
              <w:widowControl/>
              <w:spacing w:before="0" w:after="40" w:line="240" w:lineRule="auto"/>
            </w:pPr>
            <w:r>
              <w:rPr>
                <w:rFonts w:ascii="Arial" w:hAnsi="Arial"/>
                <w:b w:val="0"/>
                <w:sz w:val="21"/>
              </w:rPr>
              <w:t>historial-recetas/​resultado.json y salida.log; PU-54</w:t>
            </w:r>
          </w:p>
        </w:tc>
      </w:tr>
    </w:tbl>
    <w:p>
      <w:pPr>
        <w:keepLines/>
        <w:widowControl/>
        <w:spacing w:before="80" w:after="180"/>
        <w:jc w:val="center"/>
      </w:pPr>
      <w:r>
        <w:rPr>
          <w:i/>
          <w:sz w:val="19"/>
        </w:rPr>
        <w:t>Fuente: Elaboración propia, 2026</w:t>
      </w:r>
    </w:p>
    <w:p>
      <w:pPr>
        <w:pStyle w:val="Caption"/>
        <w:keepNext/>
        <w:keepLines/>
        <w:pageBreakBefore/>
        <w:widowControl/>
        <w:jc w:val="center"/>
      </w:pPr>
      <w:r>
        <w:rPr>
          <w:b/>
        </w:rPr>
        <w:t>Tabla 23. Detalle de PU-55 a PU-57</w:t>
      </w:r>
    </w:p>
    <w:tbl>
      <w:tblPr>
        <w:jc w:val="center"/>
        <w:tblLook w:firstColumn="1" w:firstRow="1" w:lastColumn="0" w:lastRow="0" w:noHBand="0" w:noVBand="1" w:val="04A0"/>
        <w:tblW w:w="9793" w:type="dxa"/>
        <w:tblLayout w:type="fixed"/>
        <w:tblBorders>
          <w:top w:val="single" w:sz="4" w:color="B7B7B7"/>
          <w:left w:val="single" w:sz="4" w:color="B7B7B7"/>
          <w:bottom w:val="single" w:sz="4" w:color="B7B7B7"/>
          <w:right w:val="single" w:sz="4" w:color="B7B7B7"/>
          <w:insideH w:val="single" w:sz="4" w:color="B7B7B7"/>
          <w:insideV w:val="single" w:sz="4" w:color="B7B7B7"/>
        </w:tblBorders>
        <w:tblCellMar>
          <w:top w:w="65" w:type="dxa"/>
          <w:bottom w:w="65" w:type="dxa"/>
          <w:left w:w="80" w:type="dxa"/>
          <w:right w:w="80" w:type="dxa"/>
        </w:tblCellMar>
      </w:tblPr>
      <w:tblGrid>
        <w:gridCol w:w="1587"/>
        <w:gridCol w:w="2735"/>
        <w:gridCol w:w="2735"/>
        <w:gridCol w:w="2735"/>
      </w:tblGrid>
      <w:tr>
        <w:trPr>
          <w:cantSplit/>
          <w:tblHeader/>
        </w:trPr>
        <w:tc>
          <w:tcPr>
            <w:tcW w:type="dxa" w:w="1587"/>
            <w:vAlign w:val="center"/>
            <w:shd w:fill="E8B8B8"/>
          </w:tcPr>
          <w:p>
            <w:pPr>
              <w:keepNext/>
              <w:widowControl/>
              <w:spacing w:before="0" w:after="40" w:line="240" w:lineRule="auto"/>
            </w:pPr>
            <w:r>
              <w:rPr>
                <w:rFonts w:ascii="Arial" w:hAnsi="Arial"/>
                <w:b/>
                <w:sz w:val="21"/>
              </w:rPr>
              <w:t>Identificador</w:t>
            </w:r>
          </w:p>
        </w:tc>
        <w:tc>
          <w:tcPr>
            <w:tcW w:type="dxa" w:w="2735"/>
            <w:vAlign w:val="center"/>
            <w:shd w:fill="E8B8B8"/>
          </w:tcPr>
          <w:p>
            <w:pPr>
              <w:keepNext/>
              <w:widowControl/>
              <w:spacing w:before="0" w:after="40" w:line="240" w:lineRule="auto"/>
            </w:pPr>
            <w:r>
              <w:rPr>
                <w:rFonts w:ascii="Arial" w:hAnsi="Arial"/>
                <w:b/>
                <w:sz w:val="21"/>
              </w:rPr>
              <w:t>PU-55</w:t>
            </w:r>
          </w:p>
        </w:tc>
        <w:tc>
          <w:tcPr>
            <w:tcW w:type="dxa" w:w="2735"/>
            <w:vAlign w:val="center"/>
            <w:shd w:fill="E8B8B8"/>
          </w:tcPr>
          <w:p>
            <w:pPr>
              <w:keepNext/>
              <w:widowControl/>
              <w:spacing w:before="0" w:after="40" w:line="240" w:lineRule="auto"/>
            </w:pPr>
            <w:r>
              <w:rPr>
                <w:rFonts w:ascii="Arial" w:hAnsi="Arial"/>
                <w:b/>
                <w:sz w:val="21"/>
              </w:rPr>
              <w:t>PU-56</w:t>
            </w:r>
          </w:p>
        </w:tc>
        <w:tc>
          <w:tcPr>
            <w:tcW w:type="dxa" w:w="2735"/>
            <w:vAlign w:val="center"/>
            <w:shd w:fill="E8B8B8"/>
          </w:tcPr>
          <w:p>
            <w:pPr>
              <w:keepNext/>
              <w:widowControl/>
              <w:spacing w:before="0" w:after="40" w:line="240" w:lineRule="auto"/>
            </w:pPr>
            <w:r>
              <w:rPr>
                <w:rFonts w:ascii="Arial" w:hAnsi="Arial"/>
                <w:b/>
                <w:sz w:val="21"/>
              </w:rPr>
              <w:t>PU-57</w:t>
            </w:r>
          </w:p>
        </w:tc>
      </w:tr>
      <w:tr>
        <w:trPr>
          <w:cantSplit/>
        </w:trPr>
        <w:tc>
          <w:tcPr>
            <w:tcW w:type="dxa" w:w="1587"/>
            <w:vAlign w:val="center"/>
          </w:tcPr>
          <w:p>
            <w:pPr>
              <w:keepNext w:val="0"/>
              <w:widowControl/>
              <w:spacing w:before="0" w:after="40" w:line="240" w:lineRule="auto"/>
            </w:pPr>
            <w:r>
              <w:rPr>
                <w:rFonts w:ascii="Arial" w:hAnsi="Arial"/>
                <w:b w:val="0"/>
                <w:sz w:val="21"/>
              </w:rPr>
              <w:t>Módulo</w:t>
            </w:r>
          </w:p>
        </w:tc>
        <w:tc>
          <w:tcPr>
            <w:tcW w:type="dxa" w:w="2735"/>
            <w:vAlign w:val="center"/>
          </w:tcPr>
          <w:p>
            <w:pPr>
              <w:keepNext w:val="0"/>
              <w:widowControl/>
              <w:spacing w:before="0" w:after="40" w:line="240" w:lineRule="auto"/>
            </w:pPr>
            <w:r>
              <w:rPr>
                <w:rFonts w:ascii="Arial" w:hAnsi="Arial"/>
                <w:b w:val="0"/>
                <w:sz w:val="21"/>
              </w:rPr>
              <w:t>Historial y recetas</w:t>
            </w:r>
          </w:p>
        </w:tc>
        <w:tc>
          <w:tcPr>
            <w:tcW w:type="dxa" w:w="2735"/>
            <w:vAlign w:val="center"/>
          </w:tcPr>
          <w:p>
            <w:pPr>
              <w:keepNext w:val="0"/>
              <w:widowControl/>
              <w:spacing w:before="0" w:after="40" w:line="240" w:lineRule="auto"/>
            </w:pPr>
            <w:r>
              <w:rPr>
                <w:rFonts w:ascii="Arial" w:hAnsi="Arial"/>
                <w:b w:val="0"/>
                <w:sz w:val="21"/>
              </w:rPr>
              <w:t>Historial y recetas</w:t>
            </w:r>
          </w:p>
        </w:tc>
        <w:tc>
          <w:tcPr>
            <w:tcW w:type="dxa" w:w="2735"/>
            <w:vAlign w:val="center"/>
          </w:tcPr>
          <w:p>
            <w:pPr>
              <w:keepNext w:val="0"/>
              <w:widowControl/>
              <w:spacing w:before="0" w:after="40" w:line="240" w:lineRule="auto"/>
            </w:pPr>
            <w:r>
              <w:rPr>
                <w:rFonts w:ascii="Arial" w:hAnsi="Arial"/>
                <w:b w:val="0"/>
                <w:sz w:val="21"/>
              </w:rPr>
              <w:t>Historial y recetas</w:t>
            </w:r>
          </w:p>
        </w:tc>
      </w:tr>
      <w:tr>
        <w:trPr>
          <w:cantSplit/>
        </w:trPr>
        <w:tc>
          <w:tcPr>
            <w:tcW w:type="dxa" w:w="1587"/>
            <w:vAlign w:val="center"/>
          </w:tcPr>
          <w:p>
            <w:pPr>
              <w:keepNext w:val="0"/>
              <w:widowControl/>
              <w:spacing w:before="0" w:after="40" w:line="240" w:lineRule="auto"/>
            </w:pPr>
            <w:r>
              <w:rPr>
                <w:rFonts w:ascii="Arial" w:hAnsi="Arial"/>
                <w:b w:val="0"/>
                <w:sz w:val="21"/>
              </w:rPr>
              <w:t>Caso de uso</w:t>
            </w:r>
          </w:p>
        </w:tc>
        <w:tc>
          <w:tcPr>
            <w:tcW w:type="dxa" w:w="2735"/>
            <w:vAlign w:val="center"/>
          </w:tcPr>
          <w:p>
            <w:pPr>
              <w:keepNext w:val="0"/>
              <w:widowControl/>
              <w:spacing w:before="0" w:after="40" w:line="240" w:lineRule="auto"/>
            </w:pPr>
            <w:r>
              <w:rPr>
                <w:rFonts w:ascii="Arial" w:hAnsi="Arial"/>
                <w:b w:val="0"/>
                <w:sz w:val="21"/>
              </w:rPr>
              <w:t>Registrar historial clínico</w:t>
            </w:r>
          </w:p>
        </w:tc>
        <w:tc>
          <w:tcPr>
            <w:tcW w:type="dxa" w:w="2735"/>
            <w:vAlign w:val="center"/>
          </w:tcPr>
          <w:p>
            <w:pPr>
              <w:keepNext w:val="0"/>
              <w:widowControl/>
              <w:spacing w:before="0" w:after="40" w:line="240" w:lineRule="auto"/>
            </w:pPr>
            <w:r>
              <w:rPr>
                <w:rFonts w:ascii="Arial" w:hAnsi="Arial"/>
                <w:b w:val="0"/>
                <w:sz w:val="21"/>
              </w:rPr>
              <w:t>Visualizar prediagnóstico de IA</w:t>
            </w:r>
          </w:p>
        </w:tc>
        <w:tc>
          <w:tcPr>
            <w:tcW w:type="dxa" w:w="2735"/>
            <w:vAlign w:val="center"/>
          </w:tcPr>
          <w:p>
            <w:pPr>
              <w:keepNext w:val="0"/>
              <w:widowControl/>
              <w:spacing w:before="0" w:after="40" w:line="240" w:lineRule="auto"/>
            </w:pPr>
            <w:r>
              <w:rPr>
                <w:rFonts w:ascii="Arial" w:hAnsi="Arial"/>
                <w:b w:val="0"/>
                <w:sz w:val="21"/>
              </w:rPr>
              <w:t>Visualizar prediagnóstico de IA</w:t>
            </w:r>
          </w:p>
        </w:tc>
      </w:tr>
      <w:tr>
        <w:trPr>
          <w:cantSplit/>
        </w:trPr>
        <w:tc>
          <w:tcPr>
            <w:tcW w:type="dxa" w:w="1587"/>
            <w:vAlign w:val="center"/>
          </w:tcPr>
          <w:p>
            <w:pPr>
              <w:keepNext w:val="0"/>
              <w:widowControl/>
              <w:spacing w:before="0" w:after="40" w:line="240" w:lineRule="auto"/>
            </w:pPr>
            <w:r>
              <w:rPr>
                <w:rFonts w:ascii="Arial" w:hAnsi="Arial"/>
                <w:b w:val="0"/>
                <w:sz w:val="21"/>
              </w:rPr>
              <w:t>Función</w:t>
            </w:r>
          </w:p>
        </w:tc>
        <w:tc>
          <w:tcPr>
            <w:tcW w:type="dxa" w:w="2735"/>
            <w:vAlign w:val="center"/>
          </w:tcPr>
          <w:p>
            <w:pPr>
              <w:keepNext w:val="0"/>
              <w:widowControl/>
              <w:spacing w:before="0" w:after="40" w:line="240" w:lineRule="auto"/>
            </w:pPr>
            <w:r>
              <w:rPr>
                <w:rFonts w:ascii="Arial" w:hAnsi="Arial"/>
                <w:b w:val="0"/>
                <w:sz w:val="21"/>
              </w:rPr>
              <w:t>hasClinicalRecordFields</w:t>
            </w:r>
          </w:p>
        </w:tc>
        <w:tc>
          <w:tcPr>
            <w:tcW w:type="dxa" w:w="2735"/>
            <w:vAlign w:val="center"/>
          </w:tcPr>
          <w:p>
            <w:pPr>
              <w:keepNext w:val="0"/>
              <w:widowControl/>
              <w:spacing w:before="0" w:after="40" w:line="240" w:lineRule="auto"/>
            </w:pPr>
            <w:r>
              <w:rPr>
                <w:rFonts w:ascii="Arial" w:hAnsi="Arial"/>
                <w:b w:val="0"/>
                <w:sz w:val="21"/>
              </w:rPr>
              <w:t>prepareTriageView</w:t>
            </w:r>
          </w:p>
        </w:tc>
        <w:tc>
          <w:tcPr>
            <w:tcW w:type="dxa" w:w="2735"/>
            <w:vAlign w:val="center"/>
          </w:tcPr>
          <w:p>
            <w:pPr>
              <w:keepNext w:val="0"/>
              <w:widowControl/>
              <w:spacing w:before="0" w:after="40" w:line="240" w:lineRule="auto"/>
            </w:pPr>
            <w:r>
              <w:rPr>
                <w:rFonts w:ascii="Arial" w:hAnsi="Arial"/>
                <w:b w:val="0"/>
                <w:sz w:val="21"/>
              </w:rPr>
              <w:t>prepareTriageView</w:t>
            </w:r>
          </w:p>
        </w:tc>
      </w:tr>
      <w:tr>
        <w:trPr>
          <w:cantSplit/>
        </w:trPr>
        <w:tc>
          <w:tcPr>
            <w:tcW w:type="dxa" w:w="1587"/>
            <w:vAlign w:val="center"/>
          </w:tcPr>
          <w:p>
            <w:pPr>
              <w:keepNext w:val="0"/>
              <w:widowControl/>
              <w:spacing w:before="0" w:after="40" w:line="240" w:lineRule="auto"/>
            </w:pPr>
            <w:r>
              <w:rPr>
                <w:rFonts w:ascii="Arial" w:hAnsi="Arial"/>
                <w:b w:val="0"/>
                <w:sz w:val="21"/>
              </w:rPr>
              <w:t>Escenario</w:t>
            </w:r>
          </w:p>
        </w:tc>
        <w:tc>
          <w:tcPr>
            <w:tcW w:type="dxa" w:w="2735"/>
            <w:vAlign w:val="center"/>
          </w:tcPr>
          <w:p>
            <w:pPr>
              <w:keepNext w:val="0"/>
              <w:widowControl/>
              <w:spacing w:before="0" w:after="40" w:line="240" w:lineRule="auto"/>
            </w:pPr>
            <w:r>
              <w:rPr>
                <w:rFonts w:ascii="Arial" w:hAnsi="Arial"/>
                <w:b w:val="0"/>
                <w:sz w:val="21"/>
              </w:rPr>
              <w:t>El diagnóstico y el tratamiento contienen solo espacios.</w:t>
            </w:r>
          </w:p>
        </w:tc>
        <w:tc>
          <w:tcPr>
            <w:tcW w:type="dxa" w:w="2735"/>
            <w:vAlign w:val="center"/>
          </w:tcPr>
          <w:p>
            <w:pPr>
              <w:keepNext w:val="0"/>
              <w:widowControl/>
              <w:spacing w:before="0" w:after="40" w:line="240" w:lineRule="auto"/>
            </w:pPr>
            <w:r>
              <w:rPr>
                <w:rFonts w:ascii="Arial" w:hAnsi="Arial"/>
                <w:b w:val="0"/>
                <w:sz w:val="21"/>
              </w:rPr>
              <w:t>Se recibe un reporte con nombre, urgencia y análisis.</w:t>
            </w:r>
          </w:p>
        </w:tc>
        <w:tc>
          <w:tcPr>
            <w:tcW w:type="dxa" w:w="2735"/>
            <w:vAlign w:val="center"/>
          </w:tcPr>
          <w:p>
            <w:pPr>
              <w:keepNext w:val="0"/>
              <w:widowControl/>
              <w:spacing w:before="0" w:after="40" w:line="240" w:lineRule="auto"/>
            </w:pPr>
            <w:r>
              <w:rPr>
                <w:rFonts w:ascii="Arial" w:hAnsi="Arial"/>
                <w:b w:val="0"/>
                <w:sz w:val="21"/>
              </w:rPr>
              <w:t>Se recibe un objeto de triaje vacío.</w:t>
            </w:r>
          </w:p>
        </w:tc>
      </w:tr>
      <w:tr>
        <w:trPr>
          <w:cantSplit/>
        </w:trPr>
        <w:tc>
          <w:tcPr>
            <w:tcW w:type="dxa" w:w="1587"/>
            <w:vAlign w:val="center"/>
          </w:tcPr>
          <w:p>
            <w:pPr>
              <w:keepNext w:val="0"/>
              <w:widowControl/>
              <w:spacing w:before="0" w:after="40" w:line="240" w:lineRule="auto"/>
            </w:pPr>
            <w:r>
              <w:rPr>
                <w:rFonts w:ascii="Arial" w:hAnsi="Arial"/>
                <w:b w:val="0"/>
                <w:sz w:val="21"/>
              </w:rPr>
              <w:t>Datos de prueba</w:t>
            </w:r>
          </w:p>
        </w:tc>
        <w:tc>
          <w:tcPr>
            <w:tcW w:type="dxa" w:w="2735"/>
            <w:vAlign w:val="center"/>
          </w:tcPr>
          <w:p>
            <w:pPr>
              <w:keepNext w:val="0"/>
              <w:widowControl/>
              <w:spacing w:before="0" w:after="40" w:line="240" w:lineRule="auto"/>
            </w:pPr>
            <w:r>
              <w:rPr>
                <w:rFonts w:ascii="Arial" w:hAnsi="Arial"/>
                <w:b w:val="0"/>
                <w:sz w:val="21"/>
              </w:rPr>
              <w:t>Tres espacios en cada campo.</w:t>
            </w:r>
          </w:p>
        </w:tc>
        <w:tc>
          <w:tcPr>
            <w:tcW w:type="dxa" w:w="2735"/>
            <w:vAlign w:val="center"/>
          </w:tcPr>
          <w:p>
            <w:pPr>
              <w:keepNext w:val="0"/>
              <w:widowControl/>
              <w:spacing w:before="0" w:after="40" w:line="240" w:lineRule="auto"/>
            </w:pPr>
            <w:r>
              <w:rPr>
                <w:rFonts w:ascii="Arial" w:hAnsi="Arial"/>
                <w:b w:val="0"/>
                <w:sz w:val="21"/>
              </w:rPr>
              <w:t>Paciente Ficticio; urgencia Low; análisis «Texto de prueba»; sin recomendación.</w:t>
            </w:r>
          </w:p>
        </w:tc>
        <w:tc>
          <w:tcPr>
            <w:tcW w:type="dxa" w:w="2735"/>
            <w:vAlign w:val="center"/>
          </w:tcPr>
          <w:p>
            <w:pPr>
              <w:keepNext w:val="0"/>
              <w:widowControl/>
              <w:spacing w:before="0" w:after="40" w:line="240" w:lineRule="auto"/>
            </w:pPr>
            <w:r>
              <w:rPr>
                <w:rFonts w:ascii="Arial" w:hAnsi="Arial"/>
                <w:b w:val="0"/>
                <w:sz w:val="21"/>
              </w:rPr>
              <w:t>Objeto vacío.</w:t>
            </w:r>
          </w:p>
        </w:tc>
      </w:tr>
      <w:tr>
        <w:trPr>
          <w:cantSplit/>
        </w:trPr>
        <w:tc>
          <w:tcPr>
            <w:tcW w:type="dxa" w:w="1587"/>
            <w:vAlign w:val="center"/>
          </w:tcPr>
          <w:p>
            <w:pPr>
              <w:keepNext w:val="0"/>
              <w:widowControl/>
              <w:spacing w:before="0" w:after="40" w:line="240" w:lineRule="auto"/>
            </w:pPr>
            <w:r>
              <w:rPr>
                <w:rFonts w:ascii="Arial" w:hAnsi="Arial"/>
                <w:b w:val="0"/>
                <w:sz w:val="21"/>
              </w:rPr>
              <w:t>Resultado esperado</w:t>
            </w:r>
          </w:p>
        </w:tc>
        <w:tc>
          <w:tcPr>
            <w:tcW w:type="dxa" w:w="2735"/>
            <w:vAlign w:val="center"/>
          </w:tcPr>
          <w:p>
            <w:pPr>
              <w:keepNext w:val="0"/>
              <w:widowControl/>
              <w:spacing w:before="0" w:after="40" w:line="240" w:lineRule="auto"/>
            </w:pPr>
            <w:r>
              <w:rPr>
                <w:rFonts w:ascii="Arial" w:hAnsi="Arial"/>
                <w:b w:val="0"/>
                <w:sz w:val="21"/>
              </w:rPr>
              <w:t>Los campos superan la validación local. Se reproduce una limitación de la regla existente.</w:t>
            </w:r>
          </w:p>
        </w:tc>
        <w:tc>
          <w:tcPr>
            <w:tcW w:type="dxa" w:w="2735"/>
            <w:vAlign w:val="center"/>
          </w:tcPr>
          <w:p>
            <w:pPr>
              <w:keepNext w:val="0"/>
              <w:widowControl/>
              <w:spacing w:before="0" w:after="40" w:line="240" w:lineRule="auto"/>
            </w:pPr>
            <w:r>
              <w:rPr>
                <w:rFonts w:ascii="Arial" w:hAnsi="Arial"/>
                <w:b w:val="0"/>
                <w:sz w:val="21"/>
              </w:rPr>
              <w:t>Se conservan el nombre, Low y «Texto de prueba»; la recomendación es «Sin recomendación.».</w:t>
            </w:r>
          </w:p>
        </w:tc>
        <w:tc>
          <w:tcPr>
            <w:tcW w:type="dxa" w:w="2735"/>
            <w:vAlign w:val="center"/>
          </w:tcPr>
          <w:p>
            <w:pPr>
              <w:keepNext w:val="0"/>
              <w:widowControl/>
              <w:spacing w:before="0" w:after="40" w:line="240" w:lineRule="auto"/>
            </w:pPr>
            <w:r>
              <w:rPr>
                <w:rFonts w:ascii="Arial" w:hAnsi="Arial"/>
                <w:b w:val="0"/>
                <w:sz w:val="21"/>
              </w:rPr>
              <w:t>Se obtiene nombre «Desconocido» y urgencia «Medium» como valores predeterminados.</w:t>
            </w:r>
          </w:p>
        </w:tc>
      </w:tr>
      <w:tr>
        <w:trPr>
          <w:cantSplit/>
        </w:trPr>
        <w:tc>
          <w:tcPr>
            <w:tcW w:type="dxa" w:w="1587"/>
            <w:vAlign w:val="center"/>
          </w:tcPr>
          <w:p>
            <w:pPr>
              <w:keepNext w:val="0"/>
              <w:widowControl/>
              <w:spacing w:before="0" w:after="40" w:line="240" w:lineRule="auto"/>
            </w:pPr>
            <w:r>
              <w:rPr>
                <w:rFonts w:ascii="Arial" w:hAnsi="Arial"/>
                <w:b w:val="0"/>
                <w:sz w:val="21"/>
              </w:rPr>
              <w:t>Resultado obtenido</w:t>
            </w:r>
          </w:p>
        </w:tc>
        <w:tc>
          <w:tcPr>
            <w:tcW w:type="dxa" w:w="2735"/>
            <w:vAlign w:val="center"/>
          </w:tcPr>
          <w:p>
            <w:pPr>
              <w:keepNext w:val="0"/>
              <w:widowControl/>
              <w:spacing w:before="0" w:after="40" w:line="240" w:lineRule="auto"/>
            </w:pPr>
            <w:r>
              <w:rPr>
                <w:rFonts w:ascii="Arial" w:hAnsi="Arial"/>
                <w:b w:val="0"/>
                <w:sz w:val="21"/>
              </w:rPr>
              <w:t>true, se aceptaron los espacios.</w:t>
            </w:r>
          </w:p>
        </w:tc>
        <w:tc>
          <w:tcPr>
            <w:tcW w:type="dxa" w:w="2735"/>
            <w:vAlign w:val="center"/>
          </w:tcPr>
          <w:p>
            <w:pPr>
              <w:keepNext w:val="0"/>
              <w:widowControl/>
              <w:spacing w:before="0" w:after="40" w:line="240" w:lineRule="auto"/>
            </w:pPr>
            <w:r>
              <w:rPr>
                <w:rFonts w:ascii="Arial" w:hAnsi="Arial"/>
                <w:b w:val="0"/>
                <w:sz w:val="21"/>
              </w:rPr>
              <w:t>Paciente Ficticio; análisis con Low, Texto de prueba y Sin recomendación.</w:t>
            </w:r>
          </w:p>
        </w:tc>
        <w:tc>
          <w:tcPr>
            <w:tcW w:type="dxa" w:w="2735"/>
            <w:vAlign w:val="center"/>
          </w:tcPr>
          <w:p>
            <w:pPr>
              <w:keepNext w:val="0"/>
              <w:widowControl/>
              <w:spacing w:before="0" w:after="40" w:line="240" w:lineRule="auto"/>
            </w:pPr>
            <w:r>
              <w:rPr>
                <w:rFonts w:ascii="Arial" w:hAnsi="Arial"/>
                <w:b w:val="0"/>
                <w:sz w:val="21"/>
              </w:rPr>
              <w:t>Nombre Desconocido y urgencia Medium.</w:t>
            </w:r>
          </w:p>
        </w:tc>
      </w:tr>
      <w:tr>
        <w:trPr>
          <w:cantSplit/>
        </w:trPr>
        <w:tc>
          <w:tcPr>
            <w:tcW w:type="dxa" w:w="1587"/>
            <w:vAlign w:val="center"/>
          </w:tcPr>
          <w:p>
            <w:pPr>
              <w:keepNext w:val="0"/>
              <w:widowControl/>
              <w:spacing w:before="0" w:after="40" w:line="240" w:lineRule="auto"/>
            </w:pPr>
            <w:r>
              <w:rPr>
                <w:rFonts w:ascii="Arial" w:hAnsi="Arial"/>
                <w:b w:val="0"/>
                <w:sz w:val="21"/>
              </w:rPr>
              <w:t>Estado</w:t>
            </w:r>
          </w:p>
        </w:tc>
        <w:tc>
          <w:tcPr>
            <w:tcW w:type="dxa" w:w="2735"/>
            <w:vAlign w:val="center"/>
          </w:tcPr>
          <w:p>
            <w:pPr>
              <w:keepNext w:val="0"/>
              <w:widowControl/>
              <w:spacing w:before="0" w:after="40" w:line="240" w:lineRule="auto"/>
            </w:pPr>
            <w:r>
              <w:rPr>
                <w:rFonts w:ascii="Arial" w:hAnsi="Arial"/>
                <w:b w:val="0"/>
                <w:sz w:val="21"/>
              </w:rPr>
              <w:t>Éxito al reproducir el comportamiento actual; se detectó una limitación funcional</w:t>
            </w:r>
          </w:p>
        </w:tc>
        <w:tc>
          <w:tcPr>
            <w:tcW w:type="dxa" w:w="2735"/>
            <w:vAlign w:val="center"/>
          </w:tcPr>
          <w:p>
            <w:pPr>
              <w:keepNext w:val="0"/>
              <w:widowControl/>
              <w:spacing w:before="0" w:after="40" w:line="240" w:lineRule="auto"/>
            </w:pPr>
            <w:r>
              <w:rPr>
                <w:rFonts w:ascii="Arial" w:hAnsi="Arial"/>
                <w:b w:val="0"/>
                <w:sz w:val="21"/>
              </w:rPr>
              <w:t>Éxito</w:t>
            </w:r>
          </w:p>
        </w:tc>
        <w:tc>
          <w:tcPr>
            <w:tcW w:type="dxa" w:w="2735"/>
            <w:vAlign w:val="center"/>
          </w:tcPr>
          <w:p>
            <w:pPr>
              <w:keepNext w:val="0"/>
              <w:widowControl/>
              <w:spacing w:before="0" w:after="40" w:line="240" w:lineRule="auto"/>
            </w:pPr>
            <w:r>
              <w:rPr>
                <w:rFonts w:ascii="Arial" w:hAnsi="Arial"/>
                <w:b w:val="0"/>
                <w:sz w:val="21"/>
              </w:rPr>
              <w:t>Éxito al reproducir el comportamiento actual; se detectó una limitación funcional</w:t>
            </w:r>
          </w:p>
        </w:tc>
      </w:tr>
      <w:tr>
        <w:trPr>
          <w:cantSplit/>
        </w:trPr>
        <w:tc>
          <w:tcPr>
            <w:tcW w:type="dxa" w:w="1587"/>
            <w:vAlign w:val="center"/>
          </w:tcPr>
          <w:p>
            <w:pPr>
              <w:keepNext/>
              <w:widowControl/>
              <w:spacing w:before="0" w:after="40" w:line="240" w:lineRule="auto"/>
            </w:pPr>
            <w:r>
              <w:rPr>
                <w:rFonts w:ascii="Arial" w:hAnsi="Arial"/>
                <w:b w:val="0"/>
                <w:sz w:val="21"/>
              </w:rPr>
              <w:t>Evidencia</w:t>
            </w:r>
          </w:p>
        </w:tc>
        <w:tc>
          <w:tcPr>
            <w:tcW w:type="dxa" w:w="2735"/>
            <w:vAlign w:val="center"/>
          </w:tcPr>
          <w:p>
            <w:pPr>
              <w:keepNext/>
              <w:widowControl/>
              <w:spacing w:before="0" w:after="40" w:line="240" w:lineRule="auto"/>
            </w:pPr>
            <w:r>
              <w:rPr>
                <w:rFonts w:ascii="Arial" w:hAnsi="Arial"/>
                <w:b w:val="0"/>
                <w:sz w:val="21"/>
              </w:rPr>
              <w:t>historial-recetas/​resultado.json y salida.log; PU-55</w:t>
            </w:r>
          </w:p>
        </w:tc>
        <w:tc>
          <w:tcPr>
            <w:tcW w:type="dxa" w:w="2735"/>
            <w:vAlign w:val="center"/>
          </w:tcPr>
          <w:p>
            <w:pPr>
              <w:keepNext/>
              <w:widowControl/>
              <w:spacing w:before="0" w:after="40" w:line="240" w:lineRule="auto"/>
            </w:pPr>
            <w:r>
              <w:rPr>
                <w:rFonts w:ascii="Arial" w:hAnsi="Arial"/>
                <w:b w:val="0"/>
                <w:sz w:val="21"/>
              </w:rPr>
              <w:t>historial-recetas/​resultado.json y salida.log; PU-56</w:t>
            </w:r>
          </w:p>
        </w:tc>
        <w:tc>
          <w:tcPr>
            <w:tcW w:type="dxa" w:w="2735"/>
            <w:vAlign w:val="center"/>
          </w:tcPr>
          <w:p>
            <w:pPr>
              <w:keepNext/>
              <w:widowControl/>
              <w:spacing w:before="0" w:after="40" w:line="240" w:lineRule="auto"/>
            </w:pPr>
            <w:r>
              <w:rPr>
                <w:rFonts w:ascii="Arial" w:hAnsi="Arial"/>
                <w:b w:val="0"/>
                <w:sz w:val="21"/>
              </w:rPr>
              <w:t>historial-recetas/​resultado.json y salida.log; PU-57</w:t>
            </w:r>
          </w:p>
        </w:tc>
      </w:tr>
    </w:tbl>
    <w:p>
      <w:pPr>
        <w:keepLines/>
        <w:widowControl/>
        <w:spacing w:before="80" w:after="180"/>
        <w:jc w:val="center"/>
      </w:pPr>
      <w:r>
        <w:rPr>
          <w:i/>
          <w:sz w:val="19"/>
        </w:rPr>
        <w:t>Fuente: Elaboración propia, 2026</w:t>
      </w:r>
    </w:p>
    <w:p>
      <w:pPr>
        <w:pStyle w:val="Caption"/>
        <w:keepNext/>
        <w:keepLines/>
        <w:pageBreakBefore/>
        <w:widowControl/>
        <w:jc w:val="center"/>
      </w:pPr>
      <w:r>
        <w:rPr>
          <w:b/>
        </w:rPr>
        <w:t>Tabla 24. Detalle de PU-58 a PU-60</w:t>
      </w:r>
    </w:p>
    <w:tbl>
      <w:tblPr>
        <w:jc w:val="center"/>
        <w:tblLook w:firstColumn="1" w:firstRow="1" w:lastColumn="0" w:lastRow="0" w:noHBand="0" w:noVBand="1" w:val="04A0"/>
        <w:tblW w:w="9793" w:type="dxa"/>
        <w:tblLayout w:type="fixed"/>
        <w:tblBorders>
          <w:top w:val="single" w:sz="4" w:color="B7B7B7"/>
          <w:left w:val="single" w:sz="4" w:color="B7B7B7"/>
          <w:bottom w:val="single" w:sz="4" w:color="B7B7B7"/>
          <w:right w:val="single" w:sz="4" w:color="B7B7B7"/>
          <w:insideH w:val="single" w:sz="4" w:color="B7B7B7"/>
          <w:insideV w:val="single" w:sz="4" w:color="B7B7B7"/>
        </w:tblBorders>
        <w:tblCellMar>
          <w:top w:w="65" w:type="dxa"/>
          <w:bottom w:w="65" w:type="dxa"/>
          <w:left w:w="80" w:type="dxa"/>
          <w:right w:w="80" w:type="dxa"/>
        </w:tblCellMar>
      </w:tblPr>
      <w:tblGrid>
        <w:gridCol w:w="1587"/>
        <w:gridCol w:w="2735"/>
        <w:gridCol w:w="2735"/>
        <w:gridCol w:w="2735"/>
      </w:tblGrid>
      <w:tr>
        <w:trPr>
          <w:cantSplit/>
          <w:tblHeader/>
        </w:trPr>
        <w:tc>
          <w:tcPr>
            <w:tcW w:type="dxa" w:w="1587"/>
            <w:vAlign w:val="center"/>
            <w:shd w:fill="E8B8B8"/>
          </w:tcPr>
          <w:p>
            <w:pPr>
              <w:keepNext/>
              <w:widowControl/>
              <w:spacing w:before="0" w:after="40" w:line="240" w:lineRule="auto"/>
            </w:pPr>
            <w:r>
              <w:rPr>
                <w:rFonts w:ascii="Arial" w:hAnsi="Arial"/>
                <w:b/>
                <w:sz w:val="21"/>
              </w:rPr>
              <w:t>Identificador</w:t>
            </w:r>
          </w:p>
        </w:tc>
        <w:tc>
          <w:tcPr>
            <w:tcW w:type="dxa" w:w="2735"/>
            <w:vAlign w:val="center"/>
            <w:shd w:fill="E8B8B8"/>
          </w:tcPr>
          <w:p>
            <w:pPr>
              <w:keepNext/>
              <w:widowControl/>
              <w:spacing w:before="0" w:after="40" w:line="240" w:lineRule="auto"/>
            </w:pPr>
            <w:r>
              <w:rPr>
                <w:rFonts w:ascii="Arial" w:hAnsi="Arial"/>
                <w:b/>
                <w:sz w:val="21"/>
              </w:rPr>
              <w:t>PU-58</w:t>
            </w:r>
          </w:p>
        </w:tc>
        <w:tc>
          <w:tcPr>
            <w:tcW w:type="dxa" w:w="2735"/>
            <w:vAlign w:val="center"/>
            <w:shd w:fill="E8B8B8"/>
          </w:tcPr>
          <w:p>
            <w:pPr>
              <w:keepNext/>
              <w:widowControl/>
              <w:spacing w:before="0" w:after="40" w:line="240" w:lineRule="auto"/>
            </w:pPr>
            <w:r>
              <w:rPr>
                <w:rFonts w:ascii="Arial" w:hAnsi="Arial"/>
                <w:b/>
                <w:sz w:val="21"/>
              </w:rPr>
              <w:t>PU-59</w:t>
            </w:r>
          </w:p>
        </w:tc>
        <w:tc>
          <w:tcPr>
            <w:tcW w:type="dxa" w:w="2735"/>
            <w:vAlign w:val="center"/>
            <w:shd w:fill="E8B8B8"/>
          </w:tcPr>
          <w:p>
            <w:pPr>
              <w:keepNext/>
              <w:widowControl/>
              <w:spacing w:before="0" w:after="40" w:line="240" w:lineRule="auto"/>
            </w:pPr>
            <w:r>
              <w:rPr>
                <w:rFonts w:ascii="Arial" w:hAnsi="Arial"/>
                <w:b/>
                <w:sz w:val="21"/>
              </w:rPr>
              <w:t>PU-60</w:t>
            </w:r>
          </w:p>
        </w:tc>
      </w:tr>
      <w:tr>
        <w:trPr>
          <w:cantSplit/>
        </w:trPr>
        <w:tc>
          <w:tcPr>
            <w:tcW w:type="dxa" w:w="1587"/>
            <w:vAlign w:val="center"/>
          </w:tcPr>
          <w:p>
            <w:pPr>
              <w:keepNext w:val="0"/>
              <w:widowControl/>
              <w:spacing w:before="0" w:after="40" w:line="240" w:lineRule="auto"/>
            </w:pPr>
            <w:r>
              <w:rPr>
                <w:rFonts w:ascii="Arial" w:hAnsi="Arial"/>
                <w:b w:val="0"/>
                <w:sz w:val="21"/>
              </w:rPr>
              <w:t>Módulo</w:t>
            </w:r>
          </w:p>
        </w:tc>
        <w:tc>
          <w:tcPr>
            <w:tcW w:type="dxa" w:w="2735"/>
            <w:vAlign w:val="center"/>
          </w:tcPr>
          <w:p>
            <w:pPr>
              <w:keepNext w:val="0"/>
              <w:widowControl/>
              <w:spacing w:before="0" w:after="40" w:line="240" w:lineRule="auto"/>
            </w:pPr>
            <w:r>
              <w:rPr>
                <w:rFonts w:ascii="Arial" w:hAnsi="Arial"/>
                <w:b w:val="0"/>
                <w:sz w:val="21"/>
              </w:rPr>
              <w:t>Historial y recetas</w:t>
            </w:r>
          </w:p>
        </w:tc>
        <w:tc>
          <w:tcPr>
            <w:tcW w:type="dxa" w:w="2735"/>
            <w:vAlign w:val="center"/>
          </w:tcPr>
          <w:p>
            <w:pPr>
              <w:keepNext w:val="0"/>
              <w:widowControl/>
              <w:spacing w:before="0" w:after="40" w:line="240" w:lineRule="auto"/>
            </w:pPr>
            <w:r>
              <w:rPr>
                <w:rFonts w:ascii="Arial" w:hAnsi="Arial"/>
                <w:b w:val="0"/>
                <w:sz w:val="21"/>
              </w:rPr>
              <w:t>Historial y recetas</w:t>
            </w:r>
          </w:p>
        </w:tc>
        <w:tc>
          <w:tcPr>
            <w:tcW w:type="dxa" w:w="2735"/>
            <w:vAlign w:val="center"/>
          </w:tcPr>
          <w:p>
            <w:pPr>
              <w:keepNext w:val="0"/>
              <w:widowControl/>
              <w:spacing w:before="0" w:after="40" w:line="240" w:lineRule="auto"/>
            </w:pPr>
            <w:r>
              <w:rPr>
                <w:rFonts w:ascii="Arial" w:hAnsi="Arial"/>
                <w:b w:val="0"/>
                <w:sz w:val="21"/>
              </w:rPr>
              <w:t>Historial y recetas</w:t>
            </w:r>
          </w:p>
        </w:tc>
      </w:tr>
      <w:tr>
        <w:trPr>
          <w:cantSplit/>
        </w:trPr>
        <w:tc>
          <w:tcPr>
            <w:tcW w:type="dxa" w:w="1587"/>
            <w:vAlign w:val="center"/>
          </w:tcPr>
          <w:p>
            <w:pPr>
              <w:keepNext w:val="0"/>
              <w:widowControl/>
              <w:spacing w:before="0" w:after="40" w:line="240" w:lineRule="auto"/>
            </w:pPr>
            <w:r>
              <w:rPr>
                <w:rFonts w:ascii="Arial" w:hAnsi="Arial"/>
                <w:b w:val="0"/>
                <w:sz w:val="21"/>
              </w:rPr>
              <w:t>Caso de uso</w:t>
            </w:r>
          </w:p>
        </w:tc>
        <w:tc>
          <w:tcPr>
            <w:tcW w:type="dxa" w:w="2735"/>
            <w:vAlign w:val="center"/>
          </w:tcPr>
          <w:p>
            <w:pPr>
              <w:keepNext w:val="0"/>
              <w:widowControl/>
              <w:spacing w:before="0" w:after="40" w:line="240" w:lineRule="auto"/>
            </w:pPr>
            <w:r>
              <w:rPr>
                <w:rFonts w:ascii="Arial" w:hAnsi="Arial"/>
                <w:b w:val="0"/>
                <w:sz w:val="21"/>
              </w:rPr>
              <w:t>Visualizar prediagnóstico de IA</w:t>
            </w:r>
          </w:p>
        </w:tc>
        <w:tc>
          <w:tcPr>
            <w:tcW w:type="dxa" w:w="2735"/>
            <w:vAlign w:val="center"/>
          </w:tcPr>
          <w:p>
            <w:pPr>
              <w:keepNext w:val="0"/>
              <w:widowControl/>
              <w:spacing w:before="0" w:after="40" w:line="240" w:lineRule="auto"/>
            </w:pPr>
            <w:r>
              <w:rPr>
                <w:rFonts w:ascii="Arial" w:hAnsi="Arial"/>
                <w:b w:val="0"/>
                <w:sz w:val="21"/>
              </w:rPr>
              <w:t>Autogenerar receta PDF</w:t>
            </w:r>
          </w:p>
        </w:tc>
        <w:tc>
          <w:tcPr>
            <w:tcW w:type="dxa" w:w="2735"/>
            <w:vAlign w:val="center"/>
          </w:tcPr>
          <w:p>
            <w:pPr>
              <w:keepNext w:val="0"/>
              <w:widowControl/>
              <w:spacing w:before="0" w:after="40" w:line="240" w:lineRule="auto"/>
            </w:pPr>
            <w:r>
              <w:rPr>
                <w:rFonts w:ascii="Arial" w:hAnsi="Arial"/>
                <w:b w:val="0"/>
                <w:sz w:val="21"/>
              </w:rPr>
              <w:t>Autogenerar receta PDF</w:t>
            </w:r>
          </w:p>
        </w:tc>
      </w:tr>
      <w:tr>
        <w:trPr>
          <w:cantSplit/>
        </w:trPr>
        <w:tc>
          <w:tcPr>
            <w:tcW w:type="dxa" w:w="1587"/>
            <w:vAlign w:val="center"/>
          </w:tcPr>
          <w:p>
            <w:pPr>
              <w:keepNext w:val="0"/>
              <w:widowControl/>
              <w:spacing w:before="0" w:after="40" w:line="240" w:lineRule="auto"/>
            </w:pPr>
            <w:r>
              <w:rPr>
                <w:rFonts w:ascii="Arial" w:hAnsi="Arial"/>
                <w:b w:val="0"/>
                <w:sz w:val="21"/>
              </w:rPr>
              <w:t>Función</w:t>
            </w:r>
          </w:p>
        </w:tc>
        <w:tc>
          <w:tcPr>
            <w:tcW w:type="dxa" w:w="2735"/>
            <w:vAlign w:val="center"/>
          </w:tcPr>
          <w:p>
            <w:pPr>
              <w:keepNext w:val="0"/>
              <w:widowControl/>
              <w:spacing w:before="0" w:after="40" w:line="240" w:lineRule="auto"/>
            </w:pPr>
            <w:r>
              <w:rPr>
                <w:rFonts w:ascii="Arial" w:hAnsi="Arial"/>
                <w:b w:val="0"/>
                <w:sz w:val="21"/>
              </w:rPr>
              <w:t>prepareTriageView</w:t>
            </w:r>
          </w:p>
        </w:tc>
        <w:tc>
          <w:tcPr>
            <w:tcW w:type="dxa" w:w="2735"/>
            <w:vAlign w:val="center"/>
          </w:tcPr>
          <w:p>
            <w:pPr>
              <w:keepNext w:val="0"/>
              <w:widowControl/>
              <w:spacing w:before="0" w:after="40" w:line="240" w:lineRule="auto"/>
            </w:pPr>
            <w:r>
              <w:rPr>
                <w:rFonts w:ascii="Arial" w:hAnsi="Arial"/>
                <w:b w:val="0"/>
                <w:sz w:val="21"/>
              </w:rPr>
              <w:t>generatePrescriptionHtml</w:t>
            </w:r>
          </w:p>
        </w:tc>
        <w:tc>
          <w:tcPr>
            <w:tcW w:type="dxa" w:w="2735"/>
            <w:vAlign w:val="center"/>
          </w:tcPr>
          <w:p>
            <w:pPr>
              <w:keepNext w:val="0"/>
              <w:widowControl/>
              <w:spacing w:before="0" w:after="40" w:line="240" w:lineRule="auto"/>
            </w:pPr>
            <w:r>
              <w:rPr>
                <w:rFonts w:ascii="Arial" w:hAnsi="Arial"/>
                <w:b w:val="0"/>
                <w:sz w:val="21"/>
              </w:rPr>
              <w:t>generatePrescriptionHtml</w:t>
            </w:r>
          </w:p>
        </w:tc>
      </w:tr>
      <w:tr>
        <w:trPr>
          <w:cantSplit/>
        </w:trPr>
        <w:tc>
          <w:tcPr>
            <w:tcW w:type="dxa" w:w="1587"/>
            <w:vAlign w:val="center"/>
          </w:tcPr>
          <w:p>
            <w:pPr>
              <w:keepNext w:val="0"/>
              <w:widowControl/>
              <w:spacing w:before="0" w:after="40" w:line="240" w:lineRule="auto"/>
            </w:pPr>
            <w:r>
              <w:rPr>
                <w:rFonts w:ascii="Arial" w:hAnsi="Arial"/>
                <w:b w:val="0"/>
                <w:sz w:val="21"/>
              </w:rPr>
              <w:t>Escenario</w:t>
            </w:r>
          </w:p>
        </w:tc>
        <w:tc>
          <w:tcPr>
            <w:tcW w:type="dxa" w:w="2735"/>
            <w:vAlign w:val="center"/>
          </w:tcPr>
          <w:p>
            <w:pPr>
              <w:keepNext w:val="0"/>
              <w:widowControl/>
              <w:spacing w:before="0" w:after="40" w:line="240" w:lineRule="auto"/>
            </w:pPr>
            <w:r>
              <w:rPr>
                <w:rFonts w:ascii="Arial" w:hAnsi="Arial"/>
                <w:b w:val="0"/>
                <w:sz w:val="21"/>
              </w:rPr>
              <w:t>No se recibe ningún triaje.</w:t>
            </w:r>
          </w:p>
        </w:tc>
        <w:tc>
          <w:tcPr>
            <w:tcW w:type="dxa" w:w="2735"/>
            <w:vAlign w:val="center"/>
          </w:tcPr>
          <w:p>
            <w:pPr>
              <w:keepNext w:val="0"/>
              <w:widowControl/>
              <w:spacing w:before="0" w:after="40" w:line="240" w:lineRule="auto"/>
            </w:pPr>
            <w:r>
              <w:rPr>
                <w:rFonts w:ascii="Arial" w:hAnsi="Arial"/>
                <w:b w:val="0"/>
                <w:sz w:val="21"/>
              </w:rPr>
              <w:t>Se prepara el contenido de una receta sin farmacia.</w:t>
            </w:r>
          </w:p>
        </w:tc>
        <w:tc>
          <w:tcPr>
            <w:tcW w:type="dxa" w:w="2735"/>
            <w:vAlign w:val="center"/>
          </w:tcPr>
          <w:p>
            <w:pPr>
              <w:keepNext w:val="0"/>
              <w:widowControl/>
              <w:spacing w:before="0" w:after="40" w:line="240" w:lineRule="auto"/>
            </w:pPr>
            <w:r>
              <w:rPr>
                <w:rFonts w:ascii="Arial" w:hAnsi="Arial"/>
                <w:b w:val="0"/>
                <w:sz w:val="21"/>
              </w:rPr>
              <w:t>Se incluye una farmacia en la receta.</w:t>
            </w:r>
          </w:p>
        </w:tc>
      </w:tr>
      <w:tr>
        <w:trPr>
          <w:cantSplit/>
        </w:trPr>
        <w:tc>
          <w:tcPr>
            <w:tcW w:type="dxa" w:w="1587"/>
            <w:vAlign w:val="center"/>
          </w:tcPr>
          <w:p>
            <w:pPr>
              <w:keepNext w:val="0"/>
              <w:widowControl/>
              <w:spacing w:before="0" w:after="40" w:line="240" w:lineRule="auto"/>
            </w:pPr>
            <w:r>
              <w:rPr>
                <w:rFonts w:ascii="Arial" w:hAnsi="Arial"/>
                <w:b w:val="0"/>
                <w:sz w:val="21"/>
              </w:rPr>
              <w:t>Datos de prueba</w:t>
            </w:r>
          </w:p>
        </w:tc>
        <w:tc>
          <w:tcPr>
            <w:tcW w:type="dxa" w:w="2735"/>
            <w:vAlign w:val="center"/>
          </w:tcPr>
          <w:p>
            <w:pPr>
              <w:keepNext w:val="0"/>
              <w:widowControl/>
              <w:spacing w:before="0" w:after="40" w:line="240" w:lineRule="auto"/>
            </w:pPr>
            <w:r>
              <w:rPr>
                <w:rFonts w:ascii="Arial" w:hAnsi="Arial"/>
                <w:b w:val="0"/>
                <w:sz w:val="21"/>
              </w:rPr>
              <w:t>Argumento sin definir.</w:t>
            </w:r>
          </w:p>
        </w:tc>
        <w:tc>
          <w:tcPr>
            <w:tcW w:type="dxa" w:w="2735"/>
            <w:vAlign w:val="center"/>
          </w:tcPr>
          <w:p>
            <w:pPr>
              <w:keepNext w:val="0"/>
              <w:widowControl/>
              <w:spacing w:before="0" w:after="40" w:line="240" w:lineRule="auto"/>
            </w:pPr>
            <w:r>
              <w:rPr>
                <w:rFonts w:ascii="Arial" w:hAnsi="Arial"/>
                <w:b w:val="0"/>
                <w:sz w:val="21"/>
              </w:rPr>
              <w:t>Paciente Ficticio; Médico Ficticio; Diagnóstico ficticio; Plan ficticio; farmacia vacía.</w:t>
            </w:r>
          </w:p>
        </w:tc>
        <w:tc>
          <w:tcPr>
            <w:tcW w:type="dxa" w:w="2735"/>
            <w:vAlign w:val="center"/>
          </w:tcPr>
          <w:p>
            <w:pPr>
              <w:keepNext w:val="0"/>
              <w:widowControl/>
              <w:spacing w:before="0" w:after="40" w:line="240" w:lineRule="auto"/>
            </w:pPr>
            <w:r>
              <w:rPr>
                <w:rFonts w:ascii="Arial" w:hAnsi="Arial"/>
                <w:b w:val="0"/>
                <w:sz w:val="21"/>
              </w:rPr>
              <w:t>Los mismos datos ficticios y farmacia «Farmacia Ficticia».</w:t>
            </w:r>
          </w:p>
        </w:tc>
      </w:tr>
      <w:tr>
        <w:trPr>
          <w:cantSplit/>
        </w:trPr>
        <w:tc>
          <w:tcPr>
            <w:tcW w:type="dxa" w:w="1587"/>
            <w:vAlign w:val="center"/>
          </w:tcPr>
          <w:p>
            <w:pPr>
              <w:keepNext w:val="0"/>
              <w:widowControl/>
              <w:spacing w:before="0" w:after="40" w:line="240" w:lineRule="auto"/>
            </w:pPr>
            <w:r>
              <w:rPr>
                <w:rFonts w:ascii="Arial" w:hAnsi="Arial"/>
                <w:b w:val="0"/>
                <w:sz w:val="21"/>
              </w:rPr>
              <w:t>Resultado esperado</w:t>
            </w:r>
          </w:p>
        </w:tc>
        <w:tc>
          <w:tcPr>
            <w:tcW w:type="dxa" w:w="2735"/>
            <w:vAlign w:val="center"/>
          </w:tcPr>
          <w:p>
            <w:pPr>
              <w:keepNext w:val="0"/>
              <w:widowControl/>
              <w:spacing w:before="0" w:after="40" w:line="240" w:lineRule="auto"/>
            </w:pPr>
            <w:r>
              <w:rPr>
                <w:rFonts w:ascii="Arial" w:hAnsi="Arial"/>
                <w:b w:val="0"/>
                <w:sz w:val="21"/>
              </w:rPr>
              <w:t>Se obtiene el nombre de demostración «Juan Perez» y urgencia «Critical». No corresponden a un paciente evaluado.</w:t>
            </w:r>
          </w:p>
        </w:tc>
        <w:tc>
          <w:tcPr>
            <w:tcW w:type="dxa" w:w="2735"/>
            <w:vAlign w:val="center"/>
          </w:tcPr>
          <w:p>
            <w:pPr>
              <w:keepNext w:val="0"/>
              <w:widowControl/>
              <w:spacing w:before="0" w:after="40" w:line="240" w:lineRule="auto"/>
            </w:pPr>
            <w:r>
              <w:rPr>
                <w:rFonts w:ascii="Arial" w:hAnsi="Arial"/>
                <w:b w:val="0"/>
                <w:sz w:val="21"/>
              </w:rPr>
              <w:t>El HTML contiene paciente, médico, diagnóstico y tratamiento; no contiene «Farmacia Aliada Sugerida».</w:t>
            </w:r>
          </w:p>
        </w:tc>
        <w:tc>
          <w:tcPr>
            <w:tcW w:type="dxa" w:w="2735"/>
            <w:vAlign w:val="center"/>
          </w:tcPr>
          <w:p>
            <w:pPr>
              <w:keepNext w:val="0"/>
              <w:widowControl/>
              <w:spacing w:before="0" w:after="40" w:line="240" w:lineRule="auto"/>
            </w:pPr>
            <w:r>
              <w:rPr>
                <w:rFonts w:ascii="Arial" w:hAnsi="Arial"/>
                <w:b w:val="0"/>
                <w:sz w:val="21"/>
              </w:rPr>
              <w:t>El HTML contiene «Farmacia Aliada Sugerida» y «Farmacia Ficticia». No se genera el archivo PDF.</w:t>
            </w:r>
          </w:p>
        </w:tc>
      </w:tr>
      <w:tr>
        <w:trPr>
          <w:cantSplit/>
        </w:trPr>
        <w:tc>
          <w:tcPr>
            <w:tcW w:type="dxa" w:w="1587"/>
            <w:vAlign w:val="center"/>
          </w:tcPr>
          <w:p>
            <w:pPr>
              <w:keepNext w:val="0"/>
              <w:widowControl/>
              <w:spacing w:before="0" w:after="40" w:line="240" w:lineRule="auto"/>
            </w:pPr>
            <w:r>
              <w:rPr>
                <w:rFonts w:ascii="Arial" w:hAnsi="Arial"/>
                <w:b w:val="0"/>
                <w:sz w:val="21"/>
              </w:rPr>
              <w:t>Resultado obtenido</w:t>
            </w:r>
          </w:p>
        </w:tc>
        <w:tc>
          <w:tcPr>
            <w:tcW w:type="dxa" w:w="2735"/>
            <w:vAlign w:val="center"/>
          </w:tcPr>
          <w:p>
            <w:pPr>
              <w:keepNext w:val="0"/>
              <w:widowControl/>
              <w:spacing w:before="0" w:after="40" w:line="240" w:lineRule="auto"/>
            </w:pPr>
            <w:r>
              <w:rPr>
                <w:rFonts w:ascii="Arial" w:hAnsi="Arial"/>
                <w:b w:val="0"/>
                <w:sz w:val="21"/>
              </w:rPr>
              <w:t>Nombre Juan Perez y urgencia Critical.</w:t>
            </w:r>
          </w:p>
        </w:tc>
        <w:tc>
          <w:tcPr>
            <w:tcW w:type="dxa" w:w="2735"/>
            <w:vAlign w:val="center"/>
          </w:tcPr>
          <w:p>
            <w:pPr>
              <w:keepNext w:val="0"/>
              <w:widowControl/>
              <w:spacing w:before="0" w:after="40" w:line="240" w:lineRule="auto"/>
            </w:pPr>
            <w:r>
              <w:rPr>
                <w:rFonts w:ascii="Arial" w:hAnsi="Arial"/>
                <w:b w:val="0"/>
                <w:sz w:val="21"/>
              </w:rPr>
              <w:t>Los cuatro textos están presentes; la sección de farmacia está ausente.</w:t>
            </w:r>
          </w:p>
        </w:tc>
        <w:tc>
          <w:tcPr>
            <w:tcW w:type="dxa" w:w="2735"/>
            <w:vAlign w:val="center"/>
          </w:tcPr>
          <w:p>
            <w:pPr>
              <w:keepNext w:val="0"/>
              <w:widowControl/>
              <w:spacing w:before="0" w:after="40" w:line="240" w:lineRule="auto"/>
            </w:pPr>
            <w:r>
              <w:rPr>
                <w:rFonts w:ascii="Arial" w:hAnsi="Arial"/>
                <w:b w:val="0"/>
                <w:sz w:val="21"/>
              </w:rPr>
              <w:t>Están presentes el título de farmacia y Farmacia Ficticia.</w:t>
            </w:r>
          </w:p>
        </w:tc>
      </w:tr>
      <w:tr>
        <w:trPr>
          <w:cantSplit/>
        </w:trPr>
        <w:tc>
          <w:tcPr>
            <w:tcW w:type="dxa" w:w="1587"/>
            <w:vAlign w:val="center"/>
          </w:tcPr>
          <w:p>
            <w:pPr>
              <w:keepNext w:val="0"/>
              <w:widowControl/>
              <w:spacing w:before="0" w:after="40" w:line="240" w:lineRule="auto"/>
            </w:pPr>
            <w:r>
              <w:rPr>
                <w:rFonts w:ascii="Arial" w:hAnsi="Arial"/>
                <w:b w:val="0"/>
                <w:sz w:val="21"/>
              </w:rPr>
              <w:t>Estado</w:t>
            </w:r>
          </w:p>
        </w:tc>
        <w:tc>
          <w:tcPr>
            <w:tcW w:type="dxa" w:w="2735"/>
            <w:vAlign w:val="center"/>
          </w:tcPr>
          <w:p>
            <w:pPr>
              <w:keepNext w:val="0"/>
              <w:widowControl/>
              <w:spacing w:before="0" w:after="40" w:line="240" w:lineRule="auto"/>
            </w:pPr>
            <w:r>
              <w:rPr>
                <w:rFonts w:ascii="Arial" w:hAnsi="Arial"/>
                <w:b w:val="0"/>
                <w:sz w:val="21"/>
              </w:rPr>
              <w:t>Éxito al reproducir el comportamiento actual; se detectó una limitación funcional</w:t>
            </w:r>
          </w:p>
        </w:tc>
        <w:tc>
          <w:tcPr>
            <w:tcW w:type="dxa" w:w="2735"/>
            <w:vAlign w:val="center"/>
          </w:tcPr>
          <w:p>
            <w:pPr>
              <w:keepNext w:val="0"/>
              <w:widowControl/>
              <w:spacing w:before="0" w:after="40" w:line="240" w:lineRule="auto"/>
            </w:pPr>
            <w:r>
              <w:rPr>
                <w:rFonts w:ascii="Arial" w:hAnsi="Arial"/>
                <w:b w:val="0"/>
                <w:sz w:val="21"/>
              </w:rPr>
              <w:t>Éxito</w:t>
            </w:r>
          </w:p>
        </w:tc>
        <w:tc>
          <w:tcPr>
            <w:tcW w:type="dxa" w:w="2735"/>
            <w:vAlign w:val="center"/>
          </w:tcPr>
          <w:p>
            <w:pPr>
              <w:keepNext w:val="0"/>
              <w:widowControl/>
              <w:spacing w:before="0" w:after="40" w:line="240" w:lineRule="auto"/>
            </w:pPr>
            <w:r>
              <w:rPr>
                <w:rFonts w:ascii="Arial" w:hAnsi="Arial"/>
                <w:b w:val="0"/>
                <w:sz w:val="21"/>
              </w:rPr>
              <w:t>Éxito</w:t>
            </w:r>
          </w:p>
        </w:tc>
      </w:tr>
      <w:tr>
        <w:trPr>
          <w:cantSplit/>
        </w:trPr>
        <w:tc>
          <w:tcPr>
            <w:tcW w:type="dxa" w:w="1587"/>
            <w:vAlign w:val="center"/>
          </w:tcPr>
          <w:p>
            <w:pPr>
              <w:keepNext/>
              <w:widowControl/>
              <w:spacing w:before="0" w:after="40" w:line="240" w:lineRule="auto"/>
            </w:pPr>
            <w:r>
              <w:rPr>
                <w:rFonts w:ascii="Arial" w:hAnsi="Arial"/>
                <w:b w:val="0"/>
                <w:sz w:val="21"/>
              </w:rPr>
              <w:t>Evidencia</w:t>
            </w:r>
          </w:p>
        </w:tc>
        <w:tc>
          <w:tcPr>
            <w:tcW w:type="dxa" w:w="2735"/>
            <w:vAlign w:val="center"/>
          </w:tcPr>
          <w:p>
            <w:pPr>
              <w:keepNext/>
              <w:widowControl/>
              <w:spacing w:before="0" w:after="40" w:line="240" w:lineRule="auto"/>
            </w:pPr>
            <w:r>
              <w:rPr>
                <w:rFonts w:ascii="Arial" w:hAnsi="Arial"/>
                <w:b w:val="0"/>
                <w:sz w:val="21"/>
              </w:rPr>
              <w:t>historial-recetas/​resultado.json y salida.log; PU-58</w:t>
            </w:r>
          </w:p>
        </w:tc>
        <w:tc>
          <w:tcPr>
            <w:tcW w:type="dxa" w:w="2735"/>
            <w:vAlign w:val="center"/>
          </w:tcPr>
          <w:p>
            <w:pPr>
              <w:keepNext/>
              <w:widowControl/>
              <w:spacing w:before="0" w:after="40" w:line="240" w:lineRule="auto"/>
            </w:pPr>
            <w:r>
              <w:rPr>
                <w:rFonts w:ascii="Arial" w:hAnsi="Arial"/>
                <w:b w:val="0"/>
                <w:sz w:val="21"/>
              </w:rPr>
              <w:t>historial-recetas/​resultado.json y salida.log; PU-59</w:t>
            </w:r>
          </w:p>
        </w:tc>
        <w:tc>
          <w:tcPr>
            <w:tcW w:type="dxa" w:w="2735"/>
            <w:vAlign w:val="center"/>
          </w:tcPr>
          <w:p>
            <w:pPr>
              <w:keepNext/>
              <w:widowControl/>
              <w:spacing w:before="0" w:after="40" w:line="240" w:lineRule="auto"/>
            </w:pPr>
            <w:r>
              <w:rPr>
                <w:rFonts w:ascii="Arial" w:hAnsi="Arial"/>
                <w:b w:val="0"/>
                <w:sz w:val="21"/>
              </w:rPr>
              <w:t>historial-recetas/​resultado.json y salida.log; PU-60</w:t>
            </w:r>
          </w:p>
        </w:tc>
      </w:tr>
    </w:tbl>
    <w:p>
      <w:pPr>
        <w:keepLines/>
        <w:widowControl/>
        <w:spacing w:before="80" w:after="180"/>
        <w:jc w:val="center"/>
      </w:pPr>
      <w:r>
        <w:rPr>
          <w:i/>
          <w:sz w:val="19"/>
        </w:rPr>
        <w:t>Fuente: Elaboración propia, 2026</w:t>
      </w:r>
    </w:p>
    <w:p>
      <w:pPr>
        <w:pStyle w:val="Caption"/>
        <w:keepNext/>
        <w:keepLines/>
        <w:pageBreakBefore/>
        <w:widowControl/>
        <w:jc w:val="center"/>
      </w:pPr>
      <w:r>
        <w:rPr>
          <w:b/>
        </w:rPr>
        <w:t>Tabla 25. Detalle de PU-61 a PU-63</w:t>
      </w:r>
    </w:p>
    <w:tbl>
      <w:tblPr>
        <w:jc w:val="center"/>
        <w:tblLook w:firstColumn="1" w:firstRow="1" w:lastColumn="0" w:lastRow="0" w:noHBand="0" w:noVBand="1" w:val="04A0"/>
        <w:tblW w:w="9793" w:type="dxa"/>
        <w:tblLayout w:type="fixed"/>
        <w:tblBorders>
          <w:top w:val="single" w:sz="4" w:color="B7B7B7"/>
          <w:left w:val="single" w:sz="4" w:color="B7B7B7"/>
          <w:bottom w:val="single" w:sz="4" w:color="B7B7B7"/>
          <w:right w:val="single" w:sz="4" w:color="B7B7B7"/>
          <w:insideH w:val="single" w:sz="4" w:color="B7B7B7"/>
          <w:insideV w:val="single" w:sz="4" w:color="B7B7B7"/>
        </w:tblBorders>
        <w:tblCellMar>
          <w:top w:w="65" w:type="dxa"/>
          <w:bottom w:w="65" w:type="dxa"/>
          <w:left w:w="80" w:type="dxa"/>
          <w:right w:w="80" w:type="dxa"/>
        </w:tblCellMar>
      </w:tblPr>
      <w:tblGrid>
        <w:gridCol w:w="1587"/>
        <w:gridCol w:w="2735"/>
        <w:gridCol w:w="2735"/>
        <w:gridCol w:w="2735"/>
      </w:tblGrid>
      <w:tr>
        <w:trPr>
          <w:cantSplit/>
          <w:tblHeader/>
        </w:trPr>
        <w:tc>
          <w:tcPr>
            <w:tcW w:type="dxa" w:w="1587"/>
            <w:vAlign w:val="center"/>
            <w:shd w:fill="E8B8B8"/>
          </w:tcPr>
          <w:p>
            <w:pPr>
              <w:keepNext/>
              <w:widowControl/>
              <w:spacing w:before="0" w:after="40" w:line="240" w:lineRule="auto"/>
            </w:pPr>
            <w:r>
              <w:rPr>
                <w:rFonts w:ascii="Arial" w:hAnsi="Arial"/>
                <w:b/>
                <w:sz w:val="21"/>
              </w:rPr>
              <w:t>Identificador</w:t>
            </w:r>
          </w:p>
        </w:tc>
        <w:tc>
          <w:tcPr>
            <w:tcW w:type="dxa" w:w="2735"/>
            <w:vAlign w:val="center"/>
            <w:shd w:fill="E8B8B8"/>
          </w:tcPr>
          <w:p>
            <w:pPr>
              <w:keepNext/>
              <w:widowControl/>
              <w:spacing w:before="0" w:after="40" w:line="240" w:lineRule="auto"/>
            </w:pPr>
            <w:r>
              <w:rPr>
                <w:rFonts w:ascii="Arial" w:hAnsi="Arial"/>
                <w:b/>
                <w:sz w:val="21"/>
              </w:rPr>
              <w:t>PU-61</w:t>
            </w:r>
          </w:p>
        </w:tc>
        <w:tc>
          <w:tcPr>
            <w:tcW w:type="dxa" w:w="2735"/>
            <w:vAlign w:val="center"/>
            <w:shd w:fill="E8B8B8"/>
          </w:tcPr>
          <w:p>
            <w:pPr>
              <w:keepNext/>
              <w:widowControl/>
              <w:spacing w:before="0" w:after="40" w:line="240" w:lineRule="auto"/>
            </w:pPr>
            <w:r>
              <w:rPr>
                <w:rFonts w:ascii="Arial" w:hAnsi="Arial"/>
                <w:b/>
                <w:sz w:val="21"/>
              </w:rPr>
              <w:t>PU-62</w:t>
            </w:r>
          </w:p>
        </w:tc>
        <w:tc>
          <w:tcPr>
            <w:tcW w:type="dxa" w:w="2735"/>
            <w:vAlign w:val="center"/>
            <w:shd w:fill="E8B8B8"/>
          </w:tcPr>
          <w:p>
            <w:pPr>
              <w:keepNext/>
              <w:widowControl/>
              <w:spacing w:before="0" w:after="40" w:line="240" w:lineRule="auto"/>
            </w:pPr>
            <w:r>
              <w:rPr>
                <w:rFonts w:ascii="Arial" w:hAnsi="Arial"/>
                <w:b/>
                <w:sz w:val="21"/>
              </w:rPr>
              <w:t>PU-63</w:t>
            </w:r>
          </w:p>
        </w:tc>
      </w:tr>
      <w:tr>
        <w:trPr>
          <w:cantSplit/>
        </w:trPr>
        <w:tc>
          <w:tcPr>
            <w:tcW w:type="dxa" w:w="1587"/>
            <w:vAlign w:val="center"/>
          </w:tcPr>
          <w:p>
            <w:pPr>
              <w:keepNext w:val="0"/>
              <w:widowControl/>
              <w:spacing w:before="0" w:after="40" w:line="240" w:lineRule="auto"/>
            </w:pPr>
            <w:r>
              <w:rPr>
                <w:rFonts w:ascii="Arial" w:hAnsi="Arial"/>
                <w:b w:val="0"/>
                <w:sz w:val="21"/>
              </w:rPr>
              <w:t>Módulo</w:t>
            </w:r>
          </w:p>
        </w:tc>
        <w:tc>
          <w:tcPr>
            <w:tcW w:type="dxa" w:w="2735"/>
            <w:vAlign w:val="center"/>
          </w:tcPr>
          <w:p>
            <w:pPr>
              <w:keepNext w:val="0"/>
              <w:widowControl/>
              <w:spacing w:before="0" w:after="40" w:line="240" w:lineRule="auto"/>
            </w:pPr>
            <w:r>
              <w:rPr>
                <w:rFonts w:ascii="Arial" w:hAnsi="Arial"/>
                <w:b w:val="0"/>
                <w:sz w:val="21"/>
              </w:rPr>
              <w:t>Pagos</w:t>
            </w:r>
          </w:p>
        </w:tc>
        <w:tc>
          <w:tcPr>
            <w:tcW w:type="dxa" w:w="2735"/>
            <w:vAlign w:val="center"/>
          </w:tcPr>
          <w:p>
            <w:pPr>
              <w:keepNext w:val="0"/>
              <w:widowControl/>
              <w:spacing w:before="0" w:after="40" w:line="240" w:lineRule="auto"/>
            </w:pPr>
            <w:r>
              <w:rPr>
                <w:rFonts w:ascii="Arial" w:hAnsi="Arial"/>
                <w:b w:val="0"/>
                <w:sz w:val="21"/>
              </w:rPr>
              <w:t>Pagos</w:t>
            </w:r>
          </w:p>
        </w:tc>
        <w:tc>
          <w:tcPr>
            <w:tcW w:type="dxa" w:w="2735"/>
            <w:vAlign w:val="center"/>
          </w:tcPr>
          <w:p>
            <w:pPr>
              <w:keepNext w:val="0"/>
              <w:widowControl/>
              <w:spacing w:before="0" w:after="40" w:line="240" w:lineRule="auto"/>
            </w:pPr>
            <w:r>
              <w:rPr>
                <w:rFonts w:ascii="Arial" w:hAnsi="Arial"/>
                <w:b w:val="0"/>
                <w:sz w:val="21"/>
              </w:rPr>
              <w:t>Pagos</w:t>
            </w:r>
          </w:p>
        </w:tc>
      </w:tr>
      <w:tr>
        <w:trPr>
          <w:cantSplit/>
        </w:trPr>
        <w:tc>
          <w:tcPr>
            <w:tcW w:type="dxa" w:w="1587"/>
            <w:vAlign w:val="center"/>
          </w:tcPr>
          <w:p>
            <w:pPr>
              <w:keepNext w:val="0"/>
              <w:widowControl/>
              <w:spacing w:before="0" w:after="40" w:line="240" w:lineRule="auto"/>
            </w:pPr>
            <w:r>
              <w:rPr>
                <w:rFonts w:ascii="Arial" w:hAnsi="Arial"/>
                <w:b w:val="0"/>
                <w:sz w:val="21"/>
              </w:rPr>
              <w:t>Caso de uso</w:t>
            </w:r>
          </w:p>
        </w:tc>
        <w:tc>
          <w:tcPr>
            <w:tcW w:type="dxa" w:w="2735"/>
            <w:vAlign w:val="center"/>
          </w:tcPr>
          <w:p>
            <w:pPr>
              <w:keepNext w:val="0"/>
              <w:widowControl/>
              <w:spacing w:before="0" w:after="40" w:line="240" w:lineRule="auto"/>
            </w:pPr>
            <w:r>
              <w:rPr>
                <w:rFonts w:ascii="Arial" w:hAnsi="Arial"/>
                <w:b w:val="0"/>
                <w:sz w:val="21"/>
              </w:rPr>
              <w:t>Verificar transacción</w:t>
            </w:r>
          </w:p>
        </w:tc>
        <w:tc>
          <w:tcPr>
            <w:tcW w:type="dxa" w:w="2735"/>
            <w:vAlign w:val="center"/>
          </w:tcPr>
          <w:p>
            <w:pPr>
              <w:keepNext w:val="0"/>
              <w:widowControl/>
              <w:spacing w:before="0" w:after="40" w:line="240" w:lineRule="auto"/>
            </w:pPr>
            <w:r>
              <w:rPr>
                <w:rFonts w:ascii="Arial" w:hAnsi="Arial"/>
                <w:b w:val="0"/>
                <w:sz w:val="21"/>
              </w:rPr>
              <w:t>Verificar transacción</w:t>
            </w:r>
          </w:p>
        </w:tc>
        <w:tc>
          <w:tcPr>
            <w:tcW w:type="dxa" w:w="2735"/>
            <w:vAlign w:val="center"/>
          </w:tcPr>
          <w:p>
            <w:pPr>
              <w:keepNext w:val="0"/>
              <w:widowControl/>
              <w:spacing w:before="0" w:after="40" w:line="240" w:lineRule="auto"/>
            </w:pPr>
            <w:r>
              <w:rPr>
                <w:rFonts w:ascii="Arial" w:hAnsi="Arial"/>
                <w:b w:val="0"/>
                <w:sz w:val="21"/>
              </w:rPr>
              <w:t>Verificar transacción</w:t>
            </w:r>
          </w:p>
        </w:tc>
      </w:tr>
      <w:tr>
        <w:trPr>
          <w:cantSplit/>
        </w:trPr>
        <w:tc>
          <w:tcPr>
            <w:tcW w:type="dxa" w:w="1587"/>
            <w:vAlign w:val="center"/>
          </w:tcPr>
          <w:p>
            <w:pPr>
              <w:keepNext w:val="0"/>
              <w:widowControl/>
              <w:spacing w:before="0" w:after="40" w:line="240" w:lineRule="auto"/>
            </w:pPr>
            <w:r>
              <w:rPr>
                <w:rFonts w:ascii="Arial" w:hAnsi="Arial"/>
                <w:b w:val="0"/>
                <w:sz w:val="21"/>
              </w:rPr>
              <w:t>Función</w:t>
            </w:r>
          </w:p>
        </w:tc>
        <w:tc>
          <w:tcPr>
            <w:tcW w:type="dxa" w:w="2735"/>
            <w:vAlign w:val="center"/>
          </w:tcPr>
          <w:p>
            <w:pPr>
              <w:keepNext w:val="0"/>
              <w:widowControl/>
              <w:spacing w:before="0" w:after="40" w:line="240" w:lineRule="auto"/>
            </w:pPr>
            <w:r>
              <w:rPr>
                <w:rFonts w:ascii="Arial" w:hAnsi="Arial"/>
                <w:b w:val="0"/>
                <w:sz w:val="21"/>
              </w:rPr>
              <w:t>markSimulatedPaymentWaiting</w:t>
            </w:r>
          </w:p>
        </w:tc>
        <w:tc>
          <w:tcPr>
            <w:tcW w:type="dxa" w:w="2735"/>
            <w:vAlign w:val="center"/>
          </w:tcPr>
          <w:p>
            <w:pPr>
              <w:keepNext w:val="0"/>
              <w:widowControl/>
              <w:spacing w:before="0" w:after="40" w:line="240" w:lineRule="auto"/>
            </w:pPr>
            <w:r>
              <w:rPr>
                <w:rFonts w:ascii="Arial" w:hAnsi="Arial"/>
                <w:b w:val="0"/>
                <w:sz w:val="21"/>
              </w:rPr>
              <w:t>markSimulatedPaymentWaiting</w:t>
            </w:r>
          </w:p>
        </w:tc>
        <w:tc>
          <w:tcPr>
            <w:tcW w:type="dxa" w:w="2735"/>
            <w:vAlign w:val="center"/>
          </w:tcPr>
          <w:p>
            <w:pPr>
              <w:keepNext w:val="0"/>
              <w:widowControl/>
              <w:spacing w:before="0" w:after="40" w:line="240" w:lineRule="auto"/>
            </w:pPr>
            <w:r>
              <w:rPr>
                <w:rFonts w:ascii="Arial" w:hAnsi="Arial"/>
                <w:b w:val="0"/>
                <w:sz w:val="21"/>
              </w:rPr>
              <w:t>markSimulatedPaymentWaiting</w:t>
            </w:r>
          </w:p>
        </w:tc>
      </w:tr>
      <w:tr>
        <w:trPr>
          <w:cantSplit/>
        </w:trPr>
        <w:tc>
          <w:tcPr>
            <w:tcW w:type="dxa" w:w="1587"/>
            <w:vAlign w:val="center"/>
          </w:tcPr>
          <w:p>
            <w:pPr>
              <w:keepNext w:val="0"/>
              <w:widowControl/>
              <w:spacing w:before="0" w:after="40" w:line="240" w:lineRule="auto"/>
            </w:pPr>
            <w:r>
              <w:rPr>
                <w:rFonts w:ascii="Arial" w:hAnsi="Arial"/>
                <w:b w:val="0"/>
                <w:sz w:val="21"/>
              </w:rPr>
              <w:t>Escenario</w:t>
            </w:r>
          </w:p>
        </w:tc>
        <w:tc>
          <w:tcPr>
            <w:tcW w:type="dxa" w:w="2735"/>
            <w:vAlign w:val="center"/>
          </w:tcPr>
          <w:p>
            <w:pPr>
              <w:keepNext w:val="0"/>
              <w:widowControl/>
              <w:spacing w:before="0" w:after="40" w:line="240" w:lineRule="auto"/>
            </w:pPr>
            <w:r>
              <w:rPr>
                <w:rFonts w:ascii="Arial" w:hAnsi="Arial"/>
                <w:b w:val="0"/>
                <w:sz w:val="21"/>
              </w:rPr>
              <w:t>La simulación de pago no recibe un identificador.</w:t>
            </w:r>
          </w:p>
        </w:tc>
        <w:tc>
          <w:tcPr>
            <w:tcW w:type="dxa" w:w="2735"/>
            <w:vAlign w:val="center"/>
          </w:tcPr>
          <w:p>
            <w:pPr>
              <w:keepNext w:val="0"/>
              <w:widowControl/>
              <w:spacing w:before="0" w:after="40" w:line="240" w:lineRule="auto"/>
            </w:pPr>
            <w:r>
              <w:rPr>
                <w:rFonts w:ascii="Arial" w:hAnsi="Arial"/>
                <w:b w:val="0"/>
                <w:sz w:val="21"/>
              </w:rPr>
              <w:t>La simulación recibe un identificador ficticio.</w:t>
            </w:r>
          </w:p>
        </w:tc>
        <w:tc>
          <w:tcPr>
            <w:tcW w:type="dxa" w:w="2735"/>
            <w:vAlign w:val="center"/>
          </w:tcPr>
          <w:p>
            <w:pPr>
              <w:keepNext w:val="0"/>
              <w:widowControl/>
              <w:spacing w:before="0" w:after="40" w:line="240" w:lineRule="auto"/>
            </w:pPr>
            <w:r>
              <w:rPr>
                <w:rFonts w:ascii="Arial" w:hAnsi="Arial"/>
                <w:b w:val="0"/>
                <w:sz w:val="21"/>
              </w:rPr>
              <w:t>Supabase simulado devuelve un objeto de error.</w:t>
            </w:r>
          </w:p>
        </w:tc>
      </w:tr>
      <w:tr>
        <w:trPr>
          <w:cantSplit/>
        </w:trPr>
        <w:tc>
          <w:tcPr>
            <w:tcW w:type="dxa" w:w="1587"/>
            <w:vAlign w:val="center"/>
          </w:tcPr>
          <w:p>
            <w:pPr>
              <w:keepNext w:val="0"/>
              <w:widowControl/>
              <w:spacing w:before="0" w:after="40" w:line="240" w:lineRule="auto"/>
            </w:pPr>
            <w:r>
              <w:rPr>
                <w:rFonts w:ascii="Arial" w:hAnsi="Arial"/>
                <w:b w:val="0"/>
                <w:sz w:val="21"/>
              </w:rPr>
              <w:t>Datos de prueba</w:t>
            </w:r>
          </w:p>
        </w:tc>
        <w:tc>
          <w:tcPr>
            <w:tcW w:type="dxa" w:w="2735"/>
            <w:vAlign w:val="center"/>
          </w:tcPr>
          <w:p>
            <w:pPr>
              <w:keepNext w:val="0"/>
              <w:widowControl/>
              <w:spacing w:before="0" w:after="40" w:line="240" w:lineRule="auto"/>
            </w:pPr>
            <w:r>
              <w:rPr>
                <w:rFonts w:ascii="Arial" w:hAnsi="Arial"/>
                <w:b w:val="0"/>
                <w:sz w:val="21"/>
              </w:rPr>
              <w:t>Identificador sin definir; Supabase sustituido.</w:t>
            </w:r>
          </w:p>
        </w:tc>
        <w:tc>
          <w:tcPr>
            <w:tcW w:type="dxa" w:w="2735"/>
            <w:vAlign w:val="center"/>
          </w:tcPr>
          <w:p>
            <w:pPr>
              <w:keepNext w:val="0"/>
              <w:widowControl/>
              <w:spacing w:before="0" w:after="40" w:line="240" w:lineRule="auto"/>
            </w:pPr>
            <w:r>
              <w:rPr>
                <w:rFonts w:ascii="Arial" w:hAnsi="Arial"/>
                <w:b w:val="0"/>
                <w:sz w:val="21"/>
              </w:rPr>
              <w:t>Id «triaje-ficticio»; respuesta simulada sin error.</w:t>
            </w:r>
          </w:p>
        </w:tc>
        <w:tc>
          <w:tcPr>
            <w:tcW w:type="dxa" w:w="2735"/>
            <w:vAlign w:val="center"/>
          </w:tcPr>
          <w:p>
            <w:pPr>
              <w:keepNext w:val="0"/>
              <w:widowControl/>
              <w:spacing w:before="0" w:after="40" w:line="240" w:lineRule="auto"/>
            </w:pPr>
            <w:r>
              <w:rPr>
                <w:rFonts w:ascii="Arial" w:hAnsi="Arial"/>
                <w:b w:val="0"/>
                <w:sz w:val="21"/>
              </w:rPr>
              <w:t>Id «triaje-ficticio»; error con mensaje «Fallo ficticio».</w:t>
            </w:r>
          </w:p>
        </w:tc>
      </w:tr>
      <w:tr>
        <w:trPr>
          <w:cantSplit/>
        </w:trPr>
        <w:tc>
          <w:tcPr>
            <w:tcW w:type="dxa" w:w="1587"/>
            <w:vAlign w:val="center"/>
          </w:tcPr>
          <w:p>
            <w:pPr>
              <w:keepNext w:val="0"/>
              <w:widowControl/>
              <w:spacing w:before="0" w:after="40" w:line="240" w:lineRule="auto"/>
            </w:pPr>
            <w:r>
              <w:rPr>
                <w:rFonts w:ascii="Arial" w:hAnsi="Arial"/>
                <w:b w:val="0"/>
                <w:sz w:val="21"/>
              </w:rPr>
              <w:t>Resultado esperado</w:t>
            </w:r>
          </w:p>
        </w:tc>
        <w:tc>
          <w:tcPr>
            <w:tcW w:type="dxa" w:w="2735"/>
            <w:vAlign w:val="center"/>
          </w:tcPr>
          <w:p>
            <w:pPr>
              <w:keepNext w:val="0"/>
              <w:widowControl/>
              <w:spacing w:before="0" w:after="40" w:line="240" w:lineRule="auto"/>
            </w:pPr>
            <w:r>
              <w:rPr>
                <w:rFonts w:ascii="Arial" w:hAnsi="Arial"/>
                <w:b w:val="0"/>
                <w:sz w:val="21"/>
              </w:rPr>
              <w:t>No se solicita una tabla ni una actualización.</w:t>
            </w:r>
          </w:p>
        </w:tc>
        <w:tc>
          <w:tcPr>
            <w:tcW w:type="dxa" w:w="2735"/>
            <w:vAlign w:val="center"/>
          </w:tcPr>
          <w:p>
            <w:pPr>
              <w:keepNext w:val="0"/>
              <w:widowControl/>
              <w:spacing w:before="0" w:after="40" w:line="240" w:lineRule="auto"/>
            </w:pPr>
            <w:r>
              <w:rPr>
                <w:rFonts w:ascii="Arial" w:hAnsi="Arial"/>
                <w:b w:val="0"/>
                <w:sz w:val="21"/>
              </w:rPr>
              <w:t>Se solicita la tabla triages, el estado waiting y el filtro id igual a «triaje-ficticio». No se realiza un pago.</w:t>
            </w:r>
          </w:p>
        </w:tc>
        <w:tc>
          <w:tcPr>
            <w:tcW w:type="dxa" w:w="2735"/>
            <w:vAlign w:val="center"/>
          </w:tcPr>
          <w:p>
            <w:pPr>
              <w:keepNext w:val="0"/>
              <w:widowControl/>
              <w:spacing w:before="0" w:after="40" w:line="240" w:lineRule="auto"/>
            </w:pPr>
            <w:r>
              <w:rPr>
                <w:rFonts w:ascii="Arial" w:hAnsi="Arial"/>
                <w:b w:val="0"/>
                <w:sz w:val="21"/>
              </w:rPr>
              <w:t>La función termina sin devolver valor ni registrar el error recibido. No propaga el fallo.</w:t>
            </w:r>
          </w:p>
        </w:tc>
      </w:tr>
      <w:tr>
        <w:trPr>
          <w:cantSplit/>
        </w:trPr>
        <w:tc>
          <w:tcPr>
            <w:tcW w:type="dxa" w:w="1587"/>
            <w:vAlign w:val="center"/>
          </w:tcPr>
          <w:p>
            <w:pPr>
              <w:keepNext w:val="0"/>
              <w:widowControl/>
              <w:spacing w:before="0" w:after="40" w:line="240" w:lineRule="auto"/>
            </w:pPr>
            <w:r>
              <w:rPr>
                <w:rFonts w:ascii="Arial" w:hAnsi="Arial"/>
                <w:b w:val="0"/>
                <w:sz w:val="21"/>
              </w:rPr>
              <w:t>Resultado obtenido</w:t>
            </w:r>
          </w:p>
        </w:tc>
        <w:tc>
          <w:tcPr>
            <w:tcW w:type="dxa" w:w="2735"/>
            <w:vAlign w:val="center"/>
          </w:tcPr>
          <w:p>
            <w:pPr>
              <w:keepNext w:val="0"/>
              <w:widowControl/>
              <w:spacing w:before="0" w:after="40" w:line="240" w:lineRule="auto"/>
            </w:pPr>
            <w:r>
              <w:rPr>
                <w:rFonts w:ascii="Arial" w:hAnsi="Arial"/>
                <w:b w:val="0"/>
                <w:sz w:val="21"/>
              </w:rPr>
              <w:t>No se llamó al sustituto supabase.from.</w:t>
            </w:r>
          </w:p>
        </w:tc>
        <w:tc>
          <w:tcPr>
            <w:tcW w:type="dxa" w:w="2735"/>
            <w:vAlign w:val="center"/>
          </w:tcPr>
          <w:p>
            <w:pPr>
              <w:keepNext w:val="0"/>
              <w:widowControl/>
              <w:spacing w:before="0" w:after="40" w:line="240" w:lineRule="auto"/>
            </w:pPr>
            <w:r>
              <w:rPr>
                <w:rFonts w:ascii="Arial" w:hAnsi="Arial"/>
                <w:b w:val="0"/>
                <w:sz w:val="21"/>
              </w:rPr>
              <w:t>Se comprobaron triages, actualización waiting y filtro id igual a triaje-ficticio.</w:t>
            </w:r>
          </w:p>
        </w:tc>
        <w:tc>
          <w:tcPr>
            <w:tcW w:type="dxa" w:w="2735"/>
            <w:vAlign w:val="center"/>
          </w:tcPr>
          <w:p>
            <w:pPr>
              <w:keepNext w:val="0"/>
              <w:widowControl/>
              <w:spacing w:before="0" w:after="40" w:line="240" w:lineRule="auto"/>
            </w:pPr>
            <w:r>
              <w:rPr>
                <w:rFonts w:ascii="Arial" w:hAnsi="Arial"/>
                <w:b w:val="0"/>
                <w:sz w:val="21"/>
              </w:rPr>
              <w:t>Resolución undefined; ninguna llamada a console.error.</w:t>
            </w:r>
          </w:p>
        </w:tc>
      </w:tr>
      <w:tr>
        <w:trPr>
          <w:cantSplit/>
        </w:trPr>
        <w:tc>
          <w:tcPr>
            <w:tcW w:type="dxa" w:w="1587"/>
            <w:vAlign w:val="center"/>
          </w:tcPr>
          <w:p>
            <w:pPr>
              <w:keepNext w:val="0"/>
              <w:widowControl/>
              <w:spacing w:before="0" w:after="40" w:line="240" w:lineRule="auto"/>
            </w:pPr>
            <w:r>
              <w:rPr>
                <w:rFonts w:ascii="Arial" w:hAnsi="Arial"/>
                <w:b w:val="0"/>
                <w:sz w:val="21"/>
              </w:rPr>
              <w:t>Estado</w:t>
            </w:r>
          </w:p>
        </w:tc>
        <w:tc>
          <w:tcPr>
            <w:tcW w:type="dxa" w:w="2735"/>
            <w:vAlign w:val="center"/>
          </w:tcPr>
          <w:p>
            <w:pPr>
              <w:keepNext w:val="0"/>
              <w:widowControl/>
              <w:spacing w:before="0" w:after="40" w:line="240" w:lineRule="auto"/>
            </w:pPr>
            <w:r>
              <w:rPr>
                <w:rFonts w:ascii="Arial" w:hAnsi="Arial"/>
                <w:b w:val="0"/>
                <w:sz w:val="21"/>
              </w:rPr>
              <w:t>Éxito</w:t>
            </w:r>
          </w:p>
        </w:tc>
        <w:tc>
          <w:tcPr>
            <w:tcW w:type="dxa" w:w="2735"/>
            <w:vAlign w:val="center"/>
          </w:tcPr>
          <w:p>
            <w:pPr>
              <w:keepNext w:val="0"/>
              <w:widowControl/>
              <w:spacing w:before="0" w:after="40" w:line="240" w:lineRule="auto"/>
            </w:pPr>
            <w:r>
              <w:rPr>
                <w:rFonts w:ascii="Arial" w:hAnsi="Arial"/>
                <w:b w:val="0"/>
                <w:sz w:val="21"/>
              </w:rPr>
              <w:t>Éxito</w:t>
            </w:r>
          </w:p>
        </w:tc>
        <w:tc>
          <w:tcPr>
            <w:tcW w:type="dxa" w:w="2735"/>
            <w:vAlign w:val="center"/>
          </w:tcPr>
          <w:p>
            <w:pPr>
              <w:keepNext w:val="0"/>
              <w:widowControl/>
              <w:spacing w:before="0" w:after="40" w:line="240" w:lineRule="auto"/>
            </w:pPr>
            <w:r>
              <w:rPr>
                <w:rFonts w:ascii="Arial" w:hAnsi="Arial"/>
                <w:b w:val="0"/>
                <w:sz w:val="21"/>
              </w:rPr>
              <w:t>Éxito al reproducir el comportamiento actual; se detectó una limitación funcional</w:t>
            </w:r>
          </w:p>
        </w:tc>
      </w:tr>
      <w:tr>
        <w:trPr>
          <w:cantSplit/>
        </w:trPr>
        <w:tc>
          <w:tcPr>
            <w:tcW w:type="dxa" w:w="1587"/>
            <w:vAlign w:val="center"/>
          </w:tcPr>
          <w:p>
            <w:pPr>
              <w:keepNext/>
              <w:widowControl/>
              <w:spacing w:before="0" w:after="40" w:line="240" w:lineRule="auto"/>
            </w:pPr>
            <w:r>
              <w:rPr>
                <w:rFonts w:ascii="Arial" w:hAnsi="Arial"/>
                <w:b w:val="0"/>
                <w:sz w:val="21"/>
              </w:rPr>
              <w:t>Evidencia</w:t>
            </w:r>
          </w:p>
        </w:tc>
        <w:tc>
          <w:tcPr>
            <w:tcW w:type="dxa" w:w="2735"/>
            <w:vAlign w:val="center"/>
          </w:tcPr>
          <w:p>
            <w:pPr>
              <w:keepNext/>
              <w:widowControl/>
              <w:spacing w:before="0" w:after="40" w:line="240" w:lineRule="auto"/>
            </w:pPr>
            <w:r>
              <w:rPr>
                <w:rFonts w:ascii="Arial" w:hAnsi="Arial"/>
                <w:b w:val="0"/>
                <w:sz w:val="21"/>
              </w:rPr>
              <w:t>pagos/​resultado.json y salida.log; PU-61</w:t>
            </w:r>
          </w:p>
        </w:tc>
        <w:tc>
          <w:tcPr>
            <w:tcW w:type="dxa" w:w="2735"/>
            <w:vAlign w:val="center"/>
          </w:tcPr>
          <w:p>
            <w:pPr>
              <w:keepNext/>
              <w:widowControl/>
              <w:spacing w:before="0" w:after="40" w:line="240" w:lineRule="auto"/>
            </w:pPr>
            <w:r>
              <w:rPr>
                <w:rFonts w:ascii="Arial" w:hAnsi="Arial"/>
                <w:b w:val="0"/>
                <w:sz w:val="21"/>
              </w:rPr>
              <w:t>pagos/​resultado.json y salida.log; PU-62</w:t>
            </w:r>
          </w:p>
        </w:tc>
        <w:tc>
          <w:tcPr>
            <w:tcW w:type="dxa" w:w="2735"/>
            <w:vAlign w:val="center"/>
          </w:tcPr>
          <w:p>
            <w:pPr>
              <w:keepNext/>
              <w:widowControl/>
              <w:spacing w:before="0" w:after="40" w:line="240" w:lineRule="auto"/>
            </w:pPr>
            <w:r>
              <w:rPr>
                <w:rFonts w:ascii="Arial" w:hAnsi="Arial"/>
                <w:b w:val="0"/>
                <w:sz w:val="21"/>
              </w:rPr>
              <w:t>pagos/​resultado.json y salida.log; PU-63</w:t>
            </w:r>
          </w:p>
        </w:tc>
      </w:tr>
    </w:tbl>
    <w:p>
      <w:pPr>
        <w:keepLines/>
        <w:widowControl/>
        <w:spacing w:before="80" w:after="180"/>
        <w:jc w:val="center"/>
      </w:pPr>
      <w:r>
        <w:rPr>
          <w:i/>
          <w:sz w:val="19"/>
        </w:rPr>
        <w:t>Fuente: Elaboración propia, 2026</w:t>
      </w:r>
    </w:p>
    <w:p>
      <w:pPr>
        <w:pStyle w:val="Caption"/>
        <w:keepNext/>
        <w:keepLines/>
        <w:pageBreakBefore/>
        <w:widowControl/>
        <w:jc w:val="center"/>
      </w:pPr>
      <w:r>
        <w:rPr>
          <w:b/>
        </w:rPr>
        <w:t>Tabla 26. Detalle de PU-64 a PU-66</w:t>
      </w:r>
    </w:p>
    <w:tbl>
      <w:tblPr>
        <w:jc w:val="center"/>
        <w:tblLook w:firstColumn="1" w:firstRow="1" w:lastColumn="0" w:lastRow="0" w:noHBand="0" w:noVBand="1" w:val="04A0"/>
        <w:tblW w:w="9793" w:type="dxa"/>
        <w:tblLayout w:type="fixed"/>
        <w:tblBorders>
          <w:top w:val="single" w:sz="4" w:color="B7B7B7"/>
          <w:left w:val="single" w:sz="4" w:color="B7B7B7"/>
          <w:bottom w:val="single" w:sz="4" w:color="B7B7B7"/>
          <w:right w:val="single" w:sz="4" w:color="B7B7B7"/>
          <w:insideH w:val="single" w:sz="4" w:color="B7B7B7"/>
          <w:insideV w:val="single" w:sz="4" w:color="B7B7B7"/>
        </w:tblBorders>
        <w:tblCellMar>
          <w:top w:w="65" w:type="dxa"/>
          <w:bottom w:w="65" w:type="dxa"/>
          <w:left w:w="80" w:type="dxa"/>
          <w:right w:w="80" w:type="dxa"/>
        </w:tblCellMar>
      </w:tblPr>
      <w:tblGrid>
        <w:gridCol w:w="1587"/>
        <w:gridCol w:w="2735"/>
        <w:gridCol w:w="2735"/>
        <w:gridCol w:w="2735"/>
      </w:tblGrid>
      <w:tr>
        <w:trPr>
          <w:cantSplit/>
          <w:tblHeader/>
        </w:trPr>
        <w:tc>
          <w:tcPr>
            <w:tcW w:type="dxa" w:w="1587"/>
            <w:vAlign w:val="center"/>
            <w:shd w:fill="E8B8B8"/>
          </w:tcPr>
          <w:p>
            <w:pPr>
              <w:keepNext/>
              <w:widowControl/>
              <w:spacing w:before="0" w:after="40" w:line="240" w:lineRule="auto"/>
            </w:pPr>
            <w:r>
              <w:rPr>
                <w:rFonts w:ascii="Arial" w:hAnsi="Arial"/>
                <w:b/>
                <w:sz w:val="21"/>
              </w:rPr>
              <w:t>Identificador</w:t>
            </w:r>
          </w:p>
        </w:tc>
        <w:tc>
          <w:tcPr>
            <w:tcW w:type="dxa" w:w="2735"/>
            <w:vAlign w:val="center"/>
            <w:shd w:fill="E8B8B8"/>
          </w:tcPr>
          <w:p>
            <w:pPr>
              <w:keepNext/>
              <w:widowControl/>
              <w:spacing w:before="0" w:after="40" w:line="240" w:lineRule="auto"/>
            </w:pPr>
            <w:r>
              <w:rPr>
                <w:rFonts w:ascii="Arial" w:hAnsi="Arial"/>
                <w:b/>
                <w:sz w:val="21"/>
              </w:rPr>
              <w:t>PU-64</w:t>
            </w:r>
          </w:p>
        </w:tc>
        <w:tc>
          <w:tcPr>
            <w:tcW w:type="dxa" w:w="2735"/>
            <w:vAlign w:val="center"/>
            <w:shd w:fill="E8B8B8"/>
          </w:tcPr>
          <w:p>
            <w:pPr>
              <w:keepNext/>
              <w:widowControl/>
              <w:spacing w:before="0" w:after="40" w:line="240" w:lineRule="auto"/>
            </w:pPr>
            <w:r>
              <w:rPr>
                <w:rFonts w:ascii="Arial" w:hAnsi="Arial"/>
                <w:b/>
                <w:sz w:val="21"/>
              </w:rPr>
              <w:t>PU-65</w:t>
            </w:r>
          </w:p>
        </w:tc>
        <w:tc>
          <w:tcPr>
            <w:tcW w:type="dxa" w:w="2735"/>
            <w:vAlign w:val="center"/>
            <w:shd w:fill="E8B8B8"/>
          </w:tcPr>
          <w:p>
            <w:pPr>
              <w:keepNext/>
              <w:widowControl/>
              <w:spacing w:before="0" w:after="40" w:line="240" w:lineRule="auto"/>
            </w:pPr>
            <w:r>
              <w:rPr>
                <w:rFonts w:ascii="Arial" w:hAnsi="Arial"/>
                <w:b/>
                <w:sz w:val="21"/>
              </w:rPr>
              <w:t>PU-66</w:t>
            </w:r>
          </w:p>
        </w:tc>
      </w:tr>
      <w:tr>
        <w:trPr>
          <w:cantSplit/>
        </w:trPr>
        <w:tc>
          <w:tcPr>
            <w:tcW w:type="dxa" w:w="1587"/>
            <w:vAlign w:val="center"/>
          </w:tcPr>
          <w:p>
            <w:pPr>
              <w:keepNext w:val="0"/>
              <w:widowControl/>
              <w:spacing w:before="0" w:after="40" w:line="240" w:lineRule="auto"/>
            </w:pPr>
            <w:r>
              <w:rPr>
                <w:rFonts w:ascii="Arial" w:hAnsi="Arial"/>
                <w:b w:val="0"/>
                <w:sz w:val="21"/>
              </w:rPr>
              <w:t>Módulo</w:t>
            </w:r>
          </w:p>
        </w:tc>
        <w:tc>
          <w:tcPr>
            <w:tcW w:type="dxa" w:w="2735"/>
            <w:vAlign w:val="center"/>
          </w:tcPr>
          <w:p>
            <w:pPr>
              <w:keepNext w:val="0"/>
              <w:widowControl/>
              <w:spacing w:before="0" w:after="40" w:line="240" w:lineRule="auto"/>
            </w:pPr>
            <w:r>
              <w:rPr>
                <w:rFonts w:ascii="Arial" w:hAnsi="Arial"/>
                <w:b w:val="0"/>
                <w:sz w:val="21"/>
              </w:rPr>
              <w:t>Pagos</w:t>
            </w:r>
          </w:p>
        </w:tc>
        <w:tc>
          <w:tcPr>
            <w:tcW w:type="dxa" w:w="2735"/>
            <w:vAlign w:val="center"/>
          </w:tcPr>
          <w:p>
            <w:pPr>
              <w:keepNext w:val="0"/>
              <w:widowControl/>
              <w:spacing w:before="0" w:after="40" w:line="240" w:lineRule="auto"/>
            </w:pPr>
            <w:r>
              <w:rPr>
                <w:rFonts w:ascii="Arial" w:hAnsi="Arial"/>
                <w:b w:val="0"/>
                <w:sz w:val="21"/>
              </w:rPr>
              <w:t>Reportes</w:t>
            </w:r>
          </w:p>
        </w:tc>
        <w:tc>
          <w:tcPr>
            <w:tcW w:type="dxa" w:w="2735"/>
            <w:vAlign w:val="center"/>
          </w:tcPr>
          <w:p>
            <w:pPr>
              <w:keepNext w:val="0"/>
              <w:widowControl/>
              <w:spacing w:before="0" w:after="40" w:line="240" w:lineRule="auto"/>
            </w:pPr>
            <w:r>
              <w:rPr>
                <w:rFonts w:ascii="Arial" w:hAnsi="Arial"/>
                <w:b w:val="0"/>
                <w:sz w:val="21"/>
              </w:rPr>
              <w:t>Reportes</w:t>
            </w:r>
          </w:p>
        </w:tc>
      </w:tr>
      <w:tr>
        <w:trPr>
          <w:cantSplit/>
        </w:trPr>
        <w:tc>
          <w:tcPr>
            <w:tcW w:type="dxa" w:w="1587"/>
            <w:vAlign w:val="center"/>
          </w:tcPr>
          <w:p>
            <w:pPr>
              <w:keepNext w:val="0"/>
              <w:widowControl/>
              <w:spacing w:before="0" w:after="40" w:line="240" w:lineRule="auto"/>
            </w:pPr>
            <w:r>
              <w:rPr>
                <w:rFonts w:ascii="Arial" w:hAnsi="Arial"/>
                <w:b w:val="0"/>
                <w:sz w:val="21"/>
              </w:rPr>
              <w:t>Caso de uso</w:t>
            </w:r>
          </w:p>
        </w:tc>
        <w:tc>
          <w:tcPr>
            <w:tcW w:type="dxa" w:w="2735"/>
            <w:vAlign w:val="center"/>
          </w:tcPr>
          <w:p>
            <w:pPr>
              <w:keepNext w:val="0"/>
              <w:widowControl/>
              <w:spacing w:before="0" w:after="40" w:line="240" w:lineRule="auto"/>
            </w:pPr>
            <w:r>
              <w:rPr>
                <w:rFonts w:ascii="Arial" w:hAnsi="Arial"/>
                <w:b w:val="0"/>
                <w:sz w:val="21"/>
              </w:rPr>
              <w:t>Verificar transacción</w:t>
            </w:r>
          </w:p>
        </w:tc>
        <w:tc>
          <w:tcPr>
            <w:tcW w:type="dxa" w:w="2735"/>
            <w:vAlign w:val="center"/>
          </w:tcPr>
          <w:p>
            <w:pPr>
              <w:keepNext w:val="0"/>
              <w:widowControl/>
              <w:spacing w:before="0" w:after="40" w:line="240" w:lineRule="auto"/>
            </w:pPr>
            <w:r>
              <w:rPr>
                <w:rFonts w:ascii="Arial" w:hAnsi="Arial"/>
                <w:b w:val="0"/>
                <w:sz w:val="21"/>
              </w:rPr>
              <w:t>Generar reportes estadísticos</w:t>
            </w:r>
          </w:p>
        </w:tc>
        <w:tc>
          <w:tcPr>
            <w:tcW w:type="dxa" w:w="2735"/>
            <w:vAlign w:val="center"/>
          </w:tcPr>
          <w:p>
            <w:pPr>
              <w:keepNext w:val="0"/>
              <w:widowControl/>
              <w:spacing w:before="0" w:after="40" w:line="240" w:lineRule="auto"/>
            </w:pPr>
            <w:r>
              <w:rPr>
                <w:rFonts w:ascii="Arial" w:hAnsi="Arial"/>
                <w:b w:val="0"/>
                <w:sz w:val="21"/>
              </w:rPr>
              <w:t>Generar reportes estadísticos</w:t>
            </w:r>
          </w:p>
        </w:tc>
      </w:tr>
      <w:tr>
        <w:trPr>
          <w:cantSplit/>
        </w:trPr>
        <w:tc>
          <w:tcPr>
            <w:tcW w:type="dxa" w:w="1587"/>
            <w:vAlign w:val="center"/>
          </w:tcPr>
          <w:p>
            <w:pPr>
              <w:keepNext w:val="0"/>
              <w:widowControl/>
              <w:spacing w:before="0" w:after="40" w:line="240" w:lineRule="auto"/>
            </w:pPr>
            <w:r>
              <w:rPr>
                <w:rFonts w:ascii="Arial" w:hAnsi="Arial"/>
                <w:b w:val="0"/>
                <w:sz w:val="21"/>
              </w:rPr>
              <w:t>Función</w:t>
            </w:r>
          </w:p>
        </w:tc>
        <w:tc>
          <w:tcPr>
            <w:tcW w:type="dxa" w:w="2735"/>
            <w:vAlign w:val="center"/>
          </w:tcPr>
          <w:p>
            <w:pPr>
              <w:keepNext w:val="0"/>
              <w:widowControl/>
              <w:spacing w:before="0" w:after="40" w:line="240" w:lineRule="auto"/>
            </w:pPr>
            <w:r>
              <w:rPr>
                <w:rFonts w:ascii="Arial" w:hAnsi="Arial"/>
                <w:b w:val="0"/>
                <w:sz w:val="21"/>
              </w:rPr>
              <w:t>markSimulatedPaymentWaiting</w:t>
            </w:r>
          </w:p>
        </w:tc>
        <w:tc>
          <w:tcPr>
            <w:tcW w:type="dxa" w:w="2735"/>
            <w:vAlign w:val="center"/>
          </w:tcPr>
          <w:p>
            <w:pPr>
              <w:keepNext w:val="0"/>
              <w:widowControl/>
              <w:spacing w:before="0" w:after="40" w:line="240" w:lineRule="auto"/>
            </w:pPr>
            <w:r>
              <w:rPr>
                <w:rFonts w:ascii="Arial" w:hAnsi="Arial"/>
                <w:b w:val="0"/>
                <w:sz w:val="21"/>
              </w:rPr>
              <w:t>calculateReportStats</w:t>
            </w:r>
          </w:p>
        </w:tc>
        <w:tc>
          <w:tcPr>
            <w:tcW w:type="dxa" w:w="2735"/>
            <w:vAlign w:val="center"/>
          </w:tcPr>
          <w:p>
            <w:pPr>
              <w:keepNext w:val="0"/>
              <w:widowControl/>
              <w:spacing w:before="0" w:after="40" w:line="240" w:lineRule="auto"/>
            </w:pPr>
            <w:r>
              <w:rPr>
                <w:rFonts w:ascii="Arial" w:hAnsi="Arial"/>
                <w:b w:val="0"/>
                <w:sz w:val="21"/>
              </w:rPr>
              <w:t>calculateReportStats</w:t>
            </w:r>
          </w:p>
        </w:tc>
      </w:tr>
      <w:tr>
        <w:trPr>
          <w:cantSplit/>
        </w:trPr>
        <w:tc>
          <w:tcPr>
            <w:tcW w:type="dxa" w:w="1587"/>
            <w:vAlign w:val="center"/>
          </w:tcPr>
          <w:p>
            <w:pPr>
              <w:keepNext w:val="0"/>
              <w:widowControl/>
              <w:spacing w:before="0" w:after="40" w:line="240" w:lineRule="auto"/>
            </w:pPr>
            <w:r>
              <w:rPr>
                <w:rFonts w:ascii="Arial" w:hAnsi="Arial"/>
                <w:b w:val="0"/>
                <w:sz w:val="21"/>
              </w:rPr>
              <w:t>Escenario</w:t>
            </w:r>
          </w:p>
        </w:tc>
        <w:tc>
          <w:tcPr>
            <w:tcW w:type="dxa" w:w="2735"/>
            <w:vAlign w:val="center"/>
          </w:tcPr>
          <w:p>
            <w:pPr>
              <w:keepNext w:val="0"/>
              <w:widowControl/>
              <w:spacing w:before="0" w:after="40" w:line="240" w:lineRule="auto"/>
            </w:pPr>
            <w:r>
              <w:rPr>
                <w:rFonts w:ascii="Arial" w:hAnsi="Arial"/>
                <w:b w:val="0"/>
                <w:sz w:val="21"/>
              </w:rPr>
              <w:t>Supabase simulado lanza una excepción.</w:t>
            </w:r>
          </w:p>
        </w:tc>
        <w:tc>
          <w:tcPr>
            <w:tcW w:type="dxa" w:w="2735"/>
            <w:vAlign w:val="center"/>
          </w:tcPr>
          <w:p>
            <w:pPr>
              <w:keepNext w:val="0"/>
              <w:widowControl/>
              <w:spacing w:before="0" w:after="40" w:line="240" w:lineRule="auto"/>
            </w:pPr>
            <w:r>
              <w:rPr>
                <w:rFonts w:ascii="Arial" w:hAnsi="Arial"/>
                <w:b w:val="0"/>
                <w:sz w:val="21"/>
              </w:rPr>
              <w:t>No existen triajes en la colección.</w:t>
            </w:r>
          </w:p>
        </w:tc>
        <w:tc>
          <w:tcPr>
            <w:tcW w:type="dxa" w:w="2735"/>
            <w:vAlign w:val="center"/>
          </w:tcPr>
          <w:p>
            <w:pPr>
              <w:keepNext w:val="0"/>
              <w:widowControl/>
              <w:spacing w:before="0" w:after="40" w:line="240" w:lineRule="auto"/>
            </w:pPr>
            <w:r>
              <w:rPr>
                <w:rFonts w:ascii="Arial" w:hAnsi="Arial"/>
                <w:b w:val="0"/>
                <w:sz w:val="21"/>
              </w:rPr>
              <w:t>La colección combina niveles conocidos y desconocidos.</w:t>
            </w:r>
          </w:p>
        </w:tc>
      </w:tr>
      <w:tr>
        <w:trPr>
          <w:cantSplit/>
        </w:trPr>
        <w:tc>
          <w:tcPr>
            <w:tcW w:type="dxa" w:w="1587"/>
            <w:vAlign w:val="center"/>
          </w:tcPr>
          <w:p>
            <w:pPr>
              <w:keepNext w:val="0"/>
              <w:widowControl/>
              <w:spacing w:before="0" w:after="40" w:line="240" w:lineRule="auto"/>
            </w:pPr>
            <w:r>
              <w:rPr>
                <w:rFonts w:ascii="Arial" w:hAnsi="Arial"/>
                <w:b w:val="0"/>
                <w:sz w:val="21"/>
              </w:rPr>
              <w:t>Datos de prueba</w:t>
            </w:r>
          </w:p>
        </w:tc>
        <w:tc>
          <w:tcPr>
            <w:tcW w:type="dxa" w:w="2735"/>
            <w:vAlign w:val="center"/>
          </w:tcPr>
          <w:p>
            <w:pPr>
              <w:keepNext w:val="0"/>
              <w:widowControl/>
              <w:spacing w:before="0" w:after="40" w:line="240" w:lineRule="auto"/>
            </w:pPr>
            <w:r>
              <w:rPr>
                <w:rFonts w:ascii="Arial" w:hAnsi="Arial"/>
                <w:b w:val="0"/>
                <w:sz w:val="21"/>
              </w:rPr>
              <w:t>Id «triaje-ficticio»; excepción «Fallo ficticio».</w:t>
            </w:r>
          </w:p>
        </w:tc>
        <w:tc>
          <w:tcPr>
            <w:tcW w:type="dxa" w:w="2735"/>
            <w:vAlign w:val="center"/>
          </w:tcPr>
          <w:p>
            <w:pPr>
              <w:keepNext w:val="0"/>
              <w:widowControl/>
              <w:spacing w:before="0" w:after="40" w:line="240" w:lineRule="auto"/>
            </w:pPr>
            <w:r>
              <w:rPr>
                <w:rFonts w:ascii="Arial" w:hAnsi="Arial"/>
                <w:b w:val="0"/>
                <w:sz w:val="21"/>
              </w:rPr>
              <w:t>Lista vacía.</w:t>
            </w:r>
          </w:p>
        </w:tc>
        <w:tc>
          <w:tcPr>
            <w:tcW w:type="dxa" w:w="2735"/>
            <w:vAlign w:val="center"/>
          </w:tcPr>
          <w:p>
            <w:pPr>
              <w:keepNext w:val="0"/>
              <w:widowControl/>
              <w:spacing w:before="0" w:after="40" w:line="240" w:lineRule="auto"/>
            </w:pPr>
            <w:r>
              <w:rPr>
                <w:rFonts w:ascii="Arial" w:hAnsi="Arial"/>
                <w:b w:val="0"/>
                <w:sz w:val="21"/>
              </w:rPr>
              <w:t>Cuatro registros: Critical, Medium, Low y Unknown; sin estado.</w:t>
            </w:r>
          </w:p>
        </w:tc>
      </w:tr>
      <w:tr>
        <w:trPr>
          <w:cantSplit/>
        </w:trPr>
        <w:tc>
          <w:tcPr>
            <w:tcW w:type="dxa" w:w="1587"/>
            <w:vAlign w:val="center"/>
          </w:tcPr>
          <w:p>
            <w:pPr>
              <w:keepNext w:val="0"/>
              <w:widowControl/>
              <w:spacing w:before="0" w:after="40" w:line="240" w:lineRule="auto"/>
            </w:pPr>
            <w:r>
              <w:rPr>
                <w:rFonts w:ascii="Arial" w:hAnsi="Arial"/>
                <w:b w:val="0"/>
                <w:sz w:val="21"/>
              </w:rPr>
              <w:t>Resultado esperado</w:t>
            </w:r>
          </w:p>
        </w:tc>
        <w:tc>
          <w:tcPr>
            <w:tcW w:type="dxa" w:w="2735"/>
            <w:vAlign w:val="center"/>
          </w:tcPr>
          <w:p>
            <w:pPr>
              <w:keepNext w:val="0"/>
              <w:widowControl/>
              <w:spacing w:before="0" w:after="40" w:line="240" w:lineRule="auto"/>
            </w:pPr>
            <w:r>
              <w:rPr>
                <w:rFonts w:ascii="Arial" w:hAnsi="Arial"/>
                <w:b w:val="0"/>
                <w:sz w:val="21"/>
              </w:rPr>
              <w:t>La excepción se registra mediante console.error y la función termina sin propagarla.</w:t>
            </w:r>
          </w:p>
        </w:tc>
        <w:tc>
          <w:tcPr>
            <w:tcW w:type="dxa" w:w="2735"/>
            <w:vAlign w:val="center"/>
          </w:tcPr>
          <w:p>
            <w:pPr>
              <w:keepNext w:val="0"/>
              <w:widowControl/>
              <w:spacing w:before="0" w:after="40" w:line="240" w:lineRule="auto"/>
            </w:pPr>
            <w:r>
              <w:rPr>
                <w:rFonts w:ascii="Arial" w:hAnsi="Arial"/>
                <w:b w:val="0"/>
                <w:sz w:val="21"/>
              </w:rPr>
              <w:t>Todos los contadores y la estimación de ingresos son cero.</w:t>
            </w:r>
          </w:p>
        </w:tc>
        <w:tc>
          <w:tcPr>
            <w:tcW w:type="dxa" w:w="2735"/>
            <w:vAlign w:val="center"/>
          </w:tcPr>
          <w:p>
            <w:pPr>
              <w:keepNext w:val="0"/>
              <w:widowControl/>
              <w:spacing w:before="0" w:after="40" w:line="240" w:lineRule="auto"/>
            </w:pPr>
            <w:r>
              <w:rPr>
                <w:rFonts w:ascii="Arial" w:hAnsi="Arial"/>
                <w:b w:val="0"/>
                <w:sz w:val="21"/>
              </w:rPr>
              <w:t>Total: 4; un registro por cada nivel reconocido; el nivel desconocido no incrementa esas categorías. Estimación y completados: 0.</w:t>
            </w:r>
          </w:p>
        </w:tc>
      </w:tr>
      <w:tr>
        <w:trPr>
          <w:cantSplit/>
        </w:trPr>
        <w:tc>
          <w:tcPr>
            <w:tcW w:type="dxa" w:w="1587"/>
            <w:vAlign w:val="center"/>
          </w:tcPr>
          <w:p>
            <w:pPr>
              <w:keepNext w:val="0"/>
              <w:widowControl/>
              <w:spacing w:before="0" w:after="40" w:line="240" w:lineRule="auto"/>
            </w:pPr>
            <w:r>
              <w:rPr>
                <w:rFonts w:ascii="Arial" w:hAnsi="Arial"/>
                <w:b w:val="0"/>
                <w:sz w:val="21"/>
              </w:rPr>
              <w:t>Resultado obtenido</w:t>
            </w:r>
          </w:p>
        </w:tc>
        <w:tc>
          <w:tcPr>
            <w:tcW w:type="dxa" w:w="2735"/>
            <w:vAlign w:val="center"/>
          </w:tcPr>
          <w:p>
            <w:pPr>
              <w:keepNext w:val="0"/>
              <w:widowControl/>
              <w:spacing w:before="0" w:after="40" w:line="240" w:lineRule="auto"/>
            </w:pPr>
            <w:r>
              <w:rPr>
                <w:rFonts w:ascii="Arial" w:hAnsi="Arial"/>
                <w:b w:val="0"/>
                <w:sz w:val="21"/>
              </w:rPr>
              <w:t>Resolución undefined; console.error recibió el mensaje y la excepción esperados.</w:t>
            </w:r>
          </w:p>
        </w:tc>
        <w:tc>
          <w:tcPr>
            <w:tcW w:type="dxa" w:w="2735"/>
            <w:vAlign w:val="center"/>
          </w:tcPr>
          <w:p>
            <w:pPr>
              <w:keepNext w:val="0"/>
              <w:widowControl/>
              <w:spacing w:before="0" w:after="40" w:line="240" w:lineRule="auto"/>
            </w:pPr>
            <w:r>
              <w:rPr>
                <w:rFonts w:ascii="Arial" w:hAnsi="Arial"/>
                <w:b w:val="0"/>
                <w:sz w:val="21"/>
              </w:rPr>
              <w:t>Los seis valores estadísticos son 0.</w:t>
            </w:r>
          </w:p>
        </w:tc>
        <w:tc>
          <w:tcPr>
            <w:tcW w:type="dxa" w:w="2735"/>
            <w:vAlign w:val="center"/>
          </w:tcPr>
          <w:p>
            <w:pPr>
              <w:keepNext w:val="0"/>
              <w:widowControl/>
              <w:spacing w:before="0" w:after="40" w:line="240" w:lineRule="auto"/>
            </w:pPr>
            <w:r>
              <w:rPr>
                <w:rFonts w:ascii="Arial" w:hAnsi="Arial"/>
                <w:b w:val="0"/>
                <w:sz w:val="21"/>
              </w:rPr>
              <w:t>Total 4; Critical 1; Medium 1; Low 1; ingresos 0; completados 0.</w:t>
            </w:r>
          </w:p>
        </w:tc>
      </w:tr>
      <w:tr>
        <w:trPr>
          <w:cantSplit/>
        </w:trPr>
        <w:tc>
          <w:tcPr>
            <w:tcW w:type="dxa" w:w="1587"/>
            <w:vAlign w:val="center"/>
          </w:tcPr>
          <w:p>
            <w:pPr>
              <w:keepNext w:val="0"/>
              <w:widowControl/>
              <w:spacing w:before="0" w:after="40" w:line="240" w:lineRule="auto"/>
            </w:pPr>
            <w:r>
              <w:rPr>
                <w:rFonts w:ascii="Arial" w:hAnsi="Arial"/>
                <w:b w:val="0"/>
                <w:sz w:val="21"/>
              </w:rPr>
              <w:t>Estado</w:t>
            </w:r>
          </w:p>
        </w:tc>
        <w:tc>
          <w:tcPr>
            <w:tcW w:type="dxa" w:w="2735"/>
            <w:vAlign w:val="center"/>
          </w:tcPr>
          <w:p>
            <w:pPr>
              <w:keepNext w:val="0"/>
              <w:widowControl/>
              <w:spacing w:before="0" w:after="40" w:line="240" w:lineRule="auto"/>
            </w:pPr>
            <w:r>
              <w:rPr>
                <w:rFonts w:ascii="Arial" w:hAnsi="Arial"/>
                <w:b w:val="0"/>
                <w:sz w:val="21"/>
              </w:rPr>
              <w:t>Éxito al reproducir el comportamiento actual; se detectó una limitación funcional</w:t>
            </w:r>
          </w:p>
        </w:tc>
        <w:tc>
          <w:tcPr>
            <w:tcW w:type="dxa" w:w="2735"/>
            <w:vAlign w:val="center"/>
          </w:tcPr>
          <w:p>
            <w:pPr>
              <w:keepNext w:val="0"/>
              <w:widowControl/>
              <w:spacing w:before="0" w:after="40" w:line="240" w:lineRule="auto"/>
            </w:pPr>
            <w:r>
              <w:rPr>
                <w:rFonts w:ascii="Arial" w:hAnsi="Arial"/>
                <w:b w:val="0"/>
                <w:sz w:val="21"/>
              </w:rPr>
              <w:t>Éxito</w:t>
            </w:r>
          </w:p>
        </w:tc>
        <w:tc>
          <w:tcPr>
            <w:tcW w:type="dxa" w:w="2735"/>
            <w:vAlign w:val="center"/>
          </w:tcPr>
          <w:p>
            <w:pPr>
              <w:keepNext w:val="0"/>
              <w:widowControl/>
              <w:spacing w:before="0" w:after="40" w:line="240" w:lineRule="auto"/>
            </w:pPr>
            <w:r>
              <w:rPr>
                <w:rFonts w:ascii="Arial" w:hAnsi="Arial"/>
                <w:b w:val="0"/>
                <w:sz w:val="21"/>
              </w:rPr>
              <w:t>Éxito</w:t>
            </w:r>
          </w:p>
        </w:tc>
      </w:tr>
      <w:tr>
        <w:trPr>
          <w:cantSplit/>
        </w:trPr>
        <w:tc>
          <w:tcPr>
            <w:tcW w:type="dxa" w:w="1587"/>
            <w:vAlign w:val="center"/>
          </w:tcPr>
          <w:p>
            <w:pPr>
              <w:keepNext/>
              <w:widowControl/>
              <w:spacing w:before="0" w:after="40" w:line="240" w:lineRule="auto"/>
            </w:pPr>
            <w:r>
              <w:rPr>
                <w:rFonts w:ascii="Arial" w:hAnsi="Arial"/>
                <w:b w:val="0"/>
                <w:sz w:val="21"/>
              </w:rPr>
              <w:t>Evidencia</w:t>
            </w:r>
          </w:p>
        </w:tc>
        <w:tc>
          <w:tcPr>
            <w:tcW w:type="dxa" w:w="2735"/>
            <w:vAlign w:val="center"/>
          </w:tcPr>
          <w:p>
            <w:pPr>
              <w:keepNext/>
              <w:widowControl/>
              <w:spacing w:before="0" w:after="40" w:line="240" w:lineRule="auto"/>
            </w:pPr>
            <w:r>
              <w:rPr>
                <w:rFonts w:ascii="Arial" w:hAnsi="Arial"/>
                <w:b w:val="0"/>
                <w:sz w:val="21"/>
              </w:rPr>
              <w:t>pagos/​resultado.json y salida.log; PU-64</w:t>
            </w:r>
          </w:p>
        </w:tc>
        <w:tc>
          <w:tcPr>
            <w:tcW w:type="dxa" w:w="2735"/>
            <w:vAlign w:val="center"/>
          </w:tcPr>
          <w:p>
            <w:pPr>
              <w:keepNext/>
              <w:widowControl/>
              <w:spacing w:before="0" w:after="40" w:line="240" w:lineRule="auto"/>
            </w:pPr>
            <w:r>
              <w:rPr>
                <w:rFonts w:ascii="Arial" w:hAnsi="Arial"/>
                <w:b w:val="0"/>
                <w:sz w:val="21"/>
              </w:rPr>
              <w:t>reportes/​resultado.json y salida.log; PU-65</w:t>
            </w:r>
          </w:p>
        </w:tc>
        <w:tc>
          <w:tcPr>
            <w:tcW w:type="dxa" w:w="2735"/>
            <w:vAlign w:val="center"/>
          </w:tcPr>
          <w:p>
            <w:pPr>
              <w:keepNext/>
              <w:widowControl/>
              <w:spacing w:before="0" w:after="40" w:line="240" w:lineRule="auto"/>
            </w:pPr>
            <w:r>
              <w:rPr>
                <w:rFonts w:ascii="Arial" w:hAnsi="Arial"/>
                <w:b w:val="0"/>
                <w:sz w:val="21"/>
              </w:rPr>
              <w:t>reportes/​resultado.json y salida.log; PU-66</w:t>
            </w:r>
          </w:p>
        </w:tc>
      </w:tr>
    </w:tbl>
    <w:p>
      <w:pPr>
        <w:keepLines/>
        <w:widowControl/>
        <w:spacing w:before="80" w:after="180"/>
        <w:jc w:val="center"/>
      </w:pPr>
      <w:r>
        <w:rPr>
          <w:i/>
          <w:sz w:val="19"/>
        </w:rPr>
        <w:t>Fuente: Elaboración propia, 2026</w:t>
      </w:r>
    </w:p>
    <w:p>
      <w:pPr>
        <w:pStyle w:val="Caption"/>
        <w:keepNext/>
        <w:keepLines/>
        <w:pageBreakBefore/>
        <w:widowControl/>
        <w:jc w:val="center"/>
      </w:pPr>
      <w:r>
        <w:rPr>
          <w:b/>
        </w:rPr>
        <w:t>Tabla 27. Detalle de PU-67 a PU-69</w:t>
      </w:r>
    </w:p>
    <w:tbl>
      <w:tblPr>
        <w:jc w:val="center"/>
        <w:tblLook w:firstColumn="1" w:firstRow="1" w:lastColumn="0" w:lastRow="0" w:noHBand="0" w:noVBand="1" w:val="04A0"/>
        <w:tblW w:w="9793" w:type="dxa"/>
        <w:tblLayout w:type="fixed"/>
        <w:tblBorders>
          <w:top w:val="single" w:sz="4" w:color="B7B7B7"/>
          <w:left w:val="single" w:sz="4" w:color="B7B7B7"/>
          <w:bottom w:val="single" w:sz="4" w:color="B7B7B7"/>
          <w:right w:val="single" w:sz="4" w:color="B7B7B7"/>
          <w:insideH w:val="single" w:sz="4" w:color="B7B7B7"/>
          <w:insideV w:val="single" w:sz="4" w:color="B7B7B7"/>
        </w:tblBorders>
        <w:tblCellMar>
          <w:top w:w="65" w:type="dxa"/>
          <w:bottom w:w="65" w:type="dxa"/>
          <w:left w:w="80" w:type="dxa"/>
          <w:right w:w="80" w:type="dxa"/>
        </w:tblCellMar>
      </w:tblPr>
      <w:tblGrid>
        <w:gridCol w:w="1587"/>
        <w:gridCol w:w="2735"/>
        <w:gridCol w:w="2735"/>
        <w:gridCol w:w="2735"/>
      </w:tblGrid>
      <w:tr>
        <w:trPr>
          <w:cantSplit/>
          <w:tblHeader/>
        </w:trPr>
        <w:tc>
          <w:tcPr>
            <w:tcW w:type="dxa" w:w="1587"/>
            <w:vAlign w:val="center"/>
            <w:shd w:fill="E8B8B8"/>
          </w:tcPr>
          <w:p>
            <w:pPr>
              <w:keepNext/>
              <w:widowControl/>
              <w:spacing w:before="0" w:after="40" w:line="240" w:lineRule="auto"/>
            </w:pPr>
            <w:r>
              <w:rPr>
                <w:rFonts w:ascii="Arial" w:hAnsi="Arial"/>
                <w:b/>
                <w:sz w:val="21"/>
              </w:rPr>
              <w:t>Identificador</w:t>
            </w:r>
          </w:p>
        </w:tc>
        <w:tc>
          <w:tcPr>
            <w:tcW w:type="dxa" w:w="2735"/>
            <w:vAlign w:val="center"/>
            <w:shd w:fill="E8B8B8"/>
          </w:tcPr>
          <w:p>
            <w:pPr>
              <w:keepNext/>
              <w:widowControl/>
              <w:spacing w:before="0" w:after="40" w:line="240" w:lineRule="auto"/>
            </w:pPr>
            <w:r>
              <w:rPr>
                <w:rFonts w:ascii="Arial" w:hAnsi="Arial"/>
                <w:b/>
                <w:sz w:val="21"/>
              </w:rPr>
              <w:t>PU-67</w:t>
            </w:r>
          </w:p>
        </w:tc>
        <w:tc>
          <w:tcPr>
            <w:tcW w:type="dxa" w:w="2735"/>
            <w:vAlign w:val="center"/>
            <w:shd w:fill="E8B8B8"/>
          </w:tcPr>
          <w:p>
            <w:pPr>
              <w:keepNext/>
              <w:widowControl/>
              <w:spacing w:before="0" w:after="40" w:line="240" w:lineRule="auto"/>
            </w:pPr>
            <w:r>
              <w:rPr>
                <w:rFonts w:ascii="Arial" w:hAnsi="Arial"/>
                <w:b/>
                <w:sz w:val="21"/>
              </w:rPr>
              <w:t>PU-68</w:t>
            </w:r>
          </w:p>
        </w:tc>
        <w:tc>
          <w:tcPr>
            <w:tcW w:type="dxa" w:w="2735"/>
            <w:vAlign w:val="center"/>
            <w:shd w:fill="E8B8B8"/>
          </w:tcPr>
          <w:p>
            <w:pPr>
              <w:keepNext/>
              <w:widowControl/>
              <w:spacing w:before="0" w:after="40" w:line="240" w:lineRule="auto"/>
            </w:pPr>
            <w:r>
              <w:rPr>
                <w:rFonts w:ascii="Arial" w:hAnsi="Arial"/>
                <w:b/>
                <w:sz w:val="21"/>
              </w:rPr>
              <w:t>PU-69</w:t>
            </w:r>
          </w:p>
        </w:tc>
      </w:tr>
      <w:tr>
        <w:trPr>
          <w:cantSplit/>
        </w:trPr>
        <w:tc>
          <w:tcPr>
            <w:tcW w:type="dxa" w:w="1587"/>
            <w:vAlign w:val="center"/>
          </w:tcPr>
          <w:p>
            <w:pPr>
              <w:keepNext w:val="0"/>
              <w:widowControl/>
              <w:spacing w:before="0" w:after="40" w:line="240" w:lineRule="auto"/>
            </w:pPr>
            <w:r>
              <w:rPr>
                <w:rFonts w:ascii="Arial" w:hAnsi="Arial"/>
                <w:b w:val="0"/>
                <w:sz w:val="21"/>
              </w:rPr>
              <w:t>Módulo</w:t>
            </w:r>
          </w:p>
        </w:tc>
        <w:tc>
          <w:tcPr>
            <w:tcW w:type="dxa" w:w="2735"/>
            <w:vAlign w:val="center"/>
          </w:tcPr>
          <w:p>
            <w:pPr>
              <w:keepNext w:val="0"/>
              <w:widowControl/>
              <w:spacing w:before="0" w:after="40" w:line="240" w:lineRule="auto"/>
            </w:pPr>
            <w:r>
              <w:rPr>
                <w:rFonts w:ascii="Arial" w:hAnsi="Arial"/>
                <w:b w:val="0"/>
                <w:sz w:val="21"/>
              </w:rPr>
              <w:t>Reportes</w:t>
            </w:r>
          </w:p>
        </w:tc>
        <w:tc>
          <w:tcPr>
            <w:tcW w:type="dxa" w:w="2735"/>
            <w:vAlign w:val="center"/>
          </w:tcPr>
          <w:p>
            <w:pPr>
              <w:keepNext w:val="0"/>
              <w:widowControl/>
              <w:spacing w:before="0" w:after="40" w:line="240" w:lineRule="auto"/>
            </w:pPr>
            <w:r>
              <w:rPr>
                <w:rFonts w:ascii="Arial" w:hAnsi="Arial"/>
                <w:b w:val="0"/>
                <w:sz w:val="21"/>
              </w:rPr>
              <w:t>Reportes</w:t>
            </w:r>
          </w:p>
        </w:tc>
        <w:tc>
          <w:tcPr>
            <w:tcW w:type="dxa" w:w="2735"/>
            <w:vAlign w:val="center"/>
          </w:tcPr>
          <w:p>
            <w:pPr>
              <w:keepNext w:val="0"/>
              <w:widowControl/>
              <w:spacing w:before="0" w:after="40" w:line="240" w:lineRule="auto"/>
            </w:pPr>
            <w:r>
              <w:rPr>
                <w:rFonts w:ascii="Arial" w:hAnsi="Arial"/>
                <w:b w:val="0"/>
                <w:sz w:val="21"/>
              </w:rPr>
              <w:t>Reportes</w:t>
            </w:r>
          </w:p>
        </w:tc>
      </w:tr>
      <w:tr>
        <w:trPr>
          <w:cantSplit/>
        </w:trPr>
        <w:tc>
          <w:tcPr>
            <w:tcW w:type="dxa" w:w="1587"/>
            <w:vAlign w:val="center"/>
          </w:tcPr>
          <w:p>
            <w:pPr>
              <w:keepNext w:val="0"/>
              <w:widowControl/>
              <w:spacing w:before="0" w:after="40" w:line="240" w:lineRule="auto"/>
            </w:pPr>
            <w:r>
              <w:rPr>
                <w:rFonts w:ascii="Arial" w:hAnsi="Arial"/>
                <w:b w:val="0"/>
                <w:sz w:val="21"/>
              </w:rPr>
              <w:t>Caso de uso</w:t>
            </w:r>
          </w:p>
        </w:tc>
        <w:tc>
          <w:tcPr>
            <w:tcW w:type="dxa" w:w="2735"/>
            <w:vAlign w:val="center"/>
          </w:tcPr>
          <w:p>
            <w:pPr>
              <w:keepNext w:val="0"/>
              <w:widowControl/>
              <w:spacing w:before="0" w:after="40" w:line="240" w:lineRule="auto"/>
            </w:pPr>
            <w:r>
              <w:rPr>
                <w:rFonts w:ascii="Arial" w:hAnsi="Arial"/>
                <w:b w:val="0"/>
                <w:sz w:val="21"/>
              </w:rPr>
              <w:t>Generar reportes estadísticos</w:t>
            </w:r>
          </w:p>
        </w:tc>
        <w:tc>
          <w:tcPr>
            <w:tcW w:type="dxa" w:w="2735"/>
            <w:vAlign w:val="center"/>
          </w:tcPr>
          <w:p>
            <w:pPr>
              <w:keepNext w:val="0"/>
              <w:widowControl/>
              <w:spacing w:before="0" w:after="40" w:line="240" w:lineRule="auto"/>
            </w:pPr>
            <w:r>
              <w:rPr>
                <w:rFonts w:ascii="Arial" w:hAnsi="Arial"/>
                <w:b w:val="0"/>
                <w:sz w:val="21"/>
              </w:rPr>
              <w:t>Generar reportes estadísticos</w:t>
            </w:r>
          </w:p>
        </w:tc>
        <w:tc>
          <w:tcPr>
            <w:tcW w:type="dxa" w:w="2735"/>
            <w:vAlign w:val="center"/>
          </w:tcPr>
          <w:p>
            <w:pPr>
              <w:keepNext w:val="0"/>
              <w:widowControl/>
              <w:spacing w:before="0" w:after="40" w:line="240" w:lineRule="auto"/>
            </w:pPr>
            <w:r>
              <w:rPr>
                <w:rFonts w:ascii="Arial" w:hAnsi="Arial"/>
                <w:b w:val="0"/>
                <w:sz w:val="21"/>
              </w:rPr>
              <w:t>Generar reportes estadísticos</w:t>
            </w:r>
          </w:p>
        </w:tc>
      </w:tr>
      <w:tr>
        <w:trPr>
          <w:cantSplit/>
        </w:trPr>
        <w:tc>
          <w:tcPr>
            <w:tcW w:type="dxa" w:w="1587"/>
            <w:vAlign w:val="center"/>
          </w:tcPr>
          <w:p>
            <w:pPr>
              <w:keepNext w:val="0"/>
              <w:widowControl/>
              <w:spacing w:before="0" w:after="40" w:line="240" w:lineRule="auto"/>
            </w:pPr>
            <w:r>
              <w:rPr>
                <w:rFonts w:ascii="Arial" w:hAnsi="Arial"/>
                <w:b w:val="0"/>
                <w:sz w:val="21"/>
              </w:rPr>
              <w:t>Función</w:t>
            </w:r>
          </w:p>
        </w:tc>
        <w:tc>
          <w:tcPr>
            <w:tcW w:type="dxa" w:w="2735"/>
            <w:vAlign w:val="center"/>
          </w:tcPr>
          <w:p>
            <w:pPr>
              <w:keepNext w:val="0"/>
              <w:widowControl/>
              <w:spacing w:before="0" w:after="40" w:line="240" w:lineRule="auto"/>
            </w:pPr>
            <w:r>
              <w:rPr>
                <w:rFonts w:ascii="Arial" w:hAnsi="Arial"/>
                <w:b w:val="0"/>
                <w:sz w:val="21"/>
              </w:rPr>
              <w:t>calculateReportStats</w:t>
            </w:r>
          </w:p>
        </w:tc>
        <w:tc>
          <w:tcPr>
            <w:tcW w:type="dxa" w:w="2735"/>
            <w:vAlign w:val="center"/>
          </w:tcPr>
          <w:p>
            <w:pPr>
              <w:keepNext w:val="0"/>
              <w:widowControl/>
              <w:spacing w:before="0" w:after="40" w:line="240" w:lineRule="auto"/>
            </w:pPr>
            <w:r>
              <w:rPr>
                <w:rFonts w:ascii="Arial" w:hAnsi="Arial"/>
                <w:b w:val="0"/>
                <w:sz w:val="21"/>
              </w:rPr>
              <w:t>calculateReportStats</w:t>
            </w:r>
          </w:p>
        </w:tc>
        <w:tc>
          <w:tcPr>
            <w:tcW w:type="dxa" w:w="2735"/>
            <w:vAlign w:val="center"/>
          </w:tcPr>
          <w:p>
            <w:pPr>
              <w:keepNext w:val="0"/>
              <w:widowControl/>
              <w:spacing w:before="0" w:after="40" w:line="240" w:lineRule="auto"/>
            </w:pPr>
            <w:r>
              <w:rPr>
                <w:rFonts w:ascii="Arial" w:hAnsi="Arial"/>
                <w:b w:val="0"/>
                <w:sz w:val="21"/>
              </w:rPr>
              <w:t>calculateReportStats</w:t>
            </w:r>
          </w:p>
        </w:tc>
      </w:tr>
      <w:tr>
        <w:trPr>
          <w:cantSplit/>
        </w:trPr>
        <w:tc>
          <w:tcPr>
            <w:tcW w:type="dxa" w:w="1587"/>
            <w:vAlign w:val="center"/>
          </w:tcPr>
          <w:p>
            <w:pPr>
              <w:keepNext w:val="0"/>
              <w:widowControl/>
              <w:spacing w:before="0" w:after="40" w:line="240" w:lineRule="auto"/>
            </w:pPr>
            <w:r>
              <w:rPr>
                <w:rFonts w:ascii="Arial" w:hAnsi="Arial"/>
                <w:b w:val="0"/>
                <w:sz w:val="21"/>
              </w:rPr>
              <w:t>Escenario</w:t>
            </w:r>
          </w:p>
        </w:tc>
        <w:tc>
          <w:tcPr>
            <w:tcW w:type="dxa" w:w="2735"/>
            <w:vAlign w:val="center"/>
          </w:tcPr>
          <w:p>
            <w:pPr>
              <w:keepNext w:val="0"/>
              <w:widowControl/>
              <w:spacing w:before="0" w:after="40" w:line="240" w:lineRule="auto"/>
            </w:pPr>
            <w:r>
              <w:rPr>
                <w:rFonts w:ascii="Arial" w:hAnsi="Arial"/>
                <w:b w:val="0"/>
                <w:sz w:val="21"/>
              </w:rPr>
              <w:t>Hay registros en espera y en progreso.</w:t>
            </w:r>
          </w:p>
        </w:tc>
        <w:tc>
          <w:tcPr>
            <w:tcW w:type="dxa" w:w="2735"/>
            <w:vAlign w:val="center"/>
          </w:tcPr>
          <w:p>
            <w:pPr>
              <w:keepNext w:val="0"/>
              <w:widowControl/>
              <w:spacing w:before="0" w:after="40" w:line="240" w:lineRule="auto"/>
            </w:pPr>
            <w:r>
              <w:rPr>
                <w:rFonts w:ascii="Arial" w:hAnsi="Arial"/>
                <w:b w:val="0"/>
                <w:sz w:val="21"/>
              </w:rPr>
              <w:t>Hay un registro con estado completado.</w:t>
            </w:r>
          </w:p>
        </w:tc>
        <w:tc>
          <w:tcPr>
            <w:tcW w:type="dxa" w:w="2735"/>
            <w:vAlign w:val="center"/>
          </w:tcPr>
          <w:p>
            <w:pPr>
              <w:keepNext w:val="0"/>
              <w:widowControl/>
              <w:spacing w:before="0" w:after="40" w:line="240" w:lineRule="auto"/>
            </w:pPr>
            <w:r>
              <w:rPr>
                <w:rFonts w:ascii="Arial" w:hAnsi="Arial"/>
                <w:b w:val="0"/>
                <w:sz w:val="21"/>
              </w:rPr>
              <w:t>Los estados no participan en la estimación existente.</w:t>
            </w:r>
          </w:p>
        </w:tc>
      </w:tr>
      <w:tr>
        <w:trPr>
          <w:cantSplit/>
        </w:trPr>
        <w:tc>
          <w:tcPr>
            <w:tcW w:type="dxa" w:w="1587"/>
            <w:vAlign w:val="center"/>
          </w:tcPr>
          <w:p>
            <w:pPr>
              <w:keepNext w:val="0"/>
              <w:widowControl/>
              <w:spacing w:before="0" w:after="40" w:line="240" w:lineRule="auto"/>
            </w:pPr>
            <w:r>
              <w:rPr>
                <w:rFonts w:ascii="Arial" w:hAnsi="Arial"/>
                <w:b w:val="0"/>
                <w:sz w:val="21"/>
              </w:rPr>
              <w:t>Datos de prueba</w:t>
            </w:r>
          </w:p>
        </w:tc>
        <w:tc>
          <w:tcPr>
            <w:tcW w:type="dxa" w:w="2735"/>
            <w:vAlign w:val="center"/>
          </w:tcPr>
          <w:p>
            <w:pPr>
              <w:keepNext w:val="0"/>
              <w:widowControl/>
              <w:spacing w:before="0" w:after="40" w:line="240" w:lineRule="auto"/>
            </w:pPr>
            <w:r>
              <w:rPr>
                <w:rFonts w:ascii="Arial" w:hAnsi="Arial"/>
                <w:b w:val="0"/>
                <w:sz w:val="21"/>
              </w:rPr>
              <w:t>Dos registros: waiting e in_progress.</w:t>
            </w:r>
          </w:p>
        </w:tc>
        <w:tc>
          <w:tcPr>
            <w:tcW w:type="dxa" w:w="2735"/>
            <w:vAlign w:val="center"/>
          </w:tcPr>
          <w:p>
            <w:pPr>
              <w:keepNext w:val="0"/>
              <w:widowControl/>
              <w:spacing w:before="0" w:after="40" w:line="240" w:lineRule="auto"/>
            </w:pPr>
            <w:r>
              <w:rPr>
                <w:rFonts w:ascii="Arial" w:hAnsi="Arial"/>
                <w:b w:val="0"/>
                <w:sz w:val="21"/>
              </w:rPr>
              <w:t>Un registro con estado completed.</w:t>
            </w:r>
          </w:p>
        </w:tc>
        <w:tc>
          <w:tcPr>
            <w:tcW w:type="dxa" w:w="2735"/>
            <w:vAlign w:val="center"/>
          </w:tcPr>
          <w:p>
            <w:pPr>
              <w:keepNext w:val="0"/>
              <w:widowControl/>
              <w:spacing w:before="0" w:after="40" w:line="240" w:lineRule="auto"/>
            </w:pPr>
            <w:r>
              <w:rPr>
                <w:rFonts w:ascii="Arial" w:hAnsi="Arial"/>
                <w:b w:val="0"/>
                <w:sz w:val="21"/>
              </w:rPr>
              <w:t>Dos registros: pending y resolved.</w:t>
            </w:r>
          </w:p>
        </w:tc>
      </w:tr>
      <w:tr>
        <w:trPr>
          <w:cantSplit/>
        </w:trPr>
        <w:tc>
          <w:tcPr>
            <w:tcW w:type="dxa" w:w="1587"/>
            <w:vAlign w:val="center"/>
          </w:tcPr>
          <w:p>
            <w:pPr>
              <w:keepNext w:val="0"/>
              <w:widowControl/>
              <w:spacing w:before="0" w:after="40" w:line="240" w:lineRule="auto"/>
            </w:pPr>
            <w:r>
              <w:rPr>
                <w:rFonts w:ascii="Arial" w:hAnsi="Arial"/>
                <w:b w:val="0"/>
                <w:sz w:val="21"/>
              </w:rPr>
              <w:t>Resultado esperado</w:t>
            </w:r>
          </w:p>
        </w:tc>
        <w:tc>
          <w:tcPr>
            <w:tcW w:type="dxa" w:w="2735"/>
            <w:vAlign w:val="center"/>
          </w:tcPr>
          <w:p>
            <w:pPr>
              <w:keepNext w:val="0"/>
              <w:widowControl/>
              <w:spacing w:before="0" w:after="40" w:line="240" w:lineRule="auto"/>
            </w:pPr>
            <w:r>
              <w:rPr>
                <w:rFonts w:ascii="Arial" w:hAnsi="Arial"/>
                <w:b w:val="0"/>
                <w:sz w:val="21"/>
              </w:rPr>
              <w:t>El campo completedTriages devuelve 2 y totalRevenue devuelve 100. Se reproduce el conteo de estados aún no finalizados.</w:t>
            </w:r>
          </w:p>
        </w:tc>
        <w:tc>
          <w:tcPr>
            <w:tcW w:type="dxa" w:w="2735"/>
            <w:vAlign w:val="center"/>
          </w:tcPr>
          <w:p>
            <w:pPr>
              <w:keepNext w:val="0"/>
              <w:widowControl/>
              <w:spacing w:before="0" w:after="40" w:line="240" w:lineRule="auto"/>
            </w:pPr>
            <w:r>
              <w:rPr>
                <w:rFonts w:ascii="Arial" w:hAnsi="Arial"/>
                <w:b w:val="0"/>
                <w:sz w:val="21"/>
              </w:rPr>
              <w:t>Se obtiene 1 en completedTriages y 50 en totalRevenue. El importe es una estimación, no un cobro verificado.</w:t>
            </w:r>
          </w:p>
        </w:tc>
        <w:tc>
          <w:tcPr>
            <w:tcW w:type="dxa" w:w="2735"/>
            <w:vAlign w:val="center"/>
          </w:tcPr>
          <w:p>
            <w:pPr>
              <w:keepNext w:val="0"/>
              <w:widowControl/>
              <w:spacing w:before="0" w:after="40" w:line="240" w:lineRule="auto"/>
            </w:pPr>
            <w:r>
              <w:rPr>
                <w:rFonts w:ascii="Arial" w:hAnsi="Arial"/>
                <w:b w:val="0"/>
                <w:sz w:val="21"/>
              </w:rPr>
              <w:t>completedTriages y totalRevenue son cero para estos estados.</w:t>
            </w:r>
          </w:p>
        </w:tc>
      </w:tr>
      <w:tr>
        <w:trPr>
          <w:cantSplit/>
        </w:trPr>
        <w:tc>
          <w:tcPr>
            <w:tcW w:type="dxa" w:w="1587"/>
            <w:vAlign w:val="center"/>
          </w:tcPr>
          <w:p>
            <w:pPr>
              <w:keepNext w:val="0"/>
              <w:widowControl/>
              <w:spacing w:before="0" w:after="40" w:line="240" w:lineRule="auto"/>
            </w:pPr>
            <w:r>
              <w:rPr>
                <w:rFonts w:ascii="Arial" w:hAnsi="Arial"/>
                <w:b w:val="0"/>
                <w:sz w:val="21"/>
              </w:rPr>
              <w:t>Resultado obtenido</w:t>
            </w:r>
          </w:p>
        </w:tc>
        <w:tc>
          <w:tcPr>
            <w:tcW w:type="dxa" w:w="2735"/>
            <w:vAlign w:val="center"/>
          </w:tcPr>
          <w:p>
            <w:pPr>
              <w:keepNext w:val="0"/>
              <w:widowControl/>
              <w:spacing w:before="0" w:after="40" w:line="240" w:lineRule="auto"/>
            </w:pPr>
            <w:r>
              <w:rPr>
                <w:rFonts w:ascii="Arial" w:hAnsi="Arial"/>
                <w:b w:val="0"/>
                <w:sz w:val="21"/>
              </w:rPr>
              <w:t>completedTriages=2; totalRevenue=100.</w:t>
            </w:r>
          </w:p>
        </w:tc>
        <w:tc>
          <w:tcPr>
            <w:tcW w:type="dxa" w:w="2735"/>
            <w:vAlign w:val="center"/>
          </w:tcPr>
          <w:p>
            <w:pPr>
              <w:keepNext w:val="0"/>
              <w:widowControl/>
              <w:spacing w:before="0" w:after="40" w:line="240" w:lineRule="auto"/>
            </w:pPr>
            <w:r>
              <w:rPr>
                <w:rFonts w:ascii="Arial" w:hAnsi="Arial"/>
                <w:b w:val="0"/>
                <w:sz w:val="21"/>
              </w:rPr>
              <w:t>completedTriages=1; totalRevenue=50.</w:t>
            </w:r>
          </w:p>
        </w:tc>
        <w:tc>
          <w:tcPr>
            <w:tcW w:type="dxa" w:w="2735"/>
            <w:vAlign w:val="center"/>
          </w:tcPr>
          <w:p>
            <w:pPr>
              <w:keepNext w:val="0"/>
              <w:widowControl/>
              <w:spacing w:before="0" w:after="40" w:line="240" w:lineRule="auto"/>
            </w:pPr>
            <w:r>
              <w:rPr>
                <w:rFonts w:ascii="Arial" w:hAnsi="Arial"/>
                <w:b w:val="0"/>
                <w:sz w:val="21"/>
              </w:rPr>
              <w:t>completedTriages=0; totalRevenue=0.</w:t>
            </w:r>
          </w:p>
        </w:tc>
      </w:tr>
      <w:tr>
        <w:trPr>
          <w:cantSplit/>
        </w:trPr>
        <w:tc>
          <w:tcPr>
            <w:tcW w:type="dxa" w:w="1587"/>
            <w:vAlign w:val="center"/>
          </w:tcPr>
          <w:p>
            <w:pPr>
              <w:keepNext w:val="0"/>
              <w:widowControl/>
              <w:spacing w:before="0" w:after="40" w:line="240" w:lineRule="auto"/>
            </w:pPr>
            <w:r>
              <w:rPr>
                <w:rFonts w:ascii="Arial" w:hAnsi="Arial"/>
                <w:b w:val="0"/>
                <w:sz w:val="21"/>
              </w:rPr>
              <w:t>Estado</w:t>
            </w:r>
          </w:p>
        </w:tc>
        <w:tc>
          <w:tcPr>
            <w:tcW w:type="dxa" w:w="2735"/>
            <w:vAlign w:val="center"/>
          </w:tcPr>
          <w:p>
            <w:pPr>
              <w:keepNext w:val="0"/>
              <w:widowControl/>
              <w:spacing w:before="0" w:after="40" w:line="240" w:lineRule="auto"/>
            </w:pPr>
            <w:r>
              <w:rPr>
                <w:rFonts w:ascii="Arial" w:hAnsi="Arial"/>
                <w:b w:val="0"/>
                <w:sz w:val="21"/>
              </w:rPr>
              <w:t>Éxito al reproducir el comportamiento actual; se detectó una limitación funcional</w:t>
            </w:r>
          </w:p>
        </w:tc>
        <w:tc>
          <w:tcPr>
            <w:tcW w:type="dxa" w:w="2735"/>
            <w:vAlign w:val="center"/>
          </w:tcPr>
          <w:p>
            <w:pPr>
              <w:keepNext w:val="0"/>
              <w:widowControl/>
              <w:spacing w:before="0" w:after="40" w:line="240" w:lineRule="auto"/>
            </w:pPr>
            <w:r>
              <w:rPr>
                <w:rFonts w:ascii="Arial" w:hAnsi="Arial"/>
                <w:b w:val="0"/>
                <w:sz w:val="21"/>
              </w:rPr>
              <w:t>Éxito</w:t>
            </w:r>
          </w:p>
        </w:tc>
        <w:tc>
          <w:tcPr>
            <w:tcW w:type="dxa" w:w="2735"/>
            <w:vAlign w:val="center"/>
          </w:tcPr>
          <w:p>
            <w:pPr>
              <w:keepNext w:val="0"/>
              <w:widowControl/>
              <w:spacing w:before="0" w:after="40" w:line="240" w:lineRule="auto"/>
            </w:pPr>
            <w:r>
              <w:rPr>
                <w:rFonts w:ascii="Arial" w:hAnsi="Arial"/>
                <w:b w:val="0"/>
                <w:sz w:val="21"/>
              </w:rPr>
              <w:t>Éxito</w:t>
            </w:r>
          </w:p>
        </w:tc>
      </w:tr>
      <w:tr>
        <w:trPr>
          <w:cantSplit/>
        </w:trPr>
        <w:tc>
          <w:tcPr>
            <w:tcW w:type="dxa" w:w="1587"/>
            <w:vAlign w:val="center"/>
          </w:tcPr>
          <w:p>
            <w:pPr>
              <w:keepNext/>
              <w:widowControl/>
              <w:spacing w:before="0" w:after="40" w:line="240" w:lineRule="auto"/>
            </w:pPr>
            <w:r>
              <w:rPr>
                <w:rFonts w:ascii="Arial" w:hAnsi="Arial"/>
                <w:b w:val="0"/>
                <w:sz w:val="21"/>
              </w:rPr>
              <w:t>Evidencia</w:t>
            </w:r>
          </w:p>
        </w:tc>
        <w:tc>
          <w:tcPr>
            <w:tcW w:type="dxa" w:w="2735"/>
            <w:vAlign w:val="center"/>
          </w:tcPr>
          <w:p>
            <w:pPr>
              <w:keepNext/>
              <w:widowControl/>
              <w:spacing w:before="0" w:after="40" w:line="240" w:lineRule="auto"/>
            </w:pPr>
            <w:r>
              <w:rPr>
                <w:rFonts w:ascii="Arial" w:hAnsi="Arial"/>
                <w:b w:val="0"/>
                <w:sz w:val="21"/>
              </w:rPr>
              <w:t>reportes/​resultado.json y salida.log; PU-67</w:t>
            </w:r>
          </w:p>
        </w:tc>
        <w:tc>
          <w:tcPr>
            <w:tcW w:type="dxa" w:w="2735"/>
            <w:vAlign w:val="center"/>
          </w:tcPr>
          <w:p>
            <w:pPr>
              <w:keepNext/>
              <w:widowControl/>
              <w:spacing w:before="0" w:after="40" w:line="240" w:lineRule="auto"/>
            </w:pPr>
            <w:r>
              <w:rPr>
                <w:rFonts w:ascii="Arial" w:hAnsi="Arial"/>
                <w:b w:val="0"/>
                <w:sz w:val="21"/>
              </w:rPr>
              <w:t>reportes/​resultado.json y salida.log; PU-68</w:t>
            </w:r>
          </w:p>
        </w:tc>
        <w:tc>
          <w:tcPr>
            <w:tcW w:type="dxa" w:w="2735"/>
            <w:vAlign w:val="center"/>
          </w:tcPr>
          <w:p>
            <w:pPr>
              <w:keepNext/>
              <w:widowControl/>
              <w:spacing w:before="0" w:after="40" w:line="240" w:lineRule="auto"/>
            </w:pPr>
            <w:r>
              <w:rPr>
                <w:rFonts w:ascii="Arial" w:hAnsi="Arial"/>
                <w:b w:val="0"/>
                <w:sz w:val="21"/>
              </w:rPr>
              <w:t>reportes/​resultado.json y salida.log; PU-69</w:t>
            </w:r>
          </w:p>
        </w:tc>
      </w:tr>
    </w:tbl>
    <w:p>
      <w:pPr>
        <w:keepLines/>
        <w:widowControl/>
        <w:spacing w:before="80" w:after="180"/>
        <w:jc w:val="center"/>
      </w:pPr>
      <w:r>
        <w:rPr>
          <w:i/>
          <w:sz w:val="19"/>
        </w:rPr>
        <w:t>Fuente: Elaboración propia, 2026</w:t>
      </w:r>
    </w:p>
    <w:p>
      <w:pPr>
        <w:pStyle w:val="Heading1"/>
        <w:keepLines/>
        <w:pageBreakBefore/>
        <w:widowControl/>
      </w:pPr>
      <w:r>
        <w:t>Respaldo documental y evidencias gráficas</w:t>
      </w:r>
    </w:p>
    <w:p>
      <w:pPr>
        <w:keepLines/>
        <w:widowControl/>
      </w:pPr>
      <w:r>
        <w:t>Documento oficial vigente: Documento_Oficial_V2 (5).docx, que sustituye al archivo anterior. La jerarquía existente ubica Pruebas unitarias en 3.3.1. No se encontró una secuencia de apéndices en el índice vigente, por lo que el extracto utiliza el título APÉNDICE sin copiar el número 3 del modelo. La numeración de tablas y figuras identifica el extracto independiente.</w:t>
      </w:r>
    </w:p>
    <w:p>
      <w:pPr>
        <w:keepLines/>
        <w:widowControl/>
      </w:pPr>
      <w:r>
        <w:t>Referencias de presentación: PG - MODLEO_UML_RUP 2 1 (1).pdf, página impresa 147 para Objetivo, Acción y Efecto y página impresa 184 para las cinco columnas de casos; plantilla Demo_pruebas_unitarias_RUP2_documento_completo.docx. Los documentos de referencia permanecen sin sobrescribir.</w:t>
      </w:r>
    </w:p>
    <w:p>
      <w:pPr>
        <w:keepLines/>
        <w:widowControl/>
      </w:pPr>
      <w:r>
        <w:t>Las capturas reales están pendientes. Sus espacios se identifican en Pruebas_unitarias_RUP2_resultados_actualizados.docx. La guía independiente Guia_capturas_pruebas_unitarias.md especifica el archivo, la parte visible, el propósito, el título y la fuente de cada figura. Los logs y JSON respaldan los resultados, pero no sustituyen las imágenes exigidas.</w:t>
      </w:r>
    </w:p>
    <w:p>
      <w:pPr>
        <w:keepLines/>
        <w:widowControl/>
      </w:pPr>
      <w:r>
        <w:t>Los resultados finales muestran que las respuestas evaluadas coincidieron con las expectativas definidas. Los hallazgos de caracterización siguen pendientes, y las actividades de integración, las pruebas manuales y la evaluación clínica delimitan el trabajo aún necesario. No se concluye que el sistema esté libre de errores.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spacing w:after="140" w:line="252"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2"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line="252"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line="252" w:lineRule="auto"/>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40" w:line="252"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52" w:lineRule="auto" w:after="140"/>
    </w:pPr>
    <w:rPr>
      <w:rFonts w:ascii="Arial" w:hAnsi="Arial"/>
      <w:b/>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detallado de pruebas unitarias de telemedicina</dc:title>
  <dc:subject>Pruebas unitarias del sistema de telemedicina</dc:subject>
  <dc:creator/>
  <cp:keywords/>
  <dc:description/>
  <cp:lastModifiedBy/>
  <cp:revision>1</cp:revision>
  <dcterms:created xsi:type="dcterms:W3CDTF">2013-12-23T23:15:00Z</dcterms:created>
  <dcterms:modified xsi:type="dcterms:W3CDTF">2013-12-23T23:15:00Z</dcterms:modified>
  <cp:category/>
</cp:coreProperties>
</file>